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Equine EDU — Course Content Extraction</w:t>
      </w:r>
    </w:p>
    <w:p>
      <w:pPr>
        <w:jc w:val="center"/>
      </w:pPr>
      <w:r>
        <w:rPr>
          <w:sz w:val="28"/>
        </w:rPr>
        <w:t>Structural Source Document — All Live Courses</w:t>
      </w:r>
    </w:p>
    <w:p/>
    <w:p>
      <w:pPr/>
      <w:r>
        <w:t>This document contains 100% original wording extracted directly from published course HTML files. No content has been rewritten, summarized, or altered. This is a structural extraction only, for use as source-of-truth before rewriting.</w:t>
      </w:r>
    </w:p>
    <w:p>
      <w:r>
        <w:br w:type="page"/>
      </w:r>
    </w:p>
    <w:p>
      <w:pPr>
        <w:pStyle w:val="Heading1"/>
      </w:pPr>
      <w:r>
        <w:t>Collection: Round Pen</w:t>
      </w:r>
    </w:p>
    <w:p/>
    <w:p>
      <w:pPr>
        <w:pStyle w:val="Heading2"/>
      </w:pPr>
      <w:r>
        <w:t>Common Horse Colors</w:t>
      </w:r>
    </w:p>
    <w:p>
      <w:r>
        <w:rPr>
          <w:i/>
          <w:sz w:val="18"/>
        </w:rPr>
        <w:t>Path: Round Pen › colors-markings/common-horse-colors</w:t>
      </w:r>
    </w:p>
    <w:p/>
    <w:p>
      <w:pPr>
        <w:pStyle w:val="Heading3"/>
      </w:pPr>
      <w:r>
        <w:t>Common Horse Colors</w:t>
      </w:r>
    </w:p>
    <w:p>
      <w:r>
        <w:rPr>
          <w:i/>
          <w:sz w:val="16"/>
        </w:rPr>
        <w:t>[File: 1-index.html | Type: Course Index]</w:t>
      </w:r>
    </w:p>
    <w:p>
      <w:pPr/>
      <w:r>
        <w:t>Horse coat color is one of the first features noticed when looking at a horse. It is also an important part of identification.</w:t>
      </w:r>
    </w:p>
    <w:p>
      <w:pPr/>
      <w:r>
        <w:t>This course explores common coat colors and how to recognize them. It uses clear descriptions and real-world examples to help build confidence in identifying colors such as chestnut, bay, black, palomino, gray, roan, and others.</w:t>
      </w:r>
    </w:p>
    <w:p>
      <w:pPr>
        <w:pStyle w:val="Heading2"/>
      </w:pPr>
      <w:r>
        <w:t>Course Curriculum</w:t>
      </w:r>
    </w:p>
    <w:p>
      <w:pPr>
        <w:pStyle w:val="Heading3"/>
      </w:pPr>
      <w:r>
        <w:t>Structured Learning Through Guided Lessons</w:t>
      </w:r>
    </w:p>
    <w:p>
      <w:pPr/>
      <w:r>
        <w:t>Each lesson is designed to build knowledge step by step. Learning is supported through visual examples, practice activities, and review sections that reinforce key ideas.</w:t>
      </w:r>
    </w:p>
    <w:p>
      <w:pPr>
        <w:pStyle w:val="Heading2"/>
      </w:pPr>
      <w:r>
        <w:t>Learn at Any Pace</w:t>
      </w:r>
    </w:p>
    <w:p>
      <w:pPr/>
      <w:r>
        <w:t>The course is self-paced and designed to support steady learning over time.</w:t>
      </w:r>
    </w:p>
    <w:p>
      <w:pPr>
        <w:pStyle w:val="ListBullet"/>
      </w:pPr>
      <w:r>
        <w:t>No prior horse knowledge required</w:t>
      </w:r>
    </w:p>
    <w:p>
      <w:pPr>
        <w:pStyle w:val="ListBullet"/>
      </w:pPr>
      <w:r>
        <w:t>Visual learning supported by real horse examples</w:t>
      </w:r>
    </w:p>
    <w:p>
      <w:pPr>
        <w:pStyle w:val="ListBullet"/>
      </w:pPr>
      <w:r>
        <w:t>Interactive activities and review tools</w:t>
      </w:r>
    </w:p>
    <w:p>
      <w:pPr>
        <w:pStyle w:val="ListBullet"/>
      </w:pPr>
      <w:r>
        <w:t>Accessible across most devices</w:t>
      </w:r>
    </w:p>
    <w:p>
      <w:pPr>
        <w:pStyle w:val="Heading2"/>
      </w:pPr>
      <w:r>
        <w:t>Designed For</w:t>
      </w:r>
    </w:p>
    <w:p>
      <w:pPr>
        <w:pStyle w:val="ListBullet"/>
      </w:pPr>
      <w:r>
        <w:t>Independent study or group learning environments</w:t>
      </w:r>
    </w:p>
    <w:p>
      <w:pPr>
        <w:pStyle w:val="ListBullet"/>
      </w:pPr>
      <w:r>
        <w:t>Instructors building foundational equine knowledge</w:t>
      </w:r>
    </w:p>
    <w:p>
      <w:pPr>
        <w:pStyle w:val="ListBullet"/>
      </w:pPr>
      <w:r>
        <w:t>Practical horse identification skills used in real settings</w:t>
      </w:r>
    </w:p>
    <w:p>
      <w:pPr>
        <w:pStyle w:val="ListBullet"/>
      </w:pPr>
      <w:r>
        <w:t>Learners interested in describing horses accurately and clearly</w:t>
      </w:r>
    </w:p>
    <w:p>
      <w:pPr>
        <w:pStyle w:val="ListBullet"/>
      </w:pPr>
      <w:r>
        <w:t>Continued development of equine knowledge over time</w:t>
      </w:r>
    </w:p>
    <w:p>
      <w:pPr>
        <w:pStyle w:val="Heading2"/>
      </w:pPr>
      <w:r>
        <w:t>Getting Started</w:t>
      </w:r>
    </w:p>
    <w:p>
      <w:pPr>
        <w:pStyle w:val="Heading3"/>
      </w:pPr>
      <w:r>
        <w:t>Building Core Knowledge</w:t>
      </w:r>
    </w:p>
    <w:p>
      <w:pPr/>
      <w:r>
        <w:t>Lessons are organized to build understanding step by step. Each section focuses on recognition, description, and practical application of coat color knowledge.</w:t>
      </w:r>
    </w:p>
    <w:p/>
    <w:p>
      <w:pPr>
        <w:pStyle w:val="Heading3"/>
      </w:pPr>
      <w:r>
        <w:t>Why Colors Matter</w:t>
      </w:r>
    </w:p>
    <w:p>
      <w:r>
        <w:rPr>
          <w:i/>
          <w:sz w:val="16"/>
        </w:rPr>
        <w:t>[File: 2-why-colors-matter.html | Type: Why It Matters]</w:t>
      </w:r>
    </w:p>
    <w:p>
      <w:pPr>
        <w:pStyle w:val="Heading2"/>
      </w:pPr>
      <w:r>
        <w:t>Coat Color in Horses</w:t>
      </w:r>
    </w:p>
    <w:p>
      <w:pPr/>
      <w:r>
        <w:t>Coat color is one of the first details used to describe a horse. Learning common colors helps support clear identification and accurate communication.</w:t>
      </w:r>
    </w:p>
    <w:p>
      <w:pPr/>
      <w:r>
        <w:t>Accurate color naming is an important part of horse description. It helps distinguish one horse from another and supports clear recordkeeping.</w:t>
      </w:r>
    </w:p>
    <w:p>
      <w:pPr>
        <w:pStyle w:val="Heading3"/>
      </w:pPr>
      <w:r>
        <w:t>Key Idea</w:t>
      </w:r>
    </w:p>
    <w:p>
      <w:pPr/>
      <w:r>
        <w:t>Coat colors can be difficult to identify at a glance. Two horses may appear similar, but small differences in shade, mane color, or leg color can change the classification.</w:t>
      </w:r>
    </w:p>
    <w:p>
      <w:pPr/>
      <w:r>
        <w:t>When identifying coat color, the full horse is considered:</w:t>
      </w:r>
    </w:p>
    <w:p>
      <w:pPr>
        <w:pStyle w:val="ListBullet"/>
      </w:pPr>
      <w:r>
        <w:t>Body color</w:t>
      </w:r>
    </w:p>
    <w:p>
      <w:pPr>
        <w:pStyle w:val="ListBullet"/>
      </w:pPr>
      <w:r>
        <w:t>Mane and tail color</w:t>
      </w:r>
    </w:p>
    <w:p>
      <w:pPr>
        <w:pStyle w:val="ListBullet"/>
      </w:pPr>
      <w:r>
        <w:t>Leg color and markings</w:t>
      </w:r>
    </w:p>
    <w:p>
      <w:pPr>
        <w:pStyle w:val="Heading2"/>
      </w:pPr>
      <w:r>
        <w:t>Why Accurate Color Descriptions Matter</w:t>
      </w:r>
    </w:p>
    <w:p>
      <w:pPr>
        <w:pStyle w:val="Heading3"/>
      </w:pPr>
      <w:r>
        <w:t>Registration and Breeding Records</w:t>
      </w:r>
    </w:p>
    <w:p>
      <w:pPr/>
      <w:r>
        <w:t>Many breed registries include coat color as part of official identification records. Color helps confirm identity throughout a horse's life.</w:t>
      </w:r>
    </w:p>
    <w:p>
      <w:pPr>
        <w:pStyle w:val="Heading3"/>
      </w:pPr>
      <w:r>
        <w:t>Health and Travel Documents</w:t>
      </w:r>
    </w:p>
    <w:p>
      <w:pPr/>
      <w:r>
        <w:t>Health certificates and travel paperwork often include coat color as identifying information. This supports correct identification during treatment or transport.</w:t>
      </w:r>
    </w:p>
    <w:p>
      <w:pPr>
        <w:pStyle w:val="Heading3"/>
      </w:pPr>
      <w:r>
        <w:t>Emergency or Loss Situations</w:t>
      </w:r>
    </w:p>
    <w:p>
      <w:pPr/>
      <w:r>
        <w:t>In missing horse reports, coat color is often one of the most important identifying details. Clear descriptions help others recognize the correct horse.</w:t>
      </w:r>
    </w:p>
    <w:p>
      <w:pPr>
        <w:pStyle w:val="Heading3"/>
      </w:pPr>
      <w:r>
        <w:t>Everyday Communication</w:t>
      </w:r>
    </w:p>
    <w:p>
      <w:pPr/>
      <w:r>
        <w:t>Coat color is commonly used in barns, shows, and riding environments. Accurate terms reduce confusion when describing horses.</w:t>
      </w:r>
    </w:p>
    <w:p/>
    <w:p>
      <w:pPr>
        <w:pStyle w:val="Heading3"/>
      </w:pPr>
      <w:r>
        <w:t>Common Horse Colors</w:t>
      </w:r>
    </w:p>
    <w:p>
      <w:r>
        <w:rPr>
          <w:i/>
          <w:sz w:val="16"/>
        </w:rPr>
        <w:t>[File: 3-color-types.html | Type: Lesson]</w:t>
      </w:r>
    </w:p>
    <w:p>
      <w:pPr>
        <w:pStyle w:val="Heading2"/>
      </w:pPr>
      <w:r>
        <w:t>Overview of Coat Identification</w:t>
      </w:r>
    </w:p>
    <w:p>
      <w:pPr/>
      <w:r>
        <w:t>Most coat colors can be grouped based on three features:</w:t>
      </w:r>
    </w:p>
    <w:p>
      <w:pPr>
        <w:pStyle w:val="ListBullet"/>
      </w:pPr>
      <w:r>
        <w:t>Body color</w:t>
      </w:r>
    </w:p>
    <w:p>
      <w:pPr>
        <w:pStyle w:val="ListBullet"/>
      </w:pPr>
      <w:r>
        <w:t>Mane and tail color</w:t>
      </w:r>
    </w:p>
    <w:p>
      <w:pPr>
        <w:pStyle w:val="ListBullet"/>
      </w:pPr>
      <w:r>
        <w:t>Leg color</w:t>
      </w:r>
    </w:p>
    <w:p>
      <w:pPr/>
      <w:r>
        <w:t>These features work together to identify the correct coat color.</w:t>
      </w:r>
    </w:p>
    <w:p>
      <w:pPr>
        <w:pStyle w:val="Heading2"/>
      </w:pPr>
      <w:r>
        <w:t>Base Coat Colors</w:t>
      </w:r>
    </w:p>
    <w:p>
      <w:pPr/>
      <w:r>
        <w:t>The three main base coat colors are:</w:t>
      </w:r>
    </w:p>
    <w:p>
      <w:pPr>
        <w:pStyle w:val="ListBullet"/>
      </w:pPr>
      <w:r>
        <w:t>Chestnut</w:t>
      </w:r>
    </w:p>
    <w:p>
      <w:pPr>
        <w:pStyle w:val="ListBullet"/>
      </w:pPr>
      <w:r>
        <w:t>Bay</w:t>
      </w:r>
    </w:p>
    <w:p>
      <w:pPr>
        <w:pStyle w:val="ListBullet"/>
      </w:pPr>
      <w:r>
        <w:t>Black</w:t>
      </w:r>
    </w:p>
    <w:p>
      <w:pPr/>
      <w:r>
        <w:t>Many other colors come from these base coats through dilution or pattern changes.</w:t>
      </w:r>
    </w:p>
    <w:p>
      <w:pPr/>
      <w:r>
        <w:t>The term points refers to the mane, tail, lower legs, and sometimes ear tips. Point color is an important identification feature.</w:t>
      </w:r>
    </w:p>
    <w:p>
      <w:pPr>
        <w:pStyle w:val="Heading3"/>
      </w:pPr>
      <w:r>
        <w:t>Chestnut</w:t>
      </w:r>
    </w:p>
    <w:p>
      <w:pPr/>
      <w:r>
        <w:t>Chestnut horses have a red or reddish-brown coat. The mane and tail are usually the same shade or lighter red tones.</w:t>
      </w:r>
    </w:p>
    <w:p>
      <w:pPr/>
      <w:r>
        <w:t>Chestnut horses do not have black points.</w:t>
      </w:r>
    </w:p>
    <w:p>
      <w:pPr/>
      <w:r>
        <w:t>Some chestnut horses have a light cream mane and tail, known as flaxen. Even with flaxen coloring, the horse remains chestnut because the body stays within the red pigment range.</w:t>
      </w:r>
    </w:p>
    <w:p>
      <w:pPr>
        <w:pStyle w:val="Heading3"/>
      </w:pPr>
      <w:r>
        <w:t>Bay</w:t>
      </w:r>
    </w:p>
    <w:p>
      <w:pPr/>
      <w:r>
        <w:t>Bay horses have a brown or reddish-brown body with black points.</w:t>
      </w:r>
    </w:p>
    <w:p>
      <w:pPr/>
      <w:r>
        <w:t>Black points include the mane, tail, and lower legs. This black contrast separates bay from chestnut.</w:t>
      </w:r>
    </w:p>
    <w:p>
      <w:pPr>
        <w:pStyle w:val="Heading3"/>
      </w:pPr>
      <w:r>
        <w:t>Black</w:t>
      </w:r>
    </w:p>
    <w:p>
      <w:pPr/>
      <w:r>
        <w:t>Black horses have a solid black coat, including the mane, tail, and legs.</w:t>
      </w:r>
    </w:p>
    <w:p>
      <w:pPr/>
      <w:r>
        <w:t>Some black horses may appear lighter in sunlight due to fading. This does not change the base color. The horse is still classified as black.</w:t>
      </w:r>
    </w:p>
    <w:p>
      <w:pPr>
        <w:pStyle w:val="Heading2"/>
      </w:pPr>
      <w:r>
        <w:t>Golden and Lightened Colors</w:t>
      </w:r>
    </w:p>
    <w:p>
      <w:pPr/>
      <w:r>
        <w:t>Some coat colors appear golden and can be easily confused. The key difference is found in the mane, tail, and leg color.</w:t>
      </w:r>
    </w:p>
    <w:p>
      <w:pPr>
        <w:pStyle w:val="Heading3"/>
      </w:pPr>
      <w:r>
        <w:t>Palomino</w:t>
      </w:r>
    </w:p>
    <w:p>
      <w:pPr/>
      <w:r>
        <w:t>Palomino horses have a golden coat that ranges from light cream-gold to deep gold.</w:t>
      </w:r>
    </w:p>
    <w:p>
      <w:pPr/>
      <w:r>
        <w:t>The mane and tail are light cream or white. This light contrast is a key identifying feature.</w:t>
      </w:r>
    </w:p>
    <w:p>
      <w:pPr>
        <w:pStyle w:val="Heading3"/>
      </w:pPr>
      <w:r>
        <w:t>Buckskin</w:t>
      </w:r>
    </w:p>
    <w:p>
      <w:pPr/>
      <w:r>
        <w:t>Buckskin horses have a tan or golden coat with black points.</w:t>
      </w:r>
    </w:p>
    <w:p>
      <w:pPr/>
      <w:r>
        <w:t>The mane, tail, and lower legs are black. This distinguishes buckskin from palomino.</w:t>
      </w:r>
    </w:p>
    <w:p>
      <w:pPr>
        <w:pStyle w:val="Heading2"/>
      </w:pPr>
      <w:r>
        <w:t>Gray Coat Changes Over Time</w:t>
      </w:r>
    </w:p>
    <w:p>
      <w:pPr/>
      <w:r>
        <w:t>Gray horses are not born gray. They are born another base color and gradually lighten with age.</w:t>
      </w:r>
    </w:p>
    <w:p>
      <w:pPr/>
      <w:r>
        <w:t>A gray horse may:</w:t>
      </w:r>
    </w:p>
    <w:p>
      <w:pPr>
        <w:pStyle w:val="ListBullet"/>
      </w:pPr>
      <w:r>
        <w:t>Be born black, bay, or chestnut</w:t>
      </w:r>
    </w:p>
    <w:p>
      <w:pPr>
        <w:pStyle w:val="ListBullet"/>
      </w:pPr>
      <w:r>
        <w:t>Show early gray hairs around the face</w:t>
      </w:r>
    </w:p>
    <w:p>
      <w:pPr>
        <w:pStyle w:val="ListBullet"/>
      </w:pPr>
      <w:r>
        <w:t>Gradually lighten over time</w:t>
      </w:r>
    </w:p>
    <w:p>
      <w:pPr>
        <w:pStyle w:val="ListBullet"/>
      </w:pPr>
      <w:r>
        <w:t>Appear nearly white in later life</w:t>
      </w:r>
    </w:p>
    <w:p>
      <w:pPr>
        <w:pStyle w:val="Heading3"/>
      </w:pPr>
      <w:r>
        <w:t>Important Distinction</w:t>
      </w:r>
    </w:p>
    <w:p>
      <w:pPr/>
      <w:r>
        <w:t>Gray horses are often confused with white horses.</w:t>
      </w:r>
    </w:p>
    <w:p>
      <w:pPr>
        <w:pStyle w:val="ListBullet"/>
      </w:pPr>
      <w:r>
        <w:t>Gray horses are born with pigment and lighten over time</w:t>
      </w:r>
    </w:p>
    <w:p>
      <w:pPr>
        <w:pStyle w:val="ListBullet"/>
      </w:pPr>
      <w:r>
        <w:t>White horses are born white and remain white</w:t>
      </w:r>
    </w:p>
    <w:p>
      <w:pPr/>
      <w:r>
        <w:t>Skin color also helps with identification:</w:t>
      </w:r>
    </w:p>
    <w:p>
      <w:pPr>
        <w:pStyle w:val="ListBullet"/>
      </w:pPr>
      <w:r>
        <w:t>Gray horses have dark skin</w:t>
      </w:r>
    </w:p>
    <w:p>
      <w:pPr>
        <w:pStyle w:val="ListBullet"/>
      </w:pPr>
      <w:r>
        <w:t>True white horses typically have pink skin</w:t>
      </w:r>
    </w:p>
    <w:p>
      <w:pPr>
        <w:pStyle w:val="Heading3"/>
      </w:pPr>
      <w:r>
        <w:t>Stages of Gray</w:t>
      </w:r>
    </w:p>
    <w:p>
      <w:pPr/>
      <w:r>
        <w:t>Gray coats often change in a pattern:</w:t>
      </w:r>
    </w:p>
    <w:p>
      <w:pPr>
        <w:pStyle w:val="ListBullet"/>
      </w:pPr>
      <w:r>
        <w:t>Early gray hairs appear around the face</w:t>
      </w:r>
    </w:p>
    <w:p>
      <w:pPr>
        <w:pStyle w:val="ListBullet"/>
      </w:pPr>
      <w:r>
        <w:t>Dapple patterns may form across the body</w:t>
      </w:r>
    </w:p>
    <w:p>
      <w:pPr>
        <w:pStyle w:val="ListBullet"/>
      </w:pPr>
      <w:r>
        <w:t>The coat gradually becomes lighter over time</w:t>
      </w:r>
    </w:p>
    <w:p>
      <w:pPr>
        <w:pStyle w:val="ListBullet"/>
      </w:pPr>
      <w:r>
        <w:t>Flea-bitten speckling may appear in later stages</w:t>
      </w:r>
    </w:p>
    <w:p>
      <w:pPr>
        <w:pStyle w:val="Heading3"/>
      </w:pPr>
      <w:r>
        <w:t>Gray Coat Variations</w:t>
      </w:r>
    </w:p>
    <w:p>
      <w:pPr>
        <w:pStyle w:val="Heading4"/>
      </w:pPr>
      <w:r>
        <w:t>Gray</w:t>
      </w:r>
    </w:p>
    <w:p>
      <w:pPr/>
      <w:r>
        <w:t>A mix of white and colored hairs that creates an overall gray appearance. Shades may range from dark gray to nearly white.</w:t>
      </w:r>
    </w:p>
    <w:p>
      <w:pPr>
        <w:pStyle w:val="Heading4"/>
      </w:pPr>
      <w:r>
        <w:t>Dapple Gray</w:t>
      </w:r>
    </w:p>
    <w:p>
      <w:pPr/>
      <w:r>
        <w:t>A stage of gray where circular patterns of lighter and darker areas appear across the coat. These patterns often fade with age.</w:t>
      </w:r>
    </w:p>
    <w:p>
      <w:pPr>
        <w:pStyle w:val="Heading4"/>
      </w:pPr>
      <w:r>
        <w:t>Flea-Bitten Gray</w:t>
      </w:r>
    </w:p>
    <w:p>
      <w:pPr/>
      <w:r>
        <w:t>A light gray or nearly white coat with small darker specks scattered through the body.</w:t>
      </w:r>
    </w:p>
    <w:p>
      <w:pPr>
        <w:pStyle w:val="Heading4"/>
      </w:pPr>
      <w:r>
        <w:t>Rose Gray</w:t>
      </w:r>
    </w:p>
    <w:p>
      <w:pPr/>
      <w:r>
        <w:t>A gray coat that develops over a chestnut base, creating a warm pinkish-gray tone during early lightening.</w:t>
      </w:r>
    </w:p>
    <w:p>
      <w:pPr>
        <w:pStyle w:val="Heading2"/>
      </w:pPr>
      <w:r>
        <w:t>Roan Coats</w:t>
      </w:r>
    </w:p>
    <w:p>
      <w:pPr/>
      <w:r>
        <w:t>A roan coat has white hairs evenly mixed into the base coat color. This creates a blended appearance.</w:t>
      </w:r>
    </w:p>
    <w:p>
      <w:pPr/>
      <w:r>
        <w:t>Unlike gray horses, roans do not continue to lighten with age.</w:t>
      </w:r>
    </w:p>
    <w:p>
      <w:pPr>
        <w:pStyle w:val="Heading3"/>
      </w:pPr>
      <w:r>
        <w:t>Key Features of Roan</w:t>
      </w:r>
    </w:p>
    <w:p>
      <w:pPr>
        <w:pStyle w:val="ListBullet"/>
      </w:pPr>
      <w:r>
        <w:t>Even mix of white and colored hairs on the body</w:t>
      </w:r>
    </w:p>
    <w:p>
      <w:pPr>
        <w:pStyle w:val="ListBullet"/>
      </w:pPr>
      <w:r>
        <w:t>Solid-colored head, mane, tail, and lower legs</w:t>
      </w:r>
    </w:p>
    <w:p>
      <w:pPr>
        <w:pStyle w:val="ListBullet"/>
      </w:pPr>
      <w:r>
        <w:t>Stable color that does not fade into white</w:t>
      </w:r>
    </w:p>
    <w:p>
      <w:pPr>
        <w:pStyle w:val="ListBullet"/>
      </w:pPr>
      <w:r>
        <w:t>May appear slightly lighter or darker with seasons</w:t>
      </w:r>
    </w:p>
    <w:p>
      <w:pPr>
        <w:pStyle w:val="Heading3"/>
      </w:pPr>
      <w:r>
        <w:t>Roan vs Gray</w:t>
      </w:r>
    </w:p>
    <w:p>
      <w:pPr/>
      <w:r>
        <w:t>Roan and gray coats can look similar but behave differently.</w:t>
      </w:r>
    </w:p>
    <w:p>
      <w:pPr>
        <w:pStyle w:val="ListBullet"/>
      </w:pPr>
      <w:r>
        <w:t>Roan: stable color over time</w:t>
      </w:r>
    </w:p>
    <w:p>
      <w:pPr>
        <w:pStyle w:val="ListBullet"/>
      </w:pPr>
      <w:r>
        <w:t>Gray: progressively lightens with age</w:t>
      </w:r>
    </w:p>
    <w:p>
      <w:pPr>
        <w:pStyle w:val="Heading3"/>
      </w:pPr>
      <w:r>
        <w:t>Roan Types</w:t>
      </w:r>
    </w:p>
    <w:p>
      <w:pPr>
        <w:pStyle w:val="Heading4"/>
      </w:pPr>
      <w:r>
        <w:t>Strawberry Roan</w:t>
      </w:r>
    </w:p>
    <w:p>
      <w:pPr/>
      <w:r>
        <w:t>Chestnut base with white hairs mixed through the body. The head and points remain chestnut.</w:t>
      </w:r>
    </w:p>
    <w:p>
      <w:pPr>
        <w:pStyle w:val="Heading4"/>
      </w:pPr>
      <w:r>
        <w:t>Blue Roan</w:t>
      </w:r>
    </w:p>
    <w:p>
      <w:pPr/>
      <w:r>
        <w:t>Black base with white hairs mixed through the body. The head and points remain black.</w:t>
      </w:r>
    </w:p>
    <w:p>
      <w:pPr>
        <w:pStyle w:val="Heading4"/>
      </w:pPr>
      <w:r>
        <w:t>Bay Roan</w:t>
      </w:r>
    </w:p>
    <w:p>
      <w:pPr/>
      <w:r>
        <w:t>Bay base with white hairs mixed through the body. The head and points remain black.</w:t>
      </w:r>
    </w:p>
    <w:p>
      <w:pPr>
        <w:pStyle w:val="Heading2"/>
      </w:pPr>
      <w:r>
        <w:t>Patterned Coats</w:t>
      </w:r>
    </w:p>
    <w:p>
      <w:pPr/>
      <w:r>
        <w:t>Some horses have coat patterns rather than solid colors.</w:t>
      </w:r>
    </w:p>
    <w:p>
      <w:pPr/>
      <w:r>
        <w:t>The two most common patterns are pinto and Appaloosa.</w:t>
      </w:r>
    </w:p>
    <w:p>
      <w:pPr>
        <w:pStyle w:val="Heading3"/>
      </w:pPr>
      <w:r>
        <w:t>Pinto Patterns</w:t>
      </w:r>
    </w:p>
    <w:p>
      <w:pPr/>
      <w:r>
        <w:t>Pinto horses have large white patches over a colored coat.</w:t>
      </w:r>
    </w:p>
    <w:p>
      <w:pPr>
        <w:pStyle w:val="Heading4"/>
      </w:pPr>
      <w:r>
        <w:t>Tobiano</w:t>
      </w:r>
    </w:p>
    <w:p>
      <w:pPr/>
      <w:r>
        <w:t>White markings are smooth and often cross the back. Legs are often white, and the face is usually darker.</w:t>
      </w:r>
    </w:p>
    <w:p>
      <w:pPr>
        <w:pStyle w:val="Heading4"/>
      </w:pPr>
      <w:r>
        <w:t>Overo</w:t>
      </w:r>
    </w:p>
    <w:p>
      <w:pPr/>
      <w:r>
        <w:t>White markings are irregular and usually do not cross the back. The face often has more white, while the legs are usually darker.</w:t>
      </w:r>
    </w:p>
    <w:p>
      <w:pPr>
        <w:pStyle w:val="Heading3"/>
      </w:pPr>
      <w:r>
        <w:t>Appaloosa Patterns</w:t>
      </w:r>
    </w:p>
    <w:p>
      <w:pPr/>
      <w:r>
        <w:t>Appaloosa horses are known for distinctive spotting patterns and additional traits such as:</w:t>
      </w:r>
    </w:p>
    <w:p>
      <w:pPr>
        <w:pStyle w:val="ListBullet"/>
      </w:pPr>
      <w:r>
        <w:t>Mottled or speckled skin around the face</w:t>
      </w:r>
    </w:p>
    <w:p>
      <w:pPr>
        <w:pStyle w:val="ListBullet"/>
      </w:pPr>
      <w:r>
        <w:t>Visible white over the eye (sclera)</w:t>
      </w:r>
    </w:p>
    <w:p>
      <w:pPr>
        <w:pStyle w:val="ListBullet"/>
      </w:pPr>
      <w:r>
        <w:t>Striped hooves</w:t>
      </w:r>
    </w:p>
    <w:p>
      <w:pPr>
        <w:pStyle w:val="Heading4"/>
      </w:pPr>
      <w:r>
        <w:t>Leopard Appaloosa</w:t>
      </w:r>
    </w:p>
    <w:p>
      <w:pPr/>
      <w:r>
        <w:t>A mostly white coat with dark spots spread across the body.</w:t>
      </w:r>
    </w:p>
    <w:p>
      <w:pPr>
        <w:pStyle w:val="Heading4"/>
      </w:pPr>
      <w:r>
        <w:t>Blanket Appaloosa</w:t>
      </w:r>
    </w:p>
    <w:p>
      <w:pPr/>
      <w:r>
        <w:t>A dark body with a white area over the hips and hindquarters. The white area may be solid or spotted.</w:t>
      </w:r>
    </w:p>
    <w:p/>
    <w:p>
      <w:pPr>
        <w:pStyle w:val="Heading3"/>
      </w:pPr>
      <w:r>
        <w:t>The Viewing Room</w:t>
      </w:r>
    </w:p>
    <w:p>
      <w:r>
        <w:rPr>
          <w:i/>
          <w:sz w:val="16"/>
        </w:rPr>
        <w:t>[File: 4-viewing-room.html | Type: Viewing Room]</w:t>
      </w:r>
    </w:p>
    <w:p>
      <w:pPr/>
      <w:r>
        <w:t>[No static text content — page uses JavaScript rendering or contains only interactive elements.]</w:t>
      </w:r>
    </w:p>
    <w:p/>
    <w:p>
      <w:pPr>
        <w:pStyle w:val="Heading3"/>
      </w:pPr>
      <w:r>
        <w:t>Training Barn</w:t>
      </w:r>
    </w:p>
    <w:p>
      <w:r>
        <w:rPr>
          <w:i/>
          <w:sz w:val="16"/>
        </w:rPr>
        <w:t>[File: 5-training-barn.html | Type: Training Barn]</w:t>
      </w:r>
    </w:p>
    <w:p>
      <w:pPr/>
      <w:r>
        <w:t>[No static text content — page uses JavaScript rendering or contains only interactive elements.]</w:t>
      </w:r>
    </w:p>
    <w:p/>
    <w:p>
      <w:pPr>
        <w:pStyle w:val="Heading3"/>
      </w:pPr>
      <w:r>
        <w:t>Study Guide</w:t>
      </w:r>
    </w:p>
    <w:p>
      <w:r>
        <w:rPr>
          <w:i/>
          <w:sz w:val="16"/>
        </w:rPr>
        <w:t>[File: 7-study-guide.html | Type: Study Guide]</w:t>
      </w:r>
    </w:p>
    <w:p>
      <w:pPr>
        <w:pStyle w:val="Heading2"/>
      </w:pPr>
      <w:r>
        <w:t>Self-Check Review</w:t>
      </w:r>
    </w:p>
    <w:p>
      <w:pPr/>
      <w:r>
        <w:t>This section supports recall and review. Each question can be answered before checking the response.</w:t>
      </w:r>
    </w:p>
    <w:p>
      <w:pPr>
        <w:pStyle w:val="Heading3"/>
      </w:pPr>
      <w:r>
        <w:t>Color Identification</w:t>
      </w:r>
    </w:p>
    <w:p>
      <w:pPr>
        <w:pStyle w:val="Heading4"/>
      </w:pPr>
      <w:r>
        <w:t>What is the first step in identifying coat color?</w:t>
      </w:r>
    </w:p>
    <w:p>
      <w:pPr/>
      <w:r>
        <w:t>Start with body color, then evaluate mane, tail, and lower legs. These features work together to determine the correct color.</w:t>
      </w:r>
    </w:p>
    <w:p>
      <w:pPr>
        <w:pStyle w:val="Heading4"/>
      </w:pPr>
      <w:r>
        <w:t>What is the difference between roan and gray?</w:t>
      </w:r>
    </w:p>
    <w:p>
      <w:pPr/>
      <w:r>
        <w:t>Roan remains stable over time with evenly mixed hairs. Gray gradually lightens and may become almost white, including the head.</w:t>
      </w:r>
    </w:p>
    <w:p>
      <w:pPr>
        <w:pStyle w:val="Heading4"/>
      </w:pPr>
      <w:r>
        <w:t>What color families are included in this course?</w:t>
      </w:r>
    </w:p>
    <w:p>
      <w:pPr/>
      <w:r>
        <w:t>Base colors (chestnut, bay, black), dilute colors (palomino, buckskin, cremello, dun), gray, roan, and patterned coats (pinto, Appaloosa).</w:t>
      </w:r>
    </w:p>
    <w:p>
      <w:pPr>
        <w:pStyle w:val="Heading4"/>
      </w:pPr>
      <w:r>
        <w:t>What are black points, and which color has them?</w:t>
      </w:r>
    </w:p>
    <w:p>
      <w:pPr/>
      <w:r>
        <w:t>Black points refer to the mane, tail, and lower legs. Bay horses have black points.</w:t>
      </w:r>
    </w:p>
    <w:p>
      <w:pPr>
        <w:pStyle w:val="Heading3"/>
      </w:pPr>
      <w:r>
        <w:t>Common Mix-Ups</w:t>
      </w:r>
    </w:p>
    <w:p>
      <w:pPr>
        <w:pStyle w:val="Heading4"/>
      </w:pPr>
      <w:r>
        <w:t>How is a dark gray different from a black horse?</w:t>
      </w:r>
    </w:p>
    <w:p>
      <w:pPr/>
      <w:r>
        <w:t>Gray horses show signs of lightening or mixed hairs, especially around the face and roots. Black horses remain consistently dark with no graying.</w:t>
      </w:r>
    </w:p>
    <w:p>
      <w:pPr>
        <w:pStyle w:val="Heading4"/>
      </w:pPr>
      <w:r>
        <w:t>A horse has a red body and flaxen mane and tail. What is the color?</w:t>
      </w:r>
    </w:p>
    <w:p>
      <w:pPr/>
      <w:r>
        <w:t>Chestnut. Flaxen is a variation of chestnut, not a separate color.</w:t>
      </w:r>
    </w:p>
    <w:p>
      <w:pPr>
        <w:pStyle w:val="Heading4"/>
      </w:pPr>
      <w:r>
        <w:t>What separates palomino from chestnut?</w:t>
      </w:r>
    </w:p>
    <w:p>
      <w:pPr/>
      <w:r>
        <w:t>Palomino has a gold body with a light mane and tail. Chestnut has a red body with matching or lighter red tones in the mane and tail.</w:t>
      </w:r>
    </w:p>
    <w:p>
      <w:pPr>
        <w:pStyle w:val="Heading3"/>
      </w:pPr>
      <w:r>
        <w:t>Scenario Practice</w:t>
      </w:r>
    </w:p>
    <w:p>
      <w:pPr>
        <w:pStyle w:val="Heading4"/>
      </w:pPr>
      <w:r>
        <w:t>A horse has a reddish-brown body with black mane, tail, and legs. What is it?</w:t>
      </w:r>
    </w:p>
    <w:p>
      <w:pPr/>
      <w:r>
        <w:t>Bay. The black points confirm the identification.</w:t>
      </w:r>
    </w:p>
    <w:p>
      <w:pPr>
        <w:pStyle w:val="Heading4"/>
      </w:pPr>
      <w:r>
        <w:t>A horse is described as white. What should be checked?</w:t>
      </w:r>
    </w:p>
    <w:p>
      <w:pPr/>
      <w:r>
        <w:t>Most "white" horses are actually gray. Skin color and coat history should be checked. Gray horses have dark skin and change color over time. True white horses are less common and have pink skin.</w:t>
      </w:r>
    </w:p>
    <w:p/>
    <w:p>
      <w:pPr>
        <w:pStyle w:val="Heading3"/>
      </w:pPr>
      <w:r>
        <w:t>Test Your Knowledge</w:t>
      </w:r>
    </w:p>
    <w:p>
      <w:r>
        <w:rPr>
          <w:i/>
          <w:sz w:val="16"/>
        </w:rPr>
        <w:t>[File: 6-test-your-knowledge.html | Type: Test Your Knowledge]</w:t>
      </w:r>
    </w:p>
    <w:p>
      <w:pPr/>
      <w:r>
        <w:t>[No static text content — page uses JavaScript rendering or contains only interactive elements.]</w:t>
      </w:r>
    </w:p>
    <w:p/>
    <w:p>
      <w:pPr>
        <w:pStyle w:val="Heading3"/>
      </w:pPr>
      <w:r>
        <w:t>Test Your Knowledge</w:t>
      </w:r>
    </w:p>
    <w:p>
      <w:r>
        <w:rPr>
          <w:i/>
          <w:sz w:val="16"/>
        </w:rPr>
        <w:t>[File: 7-test-your-knowledge.html | Type: Test Your Knowledge]</w:t>
      </w:r>
    </w:p>
    <w:p>
      <w:pPr/>
      <w:r>
        <w:t>[No static text content — page uses JavaScript rendering or contains only interactive elements.]</w:t>
      </w:r>
    </w:p>
    <w:p/>
    <w:p>
      <w:r>
        <w:br w:type="page"/>
      </w:r>
    </w:p>
    <w:p>
      <w:pPr>
        <w:pStyle w:val="Heading2"/>
      </w:pPr>
      <w:r>
        <w:t>Horse Face Markings</w:t>
      </w:r>
    </w:p>
    <w:p>
      <w:r>
        <w:rPr>
          <w:i/>
          <w:sz w:val="18"/>
        </w:rPr>
        <w:t>Path: Round Pen › colors-markings/face-markings</w:t>
      </w:r>
    </w:p>
    <w:p/>
    <w:p>
      <w:pPr>
        <w:pStyle w:val="Heading3"/>
      </w:pPr>
      <w:r>
        <w:t>Horse Face Markings</w:t>
      </w:r>
    </w:p>
    <w:p>
      <w:r>
        <w:rPr>
          <w:i/>
          <w:sz w:val="16"/>
        </w:rPr>
        <w:t>[File: 1-index.html | Type: Course Index]</w:t>
      </w:r>
    </w:p>
    <w:p>
      <w:pPr/>
      <w:r>
        <w:t>Face markings are one of the easiest ways to identify and describe a horse. Each horse has its own unique pattern, and even small differences can help tell horses apart.</w:t>
      </w:r>
    </w:p>
    <w:p>
      <w:pPr/>
      <w:r>
        <w:t>This course explores common face markings and how to recognize them with confidence. It uses clear explanations, simple structure, and real horse examples to build strong identification skills. Learners will study markings such as stars, strips, blazes, snips, and bald faces.</w:t>
      </w:r>
    </w:p>
    <w:p>
      <w:pPr>
        <w:pStyle w:val="Heading2"/>
      </w:pPr>
      <w:r>
        <w:t>Course Curriculum</w:t>
      </w:r>
    </w:p>
    <w:p>
      <w:pPr>
        <w:pStyle w:val="Heading3"/>
      </w:pPr>
      <w:r>
        <w:t>Structured Learning Through Guided Lessons</w:t>
      </w:r>
    </w:p>
    <w:p>
      <w:pPr/>
      <w:r>
        <w:t>Each lesson is designed to build knowledge step by step. Learning is supported through visual examples, observation activities, and review practice that reinforces key concepts.</w:t>
      </w:r>
    </w:p>
    <w:p>
      <w:pPr>
        <w:pStyle w:val="Heading2"/>
      </w:pPr>
      <w:r>
        <w:t>Learn at Any Pace</w:t>
      </w:r>
    </w:p>
    <w:p>
      <w:pPr/>
      <w:r>
        <w:t>The course is self-paced and designed for flexible learning.</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2"/>
      </w:pPr>
      <w:r>
        <w:t>Designed For</w:t>
      </w:r>
    </w:p>
    <w:p>
      <w:pPr>
        <w:pStyle w:val="ListBullet"/>
      </w:pPr>
      <w:r>
        <w:t>Independent study or group learning</w:t>
      </w:r>
    </w:p>
    <w:p>
      <w:pPr>
        <w:pStyle w:val="ListBullet"/>
      </w:pPr>
      <w:r>
        <w:t>Instructors building identification skills</w:t>
      </w:r>
    </w:p>
    <w:p>
      <w:pPr>
        <w:pStyle w:val="ListBullet"/>
      </w:pPr>
      <w:r>
        <w:t>Practical horse recognition used in real settings</w:t>
      </w:r>
    </w:p>
    <w:p>
      <w:pPr>
        <w:pStyle w:val="ListBullet"/>
      </w:pPr>
      <w:r>
        <w:t>Learners interested in describing horses clearly</w:t>
      </w:r>
    </w:p>
    <w:p>
      <w:pPr>
        <w:pStyle w:val="ListBullet"/>
      </w:pPr>
      <w:r>
        <w:t>Continued development of equine observation skills</w:t>
      </w:r>
    </w:p>
    <w:p>
      <w:pPr>
        <w:pStyle w:val="Heading2"/>
      </w:pPr>
      <w:r>
        <w:t>Getting Started</w:t>
      </w:r>
    </w:p>
    <w:p>
      <w:pPr>
        <w:pStyle w:val="Heading3"/>
      </w:pPr>
      <w:r>
        <w:t>Building Core Knowledge</w:t>
      </w:r>
    </w:p>
    <w:p>
      <w:pPr/>
      <w:r>
        <w:t>Lessons follow a simple progression from basic ideas to full face identification. Each section builds understanding step by step.</w:t>
      </w:r>
    </w:p>
    <w:p/>
    <w:p>
      <w:pPr>
        <w:pStyle w:val="Heading3"/>
      </w:pPr>
      <w:r>
        <w:t>Why Markings Matter</w:t>
      </w:r>
    </w:p>
    <w:p>
      <w:r>
        <w:rPr>
          <w:i/>
          <w:sz w:val="16"/>
        </w:rPr>
        <w:t>[File: 2-why-markings-matter.html | Type: Why It Matters]</w:t>
      </w:r>
    </w:p>
    <w:p>
      <w:pPr>
        <w:pStyle w:val="Heading2"/>
      </w:pPr>
      <w:r>
        <w:t>Understanding Horse Face Markings</w:t>
      </w:r>
    </w:p>
    <w:p>
      <w:pPr/>
      <w:r>
        <w:t>Every horse has a unique face. Some have large white markings, while others have small markings or none at all. These patterns help identify individual horses.</w:t>
      </w:r>
    </w:p>
    <w:p>
      <w:pPr/>
      <w:r>
        <w:t>Face markings are used in horse records, care notes, and everyday horse management. Learning to recognize and describe them is an important part of horse identification.</w:t>
      </w:r>
    </w:p>
    <w:p>
      <w:pPr>
        <w:pStyle w:val="Heading3"/>
      </w:pPr>
      <w:r>
        <w:t>Key Idea</w:t>
      </w:r>
    </w:p>
    <w:p>
      <w:pPr/>
      <w:r>
        <w:t>Face markings are not just decoration. They are a reliable way to tell horses apart.</w:t>
      </w:r>
    </w:p>
    <w:p>
      <w:pPr/>
      <w:r>
        <w:t>Even horses with similar coats can be distinguished by small differences in facial markings.</w:t>
      </w:r>
    </w:p>
    <w:p>
      <w:pPr>
        <w:pStyle w:val="Heading3"/>
      </w:pPr>
      <w:r>
        <w:t>Why Clear Descriptions Matter</w:t>
      </w:r>
    </w:p>
    <w:p>
      <w:pPr/>
      <w:r>
        <w:t>A clear description is more helpful than general wording like "white mark on the face." Specific details help identify the correct horse in different situations.</w:t>
      </w:r>
    </w:p>
    <w:p>
      <w:pPr>
        <w:pStyle w:val="Heading3"/>
      </w:pPr>
      <w:r>
        <w:t>Registration and Records</w:t>
      </w:r>
    </w:p>
    <w:p>
      <w:pPr/>
      <w:r>
        <w:t>Breed registries often record face markings as part of official identification. These markings become part of the horse's permanent record.</w:t>
      </w:r>
    </w:p>
    <w:p>
      <w:pPr>
        <w:pStyle w:val="Heading3"/>
      </w:pPr>
      <w:r>
        <w:t>Health and Travel Records</w:t>
      </w:r>
    </w:p>
    <w:p>
      <w:pPr/>
      <w:r>
        <w:t>Veterinary and travel documents may include face markings to confirm identity and prevent confusion.</w:t>
      </w:r>
    </w:p>
    <w:p>
      <w:pPr>
        <w:pStyle w:val="Heading3"/>
      </w:pPr>
      <w:r>
        <w:t>Finding a Horse</w:t>
      </w:r>
    </w:p>
    <w:p>
      <w:pPr/>
      <w:r>
        <w:t>If a horse is lost or separated, face markings are often one of the fastest ways to help identify it.</w:t>
      </w:r>
    </w:p>
    <w:p>
      <w:pPr>
        <w:pStyle w:val="Heading3"/>
      </w:pPr>
      <w:r>
        <w:t>Shows and Events</w:t>
      </w:r>
    </w:p>
    <w:p>
      <w:pPr/>
      <w:r>
        <w:t>Face markings help match horses to records and confirm correct entries at events.</w:t>
      </w:r>
    </w:p>
    <w:p>
      <w:pPr>
        <w:pStyle w:val="Heading2"/>
      </w:pPr>
      <w:r>
        <w:t>About Face Markings</w:t>
      </w:r>
    </w:p>
    <w:p>
      <w:pPr>
        <w:pStyle w:val="Heading3"/>
      </w:pPr>
      <w:r>
        <w:t>What Is a Face Marking?</w:t>
      </w:r>
    </w:p>
    <w:p>
      <w:pPr/>
      <w:r>
        <w:t>A face marking is any white area on a horse's face. It appears where the skin does not produce pigment, which is the substance that gives color to hair and skin.</w:t>
      </w:r>
    </w:p>
    <w:p>
      <w:pPr>
        <w:pStyle w:val="Heading4"/>
      </w:pPr>
      <w:r>
        <w:t>Pigment</w:t>
      </w:r>
    </w:p>
    <w:p>
      <w:pPr/>
      <w:r>
        <w:t>Pigment is what creates color in hair and skin. Where pigment is missing, white hair grows instead, forming a marking.</w:t>
      </w:r>
    </w:p>
    <w:p>
      <w:pPr>
        <w:pStyle w:val="Heading4"/>
      </w:pPr>
      <w:r>
        <w:t>Identification Over Time</w:t>
      </w:r>
    </w:p>
    <w:p>
      <w:pPr/>
      <w:r>
        <w:t>Most face markings are present at birth and do not change throughout life. This makes them useful for identification.</w:t>
      </w:r>
    </w:p>
    <w:p/>
    <w:p>
      <w:pPr>
        <w:pStyle w:val="Heading3"/>
      </w:pPr>
      <w:r>
        <w:t>Parts of the Face</w:t>
      </w:r>
    </w:p>
    <w:p>
      <w:r>
        <w:rPr>
          <w:i/>
          <w:sz w:val="16"/>
        </w:rPr>
        <w:t>[File: 3-face-anatomy.html | Type: Lesson]</w:t>
      </w:r>
    </w:p>
    <w:p>
      <w:pPr>
        <w:pStyle w:val="Heading2"/>
      </w:pPr>
      <w:r>
        <w:t>Face Marking Basics</w:t>
      </w:r>
    </w:p>
    <w:p>
      <w:pPr/>
      <w:r>
        <w:t>Face markings are named based on where they appear. Knowing the parts of the face makes it easier to understand and describe each marking correctly.</w:t>
      </w:r>
    </w:p>
    <w:p>
      <w:pPr/>
      <w:r>
        <w:t>Descriptions often move from top to bottom when recording markings.</w:t>
      </w:r>
    </w:p>
    <w:p>
      <w:pPr>
        <w:pStyle w:val="Heading2"/>
      </w:pPr>
      <w:r>
        <w:t>Main Face Regions</w:t>
      </w:r>
    </w:p>
    <w:p>
      <w:pPr>
        <w:pStyle w:val="Heading3"/>
      </w:pPr>
      <w:r>
        <w:t>Poll</w:t>
      </w:r>
    </w:p>
    <w:p>
      <w:pPr/>
      <w:r>
        <w:t>The top of the head between the ears. Face markings are not usually found here.</w:t>
      </w:r>
    </w:p>
    <w:p>
      <w:pPr>
        <w:pStyle w:val="Heading3"/>
      </w:pPr>
      <w:r>
        <w:t>Forehead</w:t>
      </w:r>
    </w:p>
    <w:p>
      <w:pPr/>
      <w:r>
        <w:t>The area between the eyes and below the forelock. Stars are found here.</w:t>
      </w:r>
    </w:p>
    <w:p>
      <w:pPr>
        <w:pStyle w:val="Heading3"/>
      </w:pPr>
      <w:r>
        <w:t>Face</w:t>
      </w:r>
    </w:p>
    <w:p>
      <w:pPr/>
      <w:r>
        <w:t>The central area of the head below the eyes and above the muzzle. Strips and blazes run through this region.</w:t>
      </w:r>
    </w:p>
    <w:p>
      <w:pPr>
        <w:pStyle w:val="Heading3"/>
      </w:pPr>
      <w:r>
        <w:t>Muzzle</w:t>
      </w:r>
    </w:p>
    <w:p>
      <w:pPr/>
      <w:r>
        <w:t>The soft lower part of the face that includes the nostrils and upper lip. Snips appear here.</w:t>
      </w:r>
    </w:p>
    <w:p>
      <w:pPr>
        <w:pStyle w:val="Heading3"/>
      </w:pPr>
      <w:r>
        <w:t>Nostrils</w:t>
      </w:r>
    </w:p>
    <w:p>
      <w:pPr/>
      <w:r>
        <w:t>Used for breathing. Some snips may extend around this area.</w:t>
      </w:r>
    </w:p>
    <w:p>
      <w:pPr>
        <w:pStyle w:val="Heading3"/>
      </w:pPr>
      <w:r>
        <w:t>Lips and Chin</w:t>
      </w:r>
    </w:p>
    <w:p>
      <w:pPr/>
      <w:r>
        <w:t>The lowest part of the face. Larger markings may extend into this area.</w:t>
      </w:r>
    </w:p>
    <w:p>
      <w:pPr>
        <w:pStyle w:val="Heading3"/>
      </w:pPr>
      <w:r>
        <w:t>Key Observation Tip</w:t>
      </w:r>
    </w:p>
    <w:p>
      <w:pPr/>
      <w:r>
        <w:t>Start at the top of the head and move downward. This helps keep descriptions consistent and accurate.</w:t>
      </w:r>
    </w:p>
    <w:p/>
    <w:p>
      <w:pPr>
        <w:pStyle w:val="Heading3"/>
      </w:pPr>
      <w:r>
        <w:t>Horse Face Markings</w:t>
      </w:r>
    </w:p>
    <w:p>
      <w:r>
        <w:rPr>
          <w:i/>
          <w:sz w:val="16"/>
        </w:rPr>
        <w:t>[File: 4-face-markings.html | Type: Lesson]</w:t>
      </w:r>
    </w:p>
    <w:p>
      <w:pPr>
        <w:pStyle w:val="Heading2"/>
      </w:pPr>
      <w:r>
        <w:t>Understanding Common Markings</w:t>
      </w:r>
    </w:p>
    <w:p>
      <w:pPr/>
      <w:r>
        <w:t>Face markings come in many shapes and sizes. Some are simple, while others combine multiple features.</w:t>
      </w:r>
    </w:p>
    <w:p>
      <w:pPr/>
      <w:r>
        <w:t>The most common markings are the foundation for understanding all others.</w:t>
      </w:r>
    </w:p>
    <w:p>
      <w:pPr>
        <w:pStyle w:val="Heading2"/>
      </w:pPr>
      <w:r>
        <w:t>Basic Face Markings</w:t>
      </w:r>
    </w:p>
    <w:p>
      <w:pPr>
        <w:pStyle w:val="Heading3"/>
      </w:pPr>
      <w:r>
        <w:t>Star</w:t>
      </w:r>
    </w:p>
    <w:p>
      <w:pPr/>
      <w:r>
        <w:t>A star is a white marking on the forehead between or above the eyes. It can be small, large, round, or irregular. No two stars are exactly alike.</w:t>
      </w:r>
    </w:p>
    <w:p>
      <w:pPr>
        <w:pStyle w:val="Heading3"/>
      </w:pPr>
      <w:r>
        <w:t>Strip</w:t>
      </w:r>
    </w:p>
    <w:p>
      <w:pPr/>
      <w:r>
        <w:t>A strip is a narrow white marking that runs down the center of the face. It follows the bridge of the nose.</w:t>
      </w:r>
    </w:p>
    <w:p>
      <w:pPr>
        <w:pStyle w:val="Heading3"/>
      </w:pPr>
      <w:r>
        <w:t>Blaze</w:t>
      </w:r>
    </w:p>
    <w:p>
      <w:pPr/>
      <w:r>
        <w:t>A blaze is a wide white marking that runs down the center of the face. It is wider than a strip and may cover a large portion of the face.</w:t>
      </w:r>
    </w:p>
    <w:p>
      <w:pPr>
        <w:pStyle w:val="Heading3"/>
      </w:pPr>
      <w:r>
        <w:t>Snip</w:t>
      </w:r>
    </w:p>
    <w:p>
      <w:pPr/>
      <w:r>
        <w:t>A snip is a small white marking on the muzzle. It may appear between or around the nostrils.</w:t>
      </w:r>
    </w:p>
    <w:p>
      <w:pPr>
        <w:pStyle w:val="Heading3"/>
      </w:pPr>
      <w:r>
        <w:t>Bald Face</w:t>
      </w:r>
    </w:p>
    <w:p>
      <w:pPr/>
      <w:r>
        <w:t>A bald face is a large white marking that covers most of the face. It may extend around the eyes and down to the muzzle. Some horses with bald faces may have pink skin beneath the white hair.</w:t>
      </w:r>
    </w:p>
    <w:p>
      <w:pPr>
        <w:pStyle w:val="Heading2"/>
      </w:pPr>
      <w:r>
        <w:t>Combination Markings</w:t>
      </w:r>
    </w:p>
    <w:p>
      <w:pPr/>
      <w:r>
        <w:t>Combination markings occur when more than one marking is present on the same horse. Each part is named separately.</w:t>
      </w:r>
    </w:p>
    <w:p>
      <w:pPr>
        <w:pStyle w:val="Heading3"/>
      </w:pPr>
      <w:r>
        <w:t>Star and Strip</w:t>
      </w:r>
    </w:p>
    <w:p>
      <w:pPr/>
      <w:r>
        <w:t>A star on the forehead with a strip running down the center of the face.</w:t>
      </w:r>
    </w:p>
    <w:p>
      <w:pPr>
        <w:pStyle w:val="Heading3"/>
      </w:pPr>
      <w:r>
        <w:t>Star and Snip</w:t>
      </w:r>
    </w:p>
    <w:p>
      <w:pPr/>
      <w:r>
        <w:t>A star on the forehead and a snip on the muzzle.</w:t>
      </w:r>
    </w:p>
    <w:p>
      <w:pPr>
        <w:pStyle w:val="Heading3"/>
      </w:pPr>
      <w:r>
        <w:t>Strip and Snip</w:t>
      </w:r>
    </w:p>
    <w:p>
      <w:pPr/>
      <w:r>
        <w:t>A strip down the face with a snip on the muzzle.</w:t>
      </w:r>
    </w:p>
    <w:p>
      <w:pPr>
        <w:pStyle w:val="Heading3"/>
      </w:pPr>
      <w:r>
        <w:t>Star, Strip, and Snip</w:t>
      </w:r>
    </w:p>
    <w:p>
      <w:pPr/>
      <w:r>
        <w:t>All three markings present together, described as separate parts.</w:t>
      </w:r>
    </w:p>
    <w:p>
      <w:pPr>
        <w:pStyle w:val="Heading2"/>
      </w:pPr>
      <w:r>
        <w:t>Irregular Markings</w:t>
      </w:r>
    </w:p>
    <w:p>
      <w:pPr/>
      <w:r>
        <w:t>Some markings do not follow a clean shape or straight line. These are still described based on location and shape.</w:t>
      </w:r>
    </w:p>
    <w:p>
      <w:pPr>
        <w:pStyle w:val="Heading3"/>
      </w:pPr>
      <w:r>
        <w:t>Irregular Blaze</w:t>
      </w:r>
    </w:p>
    <w:p>
      <w:pPr/>
      <w:r>
        <w:t>A blaze with uneven edges or changes in width.</w:t>
      </w:r>
    </w:p>
    <w:p>
      <w:pPr>
        <w:pStyle w:val="Heading3"/>
      </w:pPr>
      <w:r>
        <w:t>Crooked Strip</w:t>
      </w:r>
    </w:p>
    <w:p>
      <w:pPr/>
      <w:r>
        <w:t>A strip that bends or moves away from the center of the face.</w:t>
      </w:r>
    </w:p>
    <w:p>
      <w:pPr>
        <w:pStyle w:val="Heading3"/>
      </w:pPr>
      <w:r>
        <w:t>Interrupted Strip</w:t>
      </w:r>
    </w:p>
    <w:p>
      <w:pPr/>
      <w:r>
        <w:t>A strip that appears in broken sections rather than one continuous line.</w:t>
      </w:r>
    </w:p>
    <w:p>
      <w:pPr>
        <w:pStyle w:val="Heading3"/>
      </w:pPr>
      <w:r>
        <w:t>Offset Marking</w:t>
      </w:r>
    </w:p>
    <w:p>
      <w:pPr/>
      <w:r>
        <w:t>A marking that shifts to one side of the face instead of staying centered.</w:t>
      </w:r>
    </w:p>
    <w:p/>
    <w:p>
      <w:pPr>
        <w:pStyle w:val="Heading3"/>
      </w:pPr>
      <w:r>
        <w:t>The Viewing Room</w:t>
      </w:r>
    </w:p>
    <w:p>
      <w:r>
        <w:rPr>
          <w:i/>
          <w:sz w:val="16"/>
        </w:rPr>
        <w:t>[File: 5-viewing-room.html | Type: Viewing Room]</w:t>
      </w:r>
    </w:p>
    <w:p>
      <w:pPr>
        <w:pStyle w:val="Heading2"/>
      </w:pPr>
      <w:r>
        <w:t>Studying Face Markings</w:t>
      </w:r>
    </w:p>
    <w:p>
      <w:pPr/>
      <w:r>
        <w:t>Careful observation is important when identifying face markings.</w:t>
      </w:r>
    </w:p>
    <w:p>
      <w:pPr/>
      <w:r>
        <w:t>Key things to look for:</w:t>
      </w:r>
    </w:p>
    <w:p>
      <w:pPr>
        <w:pStyle w:val="ListBullet"/>
      </w:pPr>
      <w:r>
        <w:t>Where the white begins and ends</w:t>
      </w:r>
    </w:p>
    <w:p>
      <w:pPr>
        <w:pStyle w:val="ListBullet"/>
      </w:pPr>
      <w:r>
        <w:t>How wide the marking is</w:t>
      </w:r>
    </w:p>
    <w:p>
      <w:pPr>
        <w:pStyle w:val="ListBullet"/>
      </w:pPr>
      <w:r>
        <w:t>Whether markings connect or stay separate</w:t>
      </w:r>
    </w:p>
    <w:p>
      <w:pPr>
        <w:pStyle w:val="ListBullet"/>
      </w:pPr>
      <w:r>
        <w:t>How far the marking extends on the face</w:t>
      </w:r>
    </w:p>
    <w:p>
      <w:pPr/>
      <w:r>
        <w:t>Each detail helps form an accurate description.</w:t>
      </w:r>
    </w:p>
    <w:p/>
    <w:p>
      <w:pPr>
        <w:pStyle w:val="Heading3"/>
      </w:pPr>
      <w:r>
        <w:t>Training Barn</w:t>
      </w:r>
    </w:p>
    <w:p>
      <w:r>
        <w:rPr>
          <w:i/>
          <w:sz w:val="16"/>
        </w:rPr>
        <w:t>[File: 6-training-barn.html | Type: Training Barn]</w:t>
      </w:r>
    </w:p>
    <w:p>
      <w:pPr>
        <w:pStyle w:val="Heading2"/>
      </w:pPr>
      <w:r>
        <w:t>Practice Activities</w:t>
      </w:r>
    </w:p>
    <w:p>
      <w:pPr/>
      <w:r>
        <w:t>Different activities help build recognition skills through visual learning and repetition.</w:t>
      </w:r>
    </w:p>
    <w:p>
      <w:pPr>
        <w:pStyle w:val="Heading3"/>
      </w:pPr>
      <w:r>
        <w:t>Visual Identification</w:t>
      </w:r>
    </w:p>
    <w:p>
      <w:pPr/>
      <w:r>
        <w:t>Select the correct marking name based on an image. Builds quick recognition skills.</w:t>
      </w:r>
    </w:p>
    <w:p>
      <w:pPr>
        <w:pStyle w:val="Heading3"/>
      </w:pPr>
      <w:r>
        <w:t>Mapping Practice</w:t>
      </w:r>
    </w:p>
    <w:p>
      <w:pPr/>
      <w:r>
        <w:t>Identify where markings appear on a horse face diagram.</w:t>
      </w:r>
    </w:p>
    <w:p>
      <w:pPr>
        <w:pStyle w:val="Heading3"/>
      </w:pPr>
      <w:r>
        <w:t>Memory Match</w:t>
      </w:r>
    </w:p>
    <w:p>
      <w:pPr/>
      <w:r>
        <w:t>Match images to correct marking names using paired cards.</w:t>
      </w:r>
    </w:p>
    <w:p>
      <w:pPr>
        <w:pStyle w:val="Heading3"/>
      </w:pPr>
      <w:r>
        <w:t>Study Resources</w:t>
      </w:r>
    </w:p>
    <w:p>
      <w:pPr/>
      <w:r>
        <w:t>Printable worksheets and reference sheets support continued practice.</w:t>
      </w:r>
    </w:p>
    <w:p/>
    <w:p>
      <w:pPr>
        <w:pStyle w:val="Heading3"/>
      </w:pPr>
      <w:r>
        <w:t>Study Guide</w:t>
      </w:r>
    </w:p>
    <w:p>
      <w:r>
        <w:rPr>
          <w:i/>
          <w:sz w:val="16"/>
        </w:rPr>
        <w:t>[File: 7-study-guide.html | Type: Study Guide]</w:t>
      </w:r>
    </w:p>
    <w:p>
      <w:pPr>
        <w:pStyle w:val="Heading2"/>
      </w:pPr>
      <w:r>
        <w:t>Key Concepts Review</w:t>
      </w:r>
    </w:p>
    <w:p>
      <w:pPr/>
      <w:r>
        <w:t>Face markings are described from top to bottom:</w:t>
      </w:r>
    </w:p>
    <w:p>
      <w:pPr>
        <w:pStyle w:val="ListBullet"/>
      </w:pPr>
      <w:r>
        <w:t>Star: forehead</w:t>
      </w:r>
    </w:p>
    <w:p>
      <w:pPr>
        <w:pStyle w:val="ListBullet"/>
      </w:pPr>
      <w:r>
        <w:t>Strip: center of face</w:t>
      </w:r>
    </w:p>
    <w:p>
      <w:pPr>
        <w:pStyle w:val="ListBullet"/>
      </w:pPr>
      <w:r>
        <w:t>Blaze: wide center marking</w:t>
      </w:r>
    </w:p>
    <w:p>
      <w:pPr>
        <w:pStyle w:val="ListBullet"/>
      </w:pPr>
      <w:r>
        <w:t>Snip: muzzle</w:t>
      </w:r>
    </w:p>
    <w:p>
      <w:pPr>
        <w:pStyle w:val="ListBullet"/>
      </w:pPr>
      <w:r>
        <w:t>Bald Face: full-face marking</w:t>
      </w:r>
    </w:p>
    <w:p>
      <w:pPr>
        <w:pStyle w:val="Heading2"/>
      </w:pPr>
      <w:r>
        <w:t>Important Ideas</w:t>
      </w:r>
    </w:p>
    <w:p>
      <w:pPr>
        <w:pStyle w:val="Heading3"/>
      </w:pPr>
      <w:r>
        <w:t>Combination Markings</w:t>
      </w:r>
    </w:p>
    <w:p>
      <w:pPr/>
      <w:r>
        <w:t>More than one marking can appear on the same horse. Each marking is named separately.</w:t>
      </w:r>
    </w:p>
    <w:p>
      <w:pPr/>
      <w:r>
        <w:t>Example: Star and Strip (not combined into one word)</w:t>
      </w:r>
    </w:p>
    <w:p>
      <w:pPr>
        <w:pStyle w:val="Heading3"/>
      </w:pPr>
      <w:r>
        <w:t>Irregular Markings</w:t>
      </w:r>
    </w:p>
    <w:p>
      <w:pPr/>
      <w:r>
        <w:t>These markings have uneven shapes or lines. They are described exactly as they appear.</w:t>
      </w:r>
    </w:p>
    <w:p>
      <w:pPr>
        <w:pStyle w:val="Heading3"/>
      </w:pPr>
      <w:r>
        <w:t>Location Rules</w:t>
      </w:r>
    </w:p>
    <w:p>
      <w:pPr>
        <w:pStyle w:val="ListBullet"/>
      </w:pPr>
      <w:r>
        <w:t>Star: forehead</w:t>
      </w:r>
    </w:p>
    <w:p>
      <w:pPr>
        <w:pStyle w:val="ListBullet"/>
      </w:pPr>
      <w:r>
        <w:t>Strip and Blaze: center of face</w:t>
      </w:r>
    </w:p>
    <w:p>
      <w:pPr>
        <w:pStyle w:val="ListBullet"/>
      </w:pPr>
      <w:r>
        <w:t>Snip: muzzle</w:t>
      </w:r>
    </w:p>
    <w:p>
      <w:pPr>
        <w:pStyle w:val="ListBullet"/>
      </w:pPr>
      <w:r>
        <w:t>Bald Face: may cover entire face</w:t>
      </w:r>
    </w:p>
    <w:p>
      <w:pPr>
        <w:pStyle w:val="Heading2"/>
      </w:pPr>
      <w:r>
        <w:t>Scenario Practice</w:t>
      </w:r>
    </w:p>
    <w:p>
      <w:pPr>
        <w:pStyle w:val="Heading3"/>
      </w:pPr>
      <w:r>
        <w:t>Star and Snip</w:t>
      </w:r>
    </w:p>
    <w:p>
      <w:pPr/>
      <w:r>
        <w:t>Two separate markings:</w:t>
      </w:r>
    </w:p>
    <w:p>
      <w:pPr>
        <w:pStyle w:val="ListBullet"/>
      </w:pPr>
      <w:r>
        <w:t>Star on forehead</w:t>
      </w:r>
    </w:p>
    <w:p>
      <w:pPr>
        <w:pStyle w:val="ListBullet"/>
      </w:pPr>
      <w:r>
        <w:t>Snip on muzzle</w:t>
      </w:r>
    </w:p>
    <w:p>
      <w:pPr>
        <w:pStyle w:val="Heading3"/>
      </w:pPr>
      <w:r>
        <w:t>Bald Face</w:t>
      </w:r>
    </w:p>
    <w:p>
      <w:pPr/>
      <w:r>
        <w:t>A wide marking covering most or all of the face, including the muzzle area.</w:t>
      </w:r>
    </w:p>
    <w:p/>
    <w:p>
      <w:pPr>
        <w:pStyle w:val="Heading3"/>
      </w:pPr>
      <w:r>
        <w:t>Test Your Knowledge</w:t>
      </w:r>
    </w:p>
    <w:p>
      <w:r>
        <w:rPr>
          <w:i/>
          <w:sz w:val="16"/>
        </w:rPr>
        <w:t>[File: 7-test-your-knowledge.html | Type: Test Your Knowledge]</w:t>
      </w:r>
    </w:p>
    <w:p>
      <w:pPr/>
      <w:r>
        <w:t>[No static text content — page uses JavaScript rendering or contains only interactive elements.]</w:t>
      </w:r>
    </w:p>
    <w:p/>
    <w:p>
      <w:pPr>
        <w:pStyle w:val="Heading3"/>
      </w:pPr>
      <w:r>
        <w:t>Study Guide</w:t>
      </w:r>
    </w:p>
    <w:p>
      <w:r>
        <w:rPr>
          <w:i/>
          <w:sz w:val="16"/>
        </w:rPr>
        <w:t>[File: 8-study-guide.html | Type: Study Guide]</w:t>
      </w:r>
    </w:p>
    <w:p>
      <w:pPr/>
      <w:r>
        <w:t>[No static text content — see 7-study-guide.html for study guide content.]</w:t>
      </w:r>
    </w:p>
    <w:p/>
    <w:p>
      <w:pPr>
        <w:pStyle w:val="Heading3"/>
      </w:pPr>
      <w:r>
        <w:t>Test Your Knowledge</w:t>
      </w:r>
    </w:p>
    <w:p>
      <w:r>
        <w:rPr>
          <w:i/>
          <w:sz w:val="16"/>
        </w:rPr>
        <w:t>[File: 8-test-your-knowledge.html | Type: Test Your Knowledge]</w:t>
      </w:r>
    </w:p>
    <w:p>
      <w:pPr/>
      <w:r>
        <w:t>[No static text content — page uses JavaScript rendering or contains only interactive elements.]</w:t>
      </w:r>
    </w:p>
    <w:p/>
    <w:p>
      <w:r>
        <w:br w:type="page"/>
      </w:r>
    </w:p>
    <w:p>
      <w:pPr>
        <w:pStyle w:val="Heading2"/>
      </w:pPr>
      <w:r>
        <w:t>Horse Leg Markings</w:t>
      </w:r>
    </w:p>
    <w:p>
      <w:r>
        <w:rPr>
          <w:i/>
          <w:sz w:val="18"/>
        </w:rPr>
        <w:t>Path: Round Pen › colors-markings/leg-markings</w:t>
      </w:r>
    </w:p>
    <w:p/>
    <w:p>
      <w:pPr>
        <w:pStyle w:val="Heading3"/>
      </w:pPr>
      <w:r>
        <w:t>Horse Leg Markings</w:t>
      </w:r>
    </w:p>
    <w:p>
      <w:r>
        <w:rPr>
          <w:i/>
          <w:sz w:val="16"/>
        </w:rPr>
        <w:t>[File: 1-index.html | Type: Course Index]</w:t>
      </w:r>
    </w:p>
    <w:p>
      <w:pPr/>
      <w:r>
        <w:t>Leg markings help identify individual horses. From small white coronets to full stockings, these markings vary in height, shape, and location.</w:t>
      </w:r>
    </w:p>
    <w:p>
      <w:pPr/>
      <w:r>
        <w:t>This lesson focuses on how to recognize and name common leg markings. It uses clear descriptions and real examples to build confidence in identification and description.</w:t>
      </w:r>
    </w:p>
    <w:p>
      <w:pPr>
        <w:pStyle w:val="Heading2"/>
      </w:pPr>
      <w:r>
        <w:t>Course Curriculum</w:t>
      </w:r>
    </w:p>
    <w:p>
      <w:pPr>
        <w:pStyle w:val="Heading3"/>
      </w:pPr>
      <w:r>
        <w:t>Structured Learning Through Guided Lessons</w:t>
      </w:r>
    </w:p>
    <w:p>
      <w:pPr/>
      <w:r>
        <w:t>Each lesson is organized to build knowledge step by step. Learning is supported through visual examples, practice activities, and review sections that reinforce understanding.</w:t>
      </w:r>
    </w:p>
    <w:p>
      <w:pPr>
        <w:pStyle w:val="Heading2"/>
      </w:pPr>
      <w:r>
        <w:t>Learn at Any Pace</w:t>
      </w:r>
    </w:p>
    <w:p>
      <w:pPr/>
      <w:r>
        <w:t>The course is self-paced and designed for flexible learning.</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2"/>
      </w:pPr>
      <w:r>
        <w:t>Designed For</w:t>
      </w:r>
    </w:p>
    <w:p>
      <w:pPr>
        <w:pStyle w:val="ListBullet"/>
      </w:pPr>
      <w:r>
        <w:t>Independent study or group learning</w:t>
      </w:r>
    </w:p>
    <w:p>
      <w:pPr>
        <w:pStyle w:val="ListBullet"/>
      </w:pPr>
      <w:r>
        <w:t>Instructors building identification skills</w:t>
      </w:r>
    </w:p>
    <w:p>
      <w:pPr>
        <w:pStyle w:val="ListBullet"/>
      </w:pPr>
      <w:r>
        <w:t>Practical horse description used in real situations</w:t>
      </w:r>
    </w:p>
    <w:p>
      <w:pPr>
        <w:pStyle w:val="ListBullet"/>
      </w:pPr>
      <w:r>
        <w:t>Learners interested in accurate horse identification</w:t>
      </w:r>
    </w:p>
    <w:p>
      <w:pPr>
        <w:pStyle w:val="ListBullet"/>
      </w:pPr>
      <w:r>
        <w:t>Continued development of equine knowledge</w:t>
      </w:r>
    </w:p>
    <w:p>
      <w:pPr>
        <w:pStyle w:val="Heading2"/>
      </w:pPr>
      <w:r>
        <w:t>Getting Started</w:t>
      </w:r>
    </w:p>
    <w:p>
      <w:pPr>
        <w:pStyle w:val="Heading3"/>
      </w:pPr>
      <w:r>
        <w:t>Building Core Knowledge</w:t>
      </w:r>
    </w:p>
    <w:p>
      <w:pPr/>
      <w:r>
        <w:t>Lessons move from simple concepts to full identification skills. Each section builds understanding step by step.</w:t>
      </w:r>
    </w:p>
    <w:p/>
    <w:p>
      <w:pPr>
        <w:pStyle w:val="Heading3"/>
      </w:pPr>
      <w:r>
        <w:t>Why Leg Markings Matter</w:t>
      </w:r>
    </w:p>
    <w:p>
      <w:r>
        <w:rPr>
          <w:i/>
          <w:sz w:val="16"/>
        </w:rPr>
        <w:t>[File: 2-why-markings-matter.html | Type: Why It Matters]</w:t>
      </w:r>
    </w:p>
    <w:p>
      <w:pPr>
        <w:pStyle w:val="Heading2"/>
      </w:pPr>
      <w:r>
        <w:t>Used for Identification</w:t>
      </w:r>
    </w:p>
    <w:p>
      <w:pPr/>
      <w:r>
        <w:t>White leg markings are commonly used to identify horses. They are easy to see and usually stay the same throughout life.</w:t>
      </w:r>
    </w:p>
    <w:p>
      <w:pPr/>
      <w:r>
        <w:t>When describing leg markings, both the marking and the exact leg must be included. For example, "left hind sock" is more accurate than just "sock."</w:t>
      </w:r>
    </w:p>
    <w:p>
      <w:pPr>
        <w:pStyle w:val="Heading3"/>
      </w:pPr>
      <w:r>
        <w:t>Key Idea</w:t>
      </w:r>
    </w:p>
    <w:p>
      <w:pPr/>
      <w:r>
        <w:t>Leg markings are strongest when used together with location. The same marking type can appear on any of the four legs.</w:t>
      </w:r>
    </w:p>
    <w:p>
      <w:pPr>
        <w:pStyle w:val="Heading2"/>
      </w:pPr>
      <w:r>
        <w:t>Why Location Matters</w:t>
      </w:r>
    </w:p>
    <w:p>
      <w:pPr/>
      <w:r>
        <w:t>Leg marking names are based on two things:</w:t>
      </w:r>
    </w:p>
    <w:p>
      <w:pPr>
        <w:pStyle w:val="ListBullet"/>
      </w:pPr>
      <w:r>
        <w:t>How high the white extends</w:t>
      </w:r>
    </w:p>
    <w:p>
      <w:pPr>
        <w:pStyle w:val="ListBullet"/>
      </w:pPr>
      <w:r>
        <w:t>Which leg it appears on</w:t>
      </w:r>
    </w:p>
    <w:p>
      <w:pPr>
        <w:pStyle w:val="Heading3"/>
      </w:pPr>
      <w:r>
        <w:t>Which Leg</w:t>
      </w:r>
    </w:p>
    <w:p>
      <w:pPr/>
      <w:r>
        <w:t>Each leg must be named clearly:</w:t>
      </w:r>
    </w:p>
    <w:p>
      <w:pPr>
        <w:pStyle w:val="ListBullet"/>
      </w:pPr>
      <w:r>
        <w:t>Left front</w:t>
      </w:r>
    </w:p>
    <w:p>
      <w:pPr>
        <w:pStyle w:val="ListBullet"/>
      </w:pPr>
      <w:r>
        <w:t>Right front</w:t>
      </w:r>
    </w:p>
    <w:p>
      <w:pPr>
        <w:pStyle w:val="ListBullet"/>
      </w:pPr>
      <w:r>
        <w:t>Left hind</w:t>
      </w:r>
    </w:p>
    <w:p>
      <w:pPr>
        <w:pStyle w:val="ListBullet"/>
      </w:pPr>
      <w:r>
        <w:t>Right hind</w:t>
      </w:r>
    </w:p>
    <w:p>
      <w:pPr>
        <w:pStyle w:val="Heading3"/>
      </w:pPr>
      <w:r>
        <w:t>How High</w:t>
      </w:r>
    </w:p>
    <w:p>
      <w:pPr/>
      <w:r>
        <w:t>The height of the white determines the name of the marking:</w:t>
      </w:r>
    </w:p>
    <w:p>
      <w:pPr>
        <w:pStyle w:val="ListBullet"/>
      </w:pPr>
      <w:r>
        <w:t>Near the hoof → coronet or pastern</w:t>
      </w:r>
    </w:p>
    <w:p>
      <w:pPr>
        <w:pStyle w:val="ListBullet"/>
      </w:pPr>
      <w:r>
        <w:t>Above fetlock → fetlock or sock</w:t>
      </w:r>
    </w:p>
    <w:p>
      <w:pPr>
        <w:pStyle w:val="ListBullet"/>
      </w:pPr>
      <w:r>
        <w:t>Higher up the leg → stocking</w:t>
      </w:r>
    </w:p>
    <w:p>
      <w:pPr>
        <w:pStyle w:val="Heading3"/>
      </w:pPr>
      <w:r>
        <w:t>Complete or Partial</w:t>
      </w:r>
    </w:p>
    <w:p>
      <w:pPr/>
      <w:r>
        <w:t>Some markings do not wrap fully around the leg. These are described as partial markings.</w:t>
      </w:r>
    </w:p>
    <w:p>
      <w:pPr>
        <w:pStyle w:val="Heading3"/>
      </w:pPr>
      <w:r>
        <w:t>Additional Details</w:t>
      </w:r>
    </w:p>
    <w:p>
      <w:pPr/>
      <w:r>
        <w:t>Small features like dark spots inside white areas (ermine marks) are included in descriptions when present.</w:t>
      </w:r>
    </w:p>
    <w:p>
      <w:pPr>
        <w:pStyle w:val="Heading3"/>
      </w:pPr>
      <w:r>
        <w:t>Description Order</w:t>
      </w:r>
    </w:p>
    <w:p>
      <w:pPr/>
      <w:r>
        <w:t>Leg markings are described in a consistent order:</w:t>
      </w:r>
    </w:p>
    <w:p>
      <w:pPr>
        <w:pStyle w:val="ListNumber"/>
      </w:pPr>
      <w:r>
        <w:t>Side of horse</w:t>
      </w:r>
    </w:p>
    <w:p>
      <w:pPr>
        <w:pStyle w:val="ListNumber"/>
      </w:pPr>
      <w:r>
        <w:t>Leg (front or hind)</w:t>
      </w:r>
    </w:p>
    <w:p>
      <w:pPr>
        <w:pStyle w:val="ListNumber"/>
      </w:pPr>
      <w:r>
        <w:t>Left or right</w:t>
      </w:r>
    </w:p>
    <w:p>
      <w:pPr>
        <w:pStyle w:val="ListNumber"/>
      </w:pPr>
      <w:r>
        <w:t>Marking type</w:t>
      </w:r>
    </w:p>
    <w:p>
      <w:pPr>
        <w:pStyle w:val="ListNumber"/>
      </w:pPr>
      <w:r>
        <w:t>Height or details</w:t>
      </w:r>
    </w:p>
    <w:p>
      <w:pPr>
        <w:pStyle w:val="ListNumber"/>
      </w:pPr>
      <w:r>
        <w:t>Any extra features</w:t>
      </w:r>
    </w:p>
    <w:p/>
    <w:p>
      <w:pPr>
        <w:pStyle w:val="Heading3"/>
      </w:pPr>
      <w:r>
        <w:t>Parts of the Leg</w:t>
      </w:r>
    </w:p>
    <w:p>
      <w:r>
        <w:rPr>
          <w:i/>
          <w:sz w:val="16"/>
        </w:rPr>
        <w:t>[File: 3-leg-anatomy.html | Type: Lesson]</w:t>
      </w:r>
    </w:p>
    <w:p>
      <w:pPr>
        <w:pStyle w:val="Heading2"/>
      </w:pPr>
      <w:r>
        <w:t>Understanding Leg Anatomy</w:t>
      </w:r>
    </w:p>
    <w:p>
      <w:pPr/>
      <w:r>
        <w:t>Learning leg markings starts with understanding leg structure. Each part of the leg helps define where a marking begins and ends.</w:t>
      </w:r>
    </w:p>
    <w:p>
      <w:pPr>
        <w:pStyle w:val="Heading2"/>
      </w:pPr>
      <w:r>
        <w:t>Key Parts of the Leg</w:t>
      </w:r>
    </w:p>
    <w:p>
      <w:pPr>
        <w:pStyle w:val="Heading3"/>
      </w:pPr>
      <w:r>
        <w:t>Coronet</w:t>
      </w:r>
    </w:p>
    <w:p>
      <w:pPr/>
      <w:r>
        <w:t>The area where the hoof meets the leg. Markings often begin here.</w:t>
      </w:r>
    </w:p>
    <w:p>
      <w:pPr>
        <w:pStyle w:val="Heading3"/>
      </w:pPr>
      <w:r>
        <w:t>Pastern</w:t>
      </w:r>
    </w:p>
    <w:p>
      <w:pPr/>
      <w:r>
        <w:t>The section between the hoof and the fetlock.</w:t>
      </w:r>
    </w:p>
    <w:p>
      <w:pPr>
        <w:pStyle w:val="Heading3"/>
      </w:pPr>
      <w:r>
        <w:t>Fetlock</w:t>
      </w:r>
    </w:p>
    <w:p>
      <w:pPr/>
      <w:r>
        <w:t>The joint above the pastern on the lower leg.</w:t>
      </w:r>
    </w:p>
    <w:p>
      <w:pPr>
        <w:pStyle w:val="Heading3"/>
      </w:pPr>
      <w:r>
        <w:t>Cannon</w:t>
      </w:r>
    </w:p>
    <w:p>
      <w:pPr/>
      <w:r>
        <w:t>The long section above the fetlock.</w:t>
      </w:r>
    </w:p>
    <w:p>
      <w:pPr>
        <w:pStyle w:val="Heading3"/>
      </w:pPr>
      <w:r>
        <w:t>Knee</w:t>
      </w:r>
    </w:p>
    <w:p>
      <w:pPr/>
      <w:r>
        <w:t>The large joint on the front leg between the cannon and upper limb.</w:t>
      </w:r>
    </w:p>
    <w:p>
      <w:pPr>
        <w:pStyle w:val="Heading3"/>
      </w:pPr>
      <w:r>
        <w:t>Hock</w:t>
      </w:r>
    </w:p>
    <w:p>
      <w:pPr/>
      <w:r>
        <w:t>The large joint on the hind leg.</w:t>
      </w:r>
    </w:p>
    <w:p>
      <w:pPr>
        <w:pStyle w:val="Heading3"/>
      </w:pPr>
      <w:r>
        <w:t>Key Idea</w:t>
      </w:r>
    </w:p>
    <w:p>
      <w:pPr/>
      <w:r>
        <w:t>Front legs use the knee as a reference point. Hind legs use the hock.</w:t>
      </w:r>
    </w:p>
    <w:p>
      <w:pPr>
        <w:pStyle w:val="Heading3"/>
      </w:pPr>
      <w:r>
        <w:t>Did You Know</w:t>
      </w:r>
    </w:p>
    <w:p>
      <w:pPr/>
      <w:r>
        <w:t>Chestnuts are small, hard growths found on horse legs. Each horse has one on each leg. They are sometimes used as an additional identification feature because no two are exactly the same.</w:t>
      </w:r>
    </w:p>
    <w:p/>
    <w:p>
      <w:pPr>
        <w:pStyle w:val="Heading3"/>
      </w:pPr>
      <w:r>
        <w:t>Horse Leg Markings</w:t>
      </w:r>
    </w:p>
    <w:p>
      <w:r>
        <w:rPr>
          <w:i/>
          <w:sz w:val="16"/>
        </w:rPr>
        <w:t>[File: 4-leg-markings.html | Type: Lesson]</w:t>
      </w:r>
    </w:p>
    <w:p>
      <w:pPr>
        <w:pStyle w:val="Heading2"/>
      </w:pPr>
      <w:r>
        <w:t>Understanding Marking Height</w:t>
      </w:r>
    </w:p>
    <w:p>
      <w:pPr/>
      <w:r>
        <w:t>Leg markings are named based on how far the white extends up the leg.</w:t>
      </w:r>
    </w:p>
    <w:p>
      <w:pPr>
        <w:pStyle w:val="Heading3"/>
      </w:pPr>
      <w:r>
        <w:t>No Marking</w:t>
      </w:r>
    </w:p>
    <w:p>
      <w:pPr/>
      <w:r>
        <w:t>The leg has no white. The coat color continues down to the hoof.</w:t>
      </w:r>
    </w:p>
    <w:p>
      <w:pPr>
        <w:pStyle w:val="Heading3"/>
      </w:pPr>
      <w:r>
        <w:t>Coronet</w:t>
      </w:r>
    </w:p>
    <w:p>
      <w:pPr/>
      <w:r>
        <w:t>A thin band of white at or just above the hoof.</w:t>
      </w:r>
    </w:p>
    <w:p>
      <w:pPr>
        <w:pStyle w:val="Heading3"/>
      </w:pPr>
      <w:r>
        <w:t>Pastern</w:t>
      </w:r>
    </w:p>
    <w:p>
      <w:pPr/>
      <w:r>
        <w:t>White extends above the coronet and covers part of the pastern.</w:t>
      </w:r>
    </w:p>
    <w:p>
      <w:pPr>
        <w:pStyle w:val="Heading3"/>
      </w:pPr>
      <w:r>
        <w:t>Fetlock</w:t>
      </w:r>
    </w:p>
    <w:p>
      <w:pPr/>
      <w:r>
        <w:t>White reaches the fetlock joint but does not extend far up the cannon.</w:t>
      </w:r>
    </w:p>
    <w:p>
      <w:pPr>
        <w:pStyle w:val="Heading3"/>
      </w:pPr>
      <w:r>
        <w:t>Sock</w:t>
      </w:r>
    </w:p>
    <w:p>
      <w:pPr/>
      <w:r>
        <w:t>White extends above the fetlock and partway up the cannon.</w:t>
      </w:r>
    </w:p>
    <w:p>
      <w:pPr>
        <w:pStyle w:val="Heading3"/>
      </w:pPr>
      <w:r>
        <w:t>Stocking</w:t>
      </w:r>
    </w:p>
    <w:p>
      <w:pPr/>
      <w:r>
        <w:t>White extends well up the leg, often toward the knee or hock.</w:t>
      </w:r>
    </w:p>
    <w:p>
      <w:pPr>
        <w:pStyle w:val="Heading3"/>
      </w:pPr>
      <w:r>
        <w:t>High Stocking</w:t>
      </w:r>
    </w:p>
    <w:p>
      <w:pPr/>
      <w:r>
        <w:t>White extends onto or above the knee or hock.</w:t>
      </w:r>
    </w:p>
    <w:p>
      <w:pPr>
        <w:pStyle w:val="Heading2"/>
      </w:pPr>
      <w:r>
        <w:t>Partial Markings</w:t>
      </w:r>
    </w:p>
    <w:p>
      <w:pPr/>
      <w:r>
        <w:t>Some markings do not fully wrap around the leg. These are described as partial.</w:t>
      </w:r>
    </w:p>
    <w:p>
      <w:pPr>
        <w:pStyle w:val="Heading3"/>
      </w:pPr>
      <w:r>
        <w:t>Partial Coronet</w:t>
      </w:r>
    </w:p>
    <w:p>
      <w:pPr/>
      <w:r>
        <w:t>White is present at the coronet but does not form a full band.</w:t>
      </w:r>
    </w:p>
    <w:p>
      <w:pPr>
        <w:pStyle w:val="Heading3"/>
      </w:pPr>
      <w:r>
        <w:t>Partial Fetlock</w:t>
      </w:r>
    </w:p>
    <w:p>
      <w:pPr/>
      <w:r>
        <w:t>White reaches the fetlock but is uneven or incomplete around the leg.</w:t>
      </w:r>
    </w:p>
    <w:p>
      <w:pPr>
        <w:pStyle w:val="Heading2"/>
      </w:pPr>
      <w:r>
        <w:t>Ermine Marks</w:t>
      </w:r>
    </w:p>
    <w:p>
      <w:pPr/>
      <w:r>
        <w:t>Ermine marks are small dark spots found inside white markings, most often near the coronet.</w:t>
      </w:r>
    </w:p>
    <w:p>
      <w:pPr/>
      <w:r>
        <w:t>These are included in descriptions because they help distinguish individual horses.</w:t>
      </w:r>
    </w:p>
    <w:p>
      <w:pPr>
        <w:pStyle w:val="Heading3"/>
      </w:pPr>
      <w:r>
        <w:t>Key Idea</w:t>
      </w:r>
    </w:p>
    <w:p>
      <w:pPr/>
      <w:r>
        <w:t>Leg marking names do not change the structure of the leg. They describe how high and where the white appears.</w:t>
      </w:r>
    </w:p>
    <w:p/>
    <w:p>
      <w:pPr>
        <w:pStyle w:val="Heading3"/>
      </w:pPr>
      <w:r>
        <w:t>The Viewing Room</w:t>
      </w:r>
    </w:p>
    <w:p>
      <w:r>
        <w:rPr>
          <w:i/>
          <w:sz w:val="16"/>
        </w:rPr>
        <w:t>[File: 5-viewing-room.html | Type: Viewing Room]</w:t>
      </w:r>
    </w:p>
    <w:p>
      <w:pPr>
        <w:pStyle w:val="Heading2"/>
      </w:pPr>
      <w:r>
        <w:t>Studying Leg Markings</w:t>
      </w:r>
    </w:p>
    <w:p>
      <w:pPr/>
      <w:r>
        <w:t>Careful observation is important when identifying leg markings.</w:t>
      </w:r>
    </w:p>
    <w:p>
      <w:pPr/>
      <w:r>
        <w:t>Key things to check:</w:t>
      </w:r>
    </w:p>
    <w:p>
      <w:pPr>
        <w:pStyle w:val="ListBullet"/>
      </w:pPr>
      <w:r>
        <w:t>Which leg is shown</w:t>
      </w:r>
    </w:p>
    <w:p>
      <w:pPr>
        <w:pStyle w:val="ListBullet"/>
      </w:pPr>
      <w:r>
        <w:t>How high the white extends</w:t>
      </w:r>
    </w:p>
    <w:p>
      <w:pPr>
        <w:pStyle w:val="ListBullet"/>
      </w:pPr>
      <w:r>
        <w:t>Whether it wraps fully around the leg</w:t>
      </w:r>
    </w:p>
    <w:p>
      <w:pPr>
        <w:pStyle w:val="ListBullet"/>
      </w:pPr>
      <w:r>
        <w:t>Whether any ermine marks are present</w:t>
      </w:r>
    </w:p>
    <w:p/>
    <w:p>
      <w:pPr>
        <w:pStyle w:val="Heading3"/>
      </w:pPr>
      <w:r>
        <w:t>Training Barn</w:t>
      </w:r>
    </w:p>
    <w:p>
      <w:r>
        <w:rPr>
          <w:i/>
          <w:sz w:val="16"/>
        </w:rPr>
        <w:t>[File: 6-training-barn.html | Type: Training Barn]</w:t>
      </w:r>
    </w:p>
    <w:p>
      <w:pPr>
        <w:pStyle w:val="Heading2"/>
      </w:pPr>
      <w:r>
        <w:t>Practice Activities</w:t>
      </w:r>
    </w:p>
    <w:p>
      <w:pPr/>
      <w:r>
        <w:t>Activities support learning through repetition and visual recognition.</w:t>
      </w:r>
    </w:p>
    <w:p>
      <w:pPr>
        <w:pStyle w:val="Heading3"/>
      </w:pPr>
      <w:r>
        <w:t>Identification Practice</w:t>
      </w:r>
    </w:p>
    <w:p>
      <w:pPr/>
      <w:r>
        <w:t>Select the correct leg marking from illustrated examples.</w:t>
      </w:r>
    </w:p>
    <w:p>
      <w:pPr>
        <w:pStyle w:val="Heading3"/>
      </w:pPr>
      <w:r>
        <w:t>Labeling Practice</w:t>
      </w:r>
    </w:p>
    <w:p>
      <w:pPr/>
      <w:r>
        <w:t>Match leg parts and marking names correctly.</w:t>
      </w:r>
    </w:p>
    <w:p>
      <w:pPr>
        <w:pStyle w:val="Heading3"/>
      </w:pPr>
      <w:r>
        <w:t>Memory Matching</w:t>
      </w:r>
    </w:p>
    <w:p>
      <w:pPr/>
      <w:r>
        <w:t>Pair images with correct terms.</w:t>
      </w:r>
    </w:p>
    <w:p>
      <w:pPr>
        <w:pStyle w:val="Heading3"/>
      </w:pPr>
      <w:r>
        <w:t>Study Resources</w:t>
      </w:r>
    </w:p>
    <w:p>
      <w:pPr/>
      <w:r>
        <w:t>Printable worksheets and reference materials support continued learning.</w:t>
      </w:r>
    </w:p>
    <w:p/>
    <w:p>
      <w:pPr>
        <w:pStyle w:val="Heading3"/>
      </w:pPr>
      <w:r>
        <w:t>Study Guide</w:t>
      </w:r>
    </w:p>
    <w:p>
      <w:r>
        <w:rPr>
          <w:i/>
          <w:sz w:val="16"/>
        </w:rPr>
        <w:t>[File: 7-study-guide.html | Type: Study Guide]</w:t>
      </w:r>
    </w:p>
    <w:p>
      <w:pPr>
        <w:pStyle w:val="Heading2"/>
      </w:pPr>
      <w:r>
        <w:t>Key Concepts Review</w:t>
      </w:r>
    </w:p>
    <w:p>
      <w:pPr/>
      <w:r>
        <w:t>Leg markings are based on height and location.</w:t>
      </w:r>
    </w:p>
    <w:p>
      <w:pPr>
        <w:pStyle w:val="Heading3"/>
      </w:pPr>
      <w:r>
        <w:t>Order of Height</w:t>
      </w:r>
    </w:p>
    <w:p>
      <w:pPr/>
      <w:r>
        <w:t>Coronet → Pastern → Fetlock → Sock → Stocking</w:t>
      </w:r>
    </w:p>
    <w:p>
      <w:pPr>
        <w:pStyle w:val="Heading3"/>
      </w:pPr>
      <w:r>
        <w:t>Location Matters</w:t>
      </w:r>
    </w:p>
    <w:p>
      <w:pPr/>
      <w:r>
        <w:t>Each marking must include the correct leg:</w:t>
      </w:r>
    </w:p>
    <w:p>
      <w:pPr>
        <w:pStyle w:val="ListBullet"/>
      </w:pPr>
      <w:r>
        <w:t>Left front</w:t>
      </w:r>
    </w:p>
    <w:p>
      <w:pPr>
        <w:pStyle w:val="ListBullet"/>
      </w:pPr>
      <w:r>
        <w:t>Right front</w:t>
      </w:r>
    </w:p>
    <w:p>
      <w:pPr>
        <w:pStyle w:val="ListBullet"/>
      </w:pPr>
      <w:r>
        <w:t>Left hind</w:t>
      </w:r>
    </w:p>
    <w:p>
      <w:pPr>
        <w:pStyle w:val="ListBullet"/>
      </w:pPr>
      <w:r>
        <w:t>Right hind</w:t>
      </w:r>
    </w:p>
    <w:p>
      <w:pPr>
        <w:pStyle w:val="Heading3"/>
      </w:pPr>
      <w:r>
        <w:t>Partial Markings</w:t>
      </w:r>
    </w:p>
    <w:p>
      <w:pPr/>
      <w:r>
        <w:t>White that does not fully wrap around the leg is described as partial.</w:t>
      </w:r>
    </w:p>
    <w:p>
      <w:pPr>
        <w:pStyle w:val="Heading3"/>
      </w:pPr>
      <w:r>
        <w:t>Ermine Marks</w:t>
      </w:r>
    </w:p>
    <w:p>
      <w:pPr/>
      <w:r>
        <w:t>Dark spots inside white markings are recorded when present.</w:t>
      </w:r>
    </w:p>
    <w:p>
      <w:pPr>
        <w:pStyle w:val="Heading2"/>
      </w:pPr>
      <w:r>
        <w:t>Scenario Practice</w:t>
      </w:r>
    </w:p>
    <w:p>
      <w:pPr>
        <w:pStyle w:val="Heading3"/>
      </w:pPr>
      <w:r>
        <w:t>Partial Pastern, Right Front</w:t>
      </w:r>
    </w:p>
    <w:p>
      <w:pPr/>
      <w:r>
        <w:t>White does not fully wrap around the pastern. The correct description includes:</w:t>
      </w:r>
    </w:p>
    <w:p>
      <w:pPr>
        <w:pStyle w:val="ListBullet"/>
      </w:pPr>
      <w:r>
        <w:t>Partial marking</w:t>
      </w:r>
    </w:p>
    <w:p>
      <w:pPr>
        <w:pStyle w:val="ListBullet"/>
      </w:pPr>
      <w:r>
        <w:t>Correct leg (right front)</w:t>
      </w:r>
    </w:p>
    <w:p>
      <w:pPr>
        <w:pStyle w:val="Heading3"/>
      </w:pPr>
      <w:r>
        <w:t>Stocking, Right Hind</w:t>
      </w:r>
    </w:p>
    <w:p>
      <w:pPr/>
      <w:r>
        <w:t>White extends high up the hind leg, qualifying as a stocking.</w:t>
      </w:r>
    </w:p>
    <w:p>
      <w:pPr>
        <w:pStyle w:val="Heading2"/>
      </w:pPr>
      <w:r>
        <w:t>Readiness Check</w:t>
      </w:r>
    </w:p>
    <w:p>
      <w:pPr/>
      <w:r>
        <w:t>Understanding is strong when:</w:t>
      </w:r>
    </w:p>
    <w:p>
      <w:pPr>
        <w:pStyle w:val="ListBullet"/>
      </w:pPr>
      <w:r>
        <w:t>All height-based markings can be identified in order</w:t>
      </w:r>
    </w:p>
    <w:p>
      <w:pPr>
        <w:pStyle w:val="ListBullet"/>
      </w:pPr>
      <w:r>
        <w:t>Partial markings are correctly labeled</w:t>
      </w:r>
    </w:p>
    <w:p>
      <w:pPr>
        <w:pStyle w:val="ListBullet"/>
      </w:pPr>
      <w:r>
        <w:t>Ermine marks are understood and included</w:t>
      </w:r>
    </w:p>
    <w:p>
      <w:pPr>
        <w:pStyle w:val="ListBullet"/>
      </w:pPr>
      <w:r>
        <w:t>Leg locations are named accurately</w:t>
      </w:r>
    </w:p>
    <w:p/>
    <w:p>
      <w:pPr>
        <w:pStyle w:val="Heading3"/>
      </w:pPr>
      <w:r>
        <w:t>Test Your Knowledge</w:t>
      </w:r>
    </w:p>
    <w:p>
      <w:r>
        <w:rPr>
          <w:i/>
          <w:sz w:val="16"/>
        </w:rPr>
        <w:t>[File: 7-test-your-knowledge.html | Type: Test Your Knowledge]</w:t>
      </w:r>
    </w:p>
    <w:p>
      <w:pPr/>
      <w:r>
        <w:t>[No static text content — page uses JavaScript rendering or contains only interactive elements.]</w:t>
      </w:r>
    </w:p>
    <w:p/>
    <w:p>
      <w:pPr>
        <w:pStyle w:val="Heading3"/>
      </w:pPr>
      <w:r>
        <w:t>Study Guide</w:t>
      </w:r>
    </w:p>
    <w:p>
      <w:r>
        <w:rPr>
          <w:i/>
          <w:sz w:val="16"/>
        </w:rPr>
        <w:t>[File: 8-study-guide.html | Type: Study Guide]</w:t>
      </w:r>
    </w:p>
    <w:p>
      <w:pPr/>
      <w:r>
        <w:t>[No static text content — see 7-study-guide.html for study guide content.]</w:t>
      </w:r>
    </w:p>
    <w:p/>
    <w:p>
      <w:pPr>
        <w:pStyle w:val="Heading3"/>
      </w:pPr>
      <w:r>
        <w:t>Test Your Knowledge</w:t>
      </w:r>
    </w:p>
    <w:p>
      <w:r>
        <w:rPr>
          <w:i/>
          <w:sz w:val="16"/>
        </w:rPr>
        <w:t>[File: 8-test-your-knowledge.html | Type: Test Your Knowledge]</w:t>
      </w:r>
    </w:p>
    <w:p>
      <w:pPr/>
      <w:r>
        <w:t>[No static text content — page uses JavaScript rendering or contains only interactive elements.]</w:t>
      </w:r>
    </w:p>
    <w:p/>
    <w:p>
      <w:r>
        <w:br w:type="page"/>
      </w:r>
    </w:p>
    <w:p>
      <w:pPr>
        <w:pStyle w:val="Heading2"/>
      </w:pPr>
      <w:r>
        <w:t>Horse Teeth Basics</w:t>
      </w:r>
    </w:p>
    <w:p>
      <w:r>
        <w:rPr>
          <w:i/>
          <w:sz w:val="18"/>
        </w:rPr>
        <w:t>Path: Round Pen › equine-anatomy/horse-teeth-basics</w:t>
      </w:r>
    </w:p>
    <w:p/>
    <w:p>
      <w:pPr>
        <w:pStyle w:val="Heading3"/>
      </w:pPr>
      <w:r>
        <w:t>Horse Teeth Basics</w:t>
      </w:r>
    </w:p>
    <w:p>
      <w:r>
        <w:rPr>
          <w:i/>
          <w:sz w:val="16"/>
        </w:rPr>
        <w:t>[File: 1-index.html | Type: Course Index]</w:t>
      </w:r>
    </w:p>
    <w:p>
      <w:pPr/>
      <w:r>
        <w:t>A horse's teeth undergo continuous change throughout life. These changes reflect growth, wear patterns, and functional adaptation to grazing and chewing.</w:t>
      </w:r>
    </w:p>
    <w:p>
      <w:pPr/>
      <w:r>
        <w:t>This course examines the structure of equine dentition, the development and replacement of teeth, and the foundational principles used in age estimation.</w:t>
      </w:r>
    </w:p>
    <w:p>
      <w:pPr/>
      <w:r>
        <w:t>The focus is on understanding how dental anatomy and wear patterns interact over time, and how these changes are interpreted in practical equine assessment.</w:t>
      </w:r>
    </w:p>
    <w:p>
      <w:pPr>
        <w:pStyle w:val="Heading2"/>
      </w:pPr>
      <w:r>
        <w:t>Course Curriculum</w:t>
      </w:r>
    </w:p>
    <w:p>
      <w:pPr>
        <w:pStyle w:val="Heading3"/>
      </w:pPr>
      <w:r>
        <w:t>Structured Study of Equine Dentition</w:t>
      </w:r>
    </w:p>
    <w:p>
      <w:pPr/>
      <w:r>
        <w:t>This course is organized in a progressive sequence:</w:t>
      </w:r>
    </w:p>
    <w:p>
      <w:pPr>
        <w:pStyle w:val="ListBullet"/>
      </w:pPr>
      <w:r>
        <w:t>Fundamental dental anatomy and tooth classification</w:t>
      </w:r>
    </w:p>
    <w:p>
      <w:pPr>
        <w:pStyle w:val="ListBullet"/>
      </w:pPr>
      <w:r>
        <w:t>Functional roles of incisors, cheek teeth, and accessory teeth</w:t>
      </w:r>
    </w:p>
    <w:p>
      <w:pPr>
        <w:pStyle w:val="ListBullet"/>
      </w:pPr>
      <w:r>
        <w:t>Developmental progression from deciduous to permanent dentition</w:t>
      </w:r>
    </w:p>
    <w:p>
      <w:pPr>
        <w:pStyle w:val="ListBullet"/>
      </w:pPr>
      <w:r>
        <w:t>Eruption timelines and occlusal change patterns</w:t>
      </w:r>
    </w:p>
    <w:p>
      <w:pPr>
        <w:pStyle w:val="ListBullet"/>
      </w:pPr>
      <w:r>
        <w:t>Foundational principles of age estimation using dental indicators</w:t>
      </w:r>
    </w:p>
    <w:p>
      <w:pPr/>
      <w:r>
        <w:t>Each section builds on prior concepts to support accurate interpretation of equine dental structure.</w:t>
      </w:r>
    </w:p>
    <w:p>
      <w:pPr>
        <w:pStyle w:val="Heading2"/>
      </w:pPr>
      <w:r>
        <w:t>Learning Approach</w:t>
      </w:r>
    </w:p>
    <w:p>
      <w:pPr/>
      <w:r>
        <w:t>This course supports applied anatomical understanding through structured, visual, and terminology-based learning.</w:t>
      </w:r>
    </w:p>
    <w:p>
      <w:pPr>
        <w:pStyle w:val="ListBullet"/>
      </w:pPr>
      <w:r>
        <w:t>Emphasis on anatomical accuracy and terminology</w:t>
      </w:r>
    </w:p>
    <w:p>
      <w:pPr>
        <w:pStyle w:val="ListBullet"/>
      </w:pPr>
      <w:r>
        <w:t>Real-world reference examples</w:t>
      </w:r>
    </w:p>
    <w:p>
      <w:pPr>
        <w:pStyle w:val="ListBullet"/>
      </w:pPr>
      <w:r>
        <w:t>Step-by-step progression through dental systems</w:t>
      </w:r>
    </w:p>
    <w:p>
      <w:pPr>
        <w:pStyle w:val="ListBullet"/>
      </w:pPr>
      <w:r>
        <w:t>Suitable for repeated review and applied practice</w:t>
      </w:r>
    </w:p>
    <w:p>
      <w:pPr/>
      <w:r>
        <w:t>Content is designed for learners developing functional knowledge of equine anatomy and identification systems.</w:t>
      </w:r>
    </w:p>
    <w:p>
      <w:pPr>
        <w:pStyle w:val="Heading2"/>
      </w:pPr>
      <w:r>
        <w:t>Intended Use</w:t>
      </w:r>
    </w:p>
    <w:p>
      <w:pPr/>
      <w:r>
        <w:t>This module supports:</w:t>
      </w:r>
    </w:p>
    <w:p>
      <w:pPr>
        <w:pStyle w:val="ListBullet"/>
      </w:pPr>
      <w:r>
        <w:t>Advanced foundational study in equine anatomy</w:t>
      </w:r>
    </w:p>
    <w:p>
      <w:pPr>
        <w:pStyle w:val="ListBullet"/>
      </w:pPr>
      <w:r>
        <w:t>Instructional use in structured learning environments</w:t>
      </w:r>
    </w:p>
    <w:p>
      <w:pPr>
        <w:pStyle w:val="ListBullet"/>
      </w:pPr>
      <w:r>
        <w:t>Development of observational and descriptive accuracy</w:t>
      </w:r>
    </w:p>
    <w:p>
      <w:pPr>
        <w:pStyle w:val="ListBullet"/>
      </w:pPr>
      <w:r>
        <w:t>Preparation for applied identification and assessment work</w:t>
      </w:r>
    </w:p>
    <w:p>
      <w:pPr>
        <w:pStyle w:val="ListBullet"/>
      </w:pPr>
      <w:r>
        <w:t>Expansion beyond introductory equine knowledge</w:t>
      </w:r>
    </w:p>
    <w:p>
      <w:pPr>
        <w:pStyle w:val="Heading2"/>
      </w:pPr>
      <w:r>
        <w:t>Entry Requirement</w:t>
      </w:r>
    </w:p>
    <w:p>
      <w:pPr/>
      <w:r>
        <w:t>This course assumes familiarity with basic equine identification concepts such as coat color and visible markings. Dental terminology is introduced progressively but not simplified beyond foundational level.</w:t>
      </w:r>
    </w:p>
    <w:p/>
    <w:p>
      <w:pPr>
        <w:pStyle w:val="Heading3"/>
      </w:pPr>
      <w:r>
        <w:t>Why Equine Dentition Matters</w:t>
      </w:r>
    </w:p>
    <w:p>
      <w:r>
        <w:rPr>
          <w:i/>
          <w:sz w:val="16"/>
        </w:rPr>
        <w:t>[File: 2-why-teeth-matter.html | Type: Why It Matters]</w:t>
      </w:r>
    </w:p>
    <w:p>
      <w:pPr>
        <w:pStyle w:val="Heading2"/>
      </w:pPr>
      <w:r>
        <w:t>Functional Role of Teeth in the Digestive System</w:t>
      </w:r>
    </w:p>
    <w:p>
      <w:pPr/>
      <w:r>
        <w:t>Equine dentition is directly linked to digestive efficiency. Horses rely on mechanical breakdown of forage through prolonged mastication prior to digestion.</w:t>
      </w:r>
    </w:p>
    <w:p>
      <w:pPr/>
      <w:r>
        <w:t>Disruption in dental alignment, wear balance, or occlusal surface integrity can affect feed processing efficiency and overall condition.</w:t>
      </w:r>
    </w:p>
    <w:p>
      <w:pPr>
        <w:pStyle w:val="Heading3"/>
      </w:pPr>
      <w:r>
        <w:t>Key Principle</w:t>
      </w:r>
    </w:p>
    <w:p>
      <w:pPr/>
      <w:r>
        <w:t>Equine teeth are hypsodont, meaning they continue erupting throughout most of the horse's life.</w:t>
      </w:r>
    </w:p>
    <w:p>
      <w:pPr/>
      <w:r>
        <w:t>Occlusal wear and continuous eruption occur simultaneously, maintaining functional tooth length under normal conditions.</w:t>
      </w:r>
    </w:p>
    <w:p>
      <w:pPr>
        <w:pStyle w:val="Heading2"/>
      </w:pPr>
      <w:r>
        <w:t>Functional Significance of Dental Structure</w:t>
      </w:r>
    </w:p>
    <w:p>
      <w:pPr>
        <w:pStyle w:val="Heading3"/>
      </w:pPr>
      <w:r>
        <w:t>Nutritional Efficiency</w:t>
      </w:r>
    </w:p>
    <w:p>
      <w:pPr/>
      <w:r>
        <w:t>Effective mastication reduces feed particle size, supporting proper digestion in the hindgut. Malocclusion or uneven wear can reduce feed efficiency.</w:t>
      </w:r>
    </w:p>
    <w:p>
      <w:pPr>
        <w:pStyle w:val="Heading3"/>
      </w:pPr>
      <w:r>
        <w:t>Interdental Space and Bit Placement</w:t>
      </w:r>
    </w:p>
    <w:p>
      <w:pPr/>
      <w:r>
        <w:t>The interdental space (bars of the mouth) separates incisors from cheek teeth. This area accommodates the bit in ridden horses. Dental irregularities in adjacent structures may influence bit response.</w:t>
      </w:r>
    </w:p>
    <w:p>
      <w:pPr>
        <w:pStyle w:val="Heading3"/>
      </w:pPr>
      <w:r>
        <w:t>Developmental and Age Indicators</w:t>
      </w:r>
    </w:p>
    <w:p>
      <w:pPr/>
      <w:r>
        <w:t>Dental eruption sequences and wear patterns provide structured reference points for estimating age, particularly in younger horses where changes are most predictable.</w:t>
      </w:r>
    </w:p>
    <w:p>
      <w:pPr>
        <w:pStyle w:val="Heading3"/>
      </w:pPr>
      <w:r>
        <w:t>Preventative Dental Management</w:t>
      </w:r>
    </w:p>
    <w:p>
      <w:pPr/>
      <w:r>
        <w:t>Routine dental intervention addresses occlusal imbalances, sharp enamel points, and emerging pathology before they impact function.</w:t>
      </w:r>
    </w:p>
    <w:p>
      <w:pPr>
        <w:pStyle w:val="Heading3"/>
      </w:pPr>
      <w:r>
        <w:t>Clinical Note</w:t>
      </w:r>
    </w:p>
    <w:p>
      <w:pPr/>
      <w:r>
        <w:t>"Floating" refers to the controlled reduction of enamel overgrowth on cheek teeth using a dental rasp. This process restores functional occlusal balance and reduces soft tissue irritation caused by sharp enamel points.</w:t>
      </w:r>
    </w:p>
    <w:p>
      <w:pPr>
        <w:pStyle w:val="Heading2"/>
      </w:pPr>
      <w:r>
        <w:t>Clinical Indicators of Dental Disruption (Barn Observation)</w:t>
      </w:r>
    </w:p>
    <w:p>
      <w:pPr/>
      <w:r>
        <w:t>Observable signs associated with potential dental imbalance include:</w:t>
      </w:r>
    </w:p>
    <w:p>
      <w:pPr>
        <w:pStyle w:val="ListBullet"/>
      </w:pPr>
      <w:r>
        <w:t>Feed loss during mastication (quidding)</w:t>
      </w:r>
    </w:p>
    <w:p>
      <w:pPr>
        <w:pStyle w:val="ListBullet"/>
      </w:pPr>
      <w:r>
        <w:t>Unilateral chewing patterns</w:t>
      </w:r>
    </w:p>
    <w:p>
      <w:pPr>
        <w:pStyle w:val="ListBullet"/>
      </w:pPr>
      <w:r>
        <w:t>Progressive weight loss despite adequate intake</w:t>
      </w:r>
    </w:p>
    <w:p>
      <w:pPr>
        <w:pStyle w:val="ListBullet"/>
      </w:pPr>
      <w:r>
        <w:t>Excess salivation during feeding</w:t>
      </w:r>
    </w:p>
    <w:p>
      <w:pPr>
        <w:pStyle w:val="ListBullet"/>
      </w:pPr>
      <w:r>
        <w:t>Resistance to bit contact or rein pressure</w:t>
      </w:r>
    </w:p>
    <w:p>
      <w:pPr/>
      <w:r>
        <w:t>These indicators warrant professional dental examination using appropriate oral visualization tools.</w:t>
      </w:r>
    </w:p>
    <w:p>
      <w:pPr>
        <w:pStyle w:val="Heading2"/>
      </w:pPr>
      <w:r>
        <w:t>Core Principles to Retain</w:t>
      </w:r>
    </w:p>
    <w:p>
      <w:pPr>
        <w:pStyle w:val="ListBullet"/>
      </w:pPr>
      <w:r>
        <w:t>Cheek teeth perform primary grinding function</w:t>
      </w:r>
    </w:p>
    <w:p>
      <w:pPr>
        <w:pStyle w:val="ListBullet"/>
      </w:pPr>
      <w:r>
        <w:t>Incisors function in forage prehension and bite-off</w:t>
      </w:r>
    </w:p>
    <w:p>
      <w:pPr>
        <w:pStyle w:val="ListBullet"/>
      </w:pPr>
      <w:r>
        <w:t>Occlusal balance is maintained through continuous eruption and wear</w:t>
      </w:r>
    </w:p>
    <w:p>
      <w:pPr>
        <w:pStyle w:val="ListBullet"/>
      </w:pPr>
      <w:r>
        <w:t>Dental irregularities can affect both nutrition and performance</w:t>
      </w:r>
    </w:p>
    <w:p>
      <w:pPr>
        <w:pStyle w:val="ListBullet"/>
      </w:pPr>
      <w:r>
        <w:t>External observation alone is insufficient for diagnosis</w:t>
      </w:r>
    </w:p>
    <w:p/>
    <w:p>
      <w:pPr>
        <w:pStyle w:val="Heading3"/>
      </w:pPr>
      <w:r>
        <w:t>Types of Teeth</w:t>
      </w:r>
    </w:p>
    <w:p>
      <w:r>
        <w:rPr>
          <w:i/>
          <w:sz w:val="16"/>
        </w:rPr>
        <w:t>[File: 3-types-of-teeth.html | Type: Lesson]</w:t>
      </w:r>
    </w:p>
    <w:p>
      <w:pPr>
        <w:pStyle w:val="Heading2"/>
      </w:pPr>
      <w:r>
        <w:t>Functional Organization of Equine Dentition</w:t>
      </w:r>
    </w:p>
    <w:p>
      <w:pPr/>
      <w:r>
        <w:t>The equine oral cavity contains specialized tooth groups adapted for continuous grazing and lateral grinding motion.</w:t>
      </w:r>
    </w:p>
    <w:p>
      <w:pPr/>
      <w:r>
        <w:t>These groups differ in structure, eruption pattern, and functional role.</w:t>
      </w:r>
    </w:p>
    <w:p>
      <w:pPr>
        <w:pStyle w:val="Heading3"/>
      </w:pPr>
      <w:r>
        <w:t>Dental Overview</w:t>
      </w:r>
    </w:p>
    <w:p>
      <w:pPr/>
      <w:r>
        <w:t>Adult horses typically possess approximately 36–44 teeth depending on sex and presence of accessory teeth (canines and wolf teeth).</w:t>
      </w:r>
    </w:p>
    <w:p>
      <w:pPr/>
      <w:r>
        <w:t>Sexual dimorphism is common in canine development, while wolf teeth show individual variation in presence and retention.</w:t>
      </w:r>
    </w:p>
    <w:p>
      <w:pPr>
        <w:pStyle w:val="Heading2"/>
      </w:pPr>
      <w:r>
        <w:t>Incisors</w:t>
      </w:r>
    </w:p>
    <w:p>
      <w:pPr/>
      <w:r>
        <w:t>Incisors are located at the anterior aspect of the oral cavity and function in prehension of forage.</w:t>
      </w:r>
    </w:p>
    <w:p>
      <w:pPr/>
      <w:r>
        <w:t>There are 12 incisors arranged in paired upper and lower arcades. They are categorized as:</w:t>
      </w:r>
    </w:p>
    <w:p>
      <w:pPr>
        <w:pStyle w:val="ListBullet"/>
      </w:pPr>
      <w:r>
        <w:t>Centrals</w:t>
      </w:r>
    </w:p>
    <w:p>
      <w:pPr>
        <w:pStyle w:val="ListBullet"/>
      </w:pPr>
      <w:r>
        <w:t>Intermediates (middle incisors)</w:t>
      </w:r>
    </w:p>
    <w:p>
      <w:pPr>
        <w:pStyle w:val="ListBullet"/>
      </w:pPr>
      <w:r>
        <w:t>Corners</w:t>
      </w:r>
    </w:p>
    <w:p>
      <w:pPr/>
      <w:r>
        <w:t>Incisors also provide key morphological indicators used in age estimation through occlusal wear, eruption timing, and structural change.</w:t>
      </w:r>
    </w:p>
    <w:p>
      <w:pPr>
        <w:pStyle w:val="Heading2"/>
      </w:pPr>
      <w:r>
        <w:t>Cheek Teeth (Premolars and Molars)</w:t>
      </w:r>
    </w:p>
    <w:p>
      <w:pPr/>
      <w:r>
        <w:t>Cheek teeth form a continuous grinding surface along the maxillary and mandibular arcades.</w:t>
      </w:r>
    </w:p>
    <w:p>
      <w:pPr>
        <w:pStyle w:val="ListBullet"/>
      </w:pPr>
      <w:r>
        <w:t>Premolars occupy the rostral cheek tooth position</w:t>
      </w:r>
    </w:p>
    <w:p>
      <w:pPr>
        <w:pStyle w:val="ListBullet"/>
      </w:pPr>
      <w:r>
        <w:t>Molars occupy the caudal position</w:t>
      </w:r>
    </w:p>
    <w:p>
      <w:pPr/>
      <w:r>
        <w:t>Together they form a functional grinding table designed for transverse (side-to-side) mastication.</w:t>
      </w:r>
    </w:p>
    <w:p>
      <w:pPr/>
      <w:r>
        <w:t>Progressive enamel wear produces ridges and potential overgrowth at occlusal margins, often requiring corrective intervention.</w:t>
      </w:r>
    </w:p>
    <w:p>
      <w:pPr>
        <w:pStyle w:val="Heading2"/>
      </w:pPr>
      <w:r>
        <w:t>Accessory Teeth</w:t>
      </w:r>
    </w:p>
    <w:p>
      <w:pPr>
        <w:pStyle w:val="Heading3"/>
      </w:pPr>
      <w:r>
        <w:t>Canine Teeth (Tushes)</w:t>
      </w:r>
    </w:p>
    <w:p>
      <w:pPr/>
      <w:r>
        <w:t>Canine teeth are rudimentary conical teeth located in the interdental space. They are more commonly present in males and have minimal or no masticatory function.</w:t>
      </w:r>
    </w:p>
    <w:p>
      <w:pPr>
        <w:pStyle w:val="Heading3"/>
      </w:pPr>
      <w:r>
        <w:t>Wolf Teeth</w:t>
      </w:r>
    </w:p>
    <w:p>
      <w:pPr/>
      <w:r>
        <w:t>Wolf teeth are vestigial first premolars located rostral to the functional cheek teeth. Their presence is variable, and they may interfere with bit placement depending on position and sensitivity.</w:t>
      </w:r>
    </w:p>
    <w:p>
      <w:pPr/>
      <w:r>
        <w:t>Extraction is commonly performed in ridden horses to reduce discomfort associated with bit contact.</w:t>
      </w:r>
    </w:p>
    <w:p>
      <w:pPr>
        <w:pStyle w:val="Heading2"/>
      </w:pPr>
      <w:r>
        <w:t>At the Barn</w:t>
      </w:r>
    </w:p>
    <w:p>
      <w:pPr/>
      <w:r>
        <w:t>Alterations in bit acceptance, head carriage, or jaw tension may reflect underlying dental factors. These may include enamel overgrowth, wolf tooth interference, or canine-associated irritation.</w:t>
      </w:r>
    </w:p>
    <w:p>
      <w:pPr/>
      <w:r>
        <w:t>Dental evaluation is a primary diagnostic step in differentiating oral discomfort from training-related resistance.</w:t>
      </w:r>
    </w:p>
    <w:p>
      <w:pPr>
        <w:pStyle w:val="Heading2"/>
      </w:pPr>
      <w:r>
        <w:t>Key Principles</w:t>
      </w:r>
    </w:p>
    <w:p>
      <w:pPr>
        <w:pStyle w:val="ListBullet"/>
      </w:pPr>
      <w:r>
        <w:t>Incisors = prehension</w:t>
      </w:r>
    </w:p>
    <w:p>
      <w:pPr>
        <w:pStyle w:val="ListBullet"/>
      </w:pPr>
      <w:r>
        <w:t>Cheek teeth = mastication</w:t>
      </w:r>
    </w:p>
    <w:p>
      <w:pPr>
        <w:pStyle w:val="ListBullet"/>
      </w:pPr>
      <w:r>
        <w:t>Canines = accessory/vestigial</w:t>
      </w:r>
    </w:p>
    <w:p>
      <w:pPr>
        <w:pStyle w:val="ListBullet"/>
      </w:pPr>
      <w:r>
        <w:t>Wolf teeth = variable vestigial premolars</w:t>
      </w:r>
    </w:p>
    <w:p>
      <w:pPr>
        <w:pStyle w:val="ListBullet"/>
      </w:pPr>
      <w:r>
        <w:t>Occlusal balance is essential for function</w:t>
      </w:r>
    </w:p>
    <w:p/>
    <w:p>
      <w:pPr>
        <w:pStyle w:val="Heading3"/>
      </w:pPr>
      <w:r>
        <w:t>Teeth and Age</w:t>
      </w:r>
    </w:p>
    <w:p>
      <w:r>
        <w:rPr>
          <w:i/>
          <w:sz w:val="16"/>
        </w:rPr>
        <w:t>[File: 4-teeth-and-age.html | Type: Lesson]</w:t>
      </w:r>
    </w:p>
    <w:p>
      <w:pPr>
        <w:pStyle w:val="Heading2"/>
      </w:pPr>
      <w:r>
        <w:t>Developmental and Wear-Based Aging System</w:t>
      </w:r>
    </w:p>
    <w:p>
      <w:pPr/>
      <w:r>
        <w:t>Equine age estimation using dentition is based on two overlapping systems:</w:t>
      </w:r>
    </w:p>
    <w:p>
      <w:pPr>
        <w:pStyle w:val="ListNumber"/>
      </w:pPr>
      <w:r>
        <w:t>Eruption chronology (deciduous → permanent transition)</w:t>
      </w:r>
    </w:p>
    <w:p>
      <w:pPr>
        <w:pStyle w:val="ListNumber"/>
      </w:pPr>
      <w:r>
        <w:t>Occlusal wear progression and morphological change</w:t>
      </w:r>
    </w:p>
    <w:p>
      <w:pPr/>
      <w:r>
        <w:t>This system provides an estimate rather than an exact determination.</w:t>
      </w:r>
    </w:p>
    <w:p>
      <w:pPr>
        <w:pStyle w:val="Heading3"/>
      </w:pPr>
      <w:r>
        <w:t>Foundational Principle</w:t>
      </w:r>
    </w:p>
    <w:p>
      <w:pPr/>
      <w:r>
        <w:t>Dental aging accuracy is highest in younger horses due to predictable eruption schedules. Reliability decreases with age as wear variation increases between individuals.</w:t>
      </w:r>
    </w:p>
    <w:p>
      <w:pPr>
        <w:pStyle w:val="Heading2"/>
      </w:pPr>
      <w:r>
        <w:t>Deciduous Dentition</w:t>
      </w:r>
    </w:p>
    <w:p>
      <w:pPr/>
      <w:r>
        <w:t>Deciduous (milk) teeth are temporary structures that precede permanent dentition.</w:t>
      </w:r>
    </w:p>
    <w:p>
      <w:pPr/>
      <w:r>
        <w:t>They are characterized by:</w:t>
      </w:r>
    </w:p>
    <w:p>
      <w:pPr>
        <w:pStyle w:val="ListBullet"/>
      </w:pPr>
      <w:r>
        <w:t>Smaller size</w:t>
      </w:r>
    </w:p>
    <w:p>
      <w:pPr>
        <w:pStyle w:val="ListBullet"/>
      </w:pPr>
      <w:r>
        <w:t>Brighter coloration</w:t>
      </w:r>
    </w:p>
    <w:p>
      <w:pPr>
        <w:pStyle w:val="ListBullet"/>
      </w:pPr>
      <w:r>
        <w:t>Distinct cervical constriction</w:t>
      </w:r>
    </w:p>
    <w:p>
      <w:pPr/>
      <w:r>
        <w:t>Shedding occurs as permanent teeth erupt beneath and displace them.</w:t>
      </w:r>
    </w:p>
    <w:p>
      <w:pPr>
        <w:pStyle w:val="Heading3"/>
      </w:pPr>
      <w:r>
        <w:t>Caps (Retained Deciduous Teeth)</w:t>
      </w:r>
    </w:p>
    <w:p>
      <w:pPr/>
      <w:r>
        <w:t>Caps are remnants of deciduous teeth that remain attached to erupting permanent teeth.</w:t>
      </w:r>
    </w:p>
    <w:p>
      <w:pPr/>
      <w:r>
        <w:t>Normal exfoliation is expected; retained caps may interfere with occlusion or cause discomfort if not shed naturally.</w:t>
      </w:r>
    </w:p>
    <w:p>
      <w:pPr>
        <w:pStyle w:val="Heading2"/>
      </w:pPr>
      <w:r>
        <w:t>Eruption Timeline (Permanent Incisors)</w:t>
      </w:r>
    </w:p>
    <w:p>
      <w:pPr>
        <w:pStyle w:val="ListBullet"/>
      </w:pPr>
      <w:r>
        <w:t>Centrals: ~2.5 years</w:t>
      </w:r>
    </w:p>
    <w:p>
      <w:pPr>
        <w:pStyle w:val="ListBullet"/>
      </w:pPr>
      <w:r>
        <w:t>Intermediates: ~3.5 years</w:t>
      </w:r>
    </w:p>
    <w:p>
      <w:pPr>
        <w:pStyle w:val="ListBullet"/>
      </w:pPr>
      <w:r>
        <w:t>Corners: ~4.5 years</w:t>
      </w:r>
    </w:p>
    <w:p>
      <w:pPr>
        <w:pStyle w:val="ListBullet"/>
      </w:pPr>
      <w:r>
        <w:t>Full mouth: ~5 years</w:t>
      </w:r>
    </w:p>
    <w:p>
      <w:pPr/>
      <w:r>
        <w:t>This timeline forms the baseline reference for early age estimation.</w:t>
      </w:r>
    </w:p>
    <w:p>
      <w:pPr>
        <w:pStyle w:val="Heading2"/>
      </w:pPr>
      <w:r>
        <w:t>Occlusal Wear Indicators</w:t>
      </w:r>
    </w:p>
    <w:p>
      <w:pPr/>
      <w:r>
        <w:t>After full eruption, age estimation relies on progressive structural changes:</w:t>
      </w:r>
    </w:p>
    <w:p>
      <w:pPr>
        <w:pStyle w:val="ListBullet"/>
      </w:pPr>
      <w:r>
        <w:t>Infundibular (cup) reduction and loss</w:t>
      </w:r>
    </w:p>
    <w:p>
      <w:pPr>
        <w:pStyle w:val="ListBullet"/>
      </w:pPr>
      <w:r>
        <w:t>Emergence of secondary dentinal structures (dental star)</w:t>
      </w:r>
    </w:p>
    <w:p>
      <w:pPr>
        <w:pStyle w:val="ListBullet"/>
      </w:pPr>
      <w:r>
        <w:t>Alteration in occlusal angle</w:t>
      </w:r>
    </w:p>
    <w:p>
      <w:pPr>
        <w:pStyle w:val="ListBullet"/>
      </w:pPr>
      <w:r>
        <w:t>Longitudinal changes in enamel surface morphology</w:t>
      </w:r>
    </w:p>
    <w:p>
      <w:pPr>
        <w:pStyle w:val="Heading2"/>
      </w:pPr>
      <w:r>
        <w:t>Galvayne's Groove</w:t>
      </w:r>
    </w:p>
    <w:p>
      <w:pPr/>
      <w:r>
        <w:t>A longitudinal groove on the upper corner incisor used as an aging indicator in mature horses:</w:t>
      </w:r>
    </w:p>
    <w:p>
      <w:pPr>
        <w:pStyle w:val="ListBullet"/>
      </w:pPr>
      <w:r>
        <w:t>Appears: ~10 years</w:t>
      </w:r>
    </w:p>
    <w:p>
      <w:pPr>
        <w:pStyle w:val="ListBullet"/>
      </w:pPr>
      <w:r>
        <w:t>Midpoint: ~15 years</w:t>
      </w:r>
    </w:p>
    <w:p>
      <w:pPr>
        <w:pStyle w:val="ListBullet"/>
      </w:pPr>
      <w:r>
        <w:t>Full length: ~20 years</w:t>
      </w:r>
    </w:p>
    <w:p>
      <w:pPr>
        <w:pStyle w:val="ListBullet"/>
      </w:pPr>
      <w:r>
        <w:t>Regression begins: ~25 years</w:t>
      </w:r>
    </w:p>
    <w:p>
      <w:pPr>
        <w:pStyle w:val="ListBullet"/>
      </w:pPr>
      <w:r>
        <w:t>Disappearance: ~30 years</w:t>
      </w:r>
    </w:p>
    <w:p>
      <w:pPr>
        <w:pStyle w:val="Heading2"/>
      </w:pPr>
      <w:r>
        <w:t>Clinical Consideration</w:t>
      </w:r>
    </w:p>
    <w:p>
      <w:pPr/>
      <w:r>
        <w:t>Age estimation is an interpretive process combining multiple indicators. Variation in diet, environment, and individual wear patterns introduces inherent estimation error, particularly in older horses.</w:t>
      </w:r>
    </w:p>
    <w:p>
      <w:pPr>
        <w:pStyle w:val="Heading2"/>
      </w:pPr>
      <w:r>
        <w:t>Core Principles</w:t>
      </w:r>
    </w:p>
    <w:p>
      <w:pPr>
        <w:pStyle w:val="ListBullet"/>
      </w:pPr>
      <w:r>
        <w:t>Eruption timing is predictable in early life</w:t>
      </w:r>
    </w:p>
    <w:p>
      <w:pPr>
        <w:pStyle w:val="ListBullet"/>
      </w:pPr>
      <w:r>
        <w:t>Wear patterns dominate later age estimation</w:t>
      </w:r>
    </w:p>
    <w:p>
      <w:pPr>
        <w:pStyle w:val="ListBullet"/>
      </w:pPr>
      <w:r>
        <w:t>Multiple indicators must be assessed together</w:t>
      </w:r>
    </w:p>
    <w:p>
      <w:pPr>
        <w:pStyle w:val="ListBullet"/>
      </w:pPr>
      <w:r>
        <w:t>Results represent a structured estimate, not a fixed value</w:t>
      </w:r>
    </w:p>
    <w:p/>
    <w:p>
      <w:pPr>
        <w:pStyle w:val="Heading3"/>
      </w:pPr>
      <w:r>
        <w:t>Training Barn</w:t>
      </w:r>
    </w:p>
    <w:p>
      <w:r>
        <w:rPr>
          <w:i/>
          <w:sz w:val="16"/>
        </w:rPr>
        <w:t>[File: 5-training-barn.html | Type: Training Barn]</w:t>
      </w:r>
    </w:p>
    <w:p>
      <w:pPr/>
      <w:r>
        <w:t>[No static text content — page uses JavaScript rendering or contains only interactive elements.]</w:t>
      </w:r>
    </w:p>
    <w:p/>
    <w:p>
      <w:pPr>
        <w:pStyle w:val="Heading3"/>
      </w:pPr>
      <w:r>
        <w:t>Study Guide</w:t>
      </w:r>
    </w:p>
    <w:p>
      <w:r>
        <w:rPr>
          <w:i/>
          <w:sz w:val="16"/>
        </w:rPr>
        <w:t>[File: 6-study-guide.html | Type: Study Guide]</w:t>
      </w:r>
    </w:p>
    <w:p>
      <w:pPr/>
      <w:r>
        <w:t>[No static text content extracted — see source file for study guide content.]</w:t>
      </w:r>
    </w:p>
    <w:p/>
    <w:p>
      <w:pPr>
        <w:pStyle w:val="Heading3"/>
      </w:pPr>
      <w:r>
        <w:t>Test Your Knowledge</w:t>
      </w:r>
    </w:p>
    <w:p>
      <w:r>
        <w:rPr>
          <w:i/>
          <w:sz w:val="16"/>
        </w:rPr>
        <w:t>[File: 7-test-your-knowledge.html | Type: Test Your Knowledge]</w:t>
      </w:r>
    </w:p>
    <w:p>
      <w:pPr/>
      <w:r>
        <w:t>[No static text content — page uses JavaScript rendering or contains only interactive elements.]</w:t>
      </w:r>
    </w:p>
    <w:p/>
    <w:p>
      <w:r>
        <w:br w:type="page"/>
      </w:r>
    </w:p>
    <w:p>
      <w:pPr>
        <w:pStyle w:val="Heading2"/>
      </w:pPr>
      <w:r>
        <w:t>Intro to the Equine Skeleton</w:t>
      </w:r>
    </w:p>
    <w:p>
      <w:r>
        <w:rPr>
          <w:i/>
          <w:sz w:val="18"/>
        </w:rPr>
        <w:t>Path: Round Pen › equine-anatomy/intro-to-equine-skeleton</w:t>
      </w:r>
    </w:p>
    <w:p/>
    <w:p>
      <w:pPr>
        <w:pStyle w:val="Heading3"/>
      </w:pPr>
      <w:r>
        <w:t>Intro to the Equine Skeleton</w:t>
      </w:r>
    </w:p>
    <w:p>
      <w:r>
        <w:rPr>
          <w:i/>
          <w:sz w:val="16"/>
        </w:rPr>
        <w:t>[File: 1-index.html | Type: Course Index]</w:t>
      </w:r>
    </w:p>
    <w:p>
      <w:pPr>
        <w:pStyle w:val="Heading1"/>
      </w:pPr>
      <w:r>
        <w:t>Intro to the Equine Skeleton</w:t>
      </w:r>
    </w:p>
    <w:p>
      <w:pPr/>
      <w:r>
        <w:t>The horse's skeleton is the strong framework that holds everything together. It supports the body, protects important organs, and makes movement possible. Without the skeleton, a horse would not be able to stand, walk, or perform athletic work. It is the structure that allows strength, balance, and motion. This course introduces the major bones and joints of the horse. It also explains how the skeletal system connects to soundness, movement, and everyday care.</w:t>
      </w:r>
    </w:p>
    <w:p>
      <w:pPr/>
      <w:r>
        <w:t>Course Curriculum</w:t>
      </w:r>
    </w:p>
    <w:p>
      <w:pPr>
        <w:pStyle w:val="Heading2"/>
      </w:pPr>
      <w:r>
        <w:t>Bones, Joints, and the Framework of Movement</w:t>
      </w:r>
    </w:p>
    <w:p>
      <w:pPr/>
      <w:r>
        <w:t>Each lesson builds on the last — starting with why skeletal knowledge matters, moving through the major bones of the fore and hind limbs, and finishing with the joints that make movement possible.</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the Skeleton Matters</w:t>
      </w:r>
    </w:p>
    <w:p>
      <w:r>
        <w:rPr>
          <w:i/>
          <w:sz w:val="16"/>
        </w:rPr>
        <w:t>[File: 2-why-the-skeleton-matters.html | Type: Why It Matters]</w:t>
      </w:r>
    </w:p>
    <w:p>
      <w:pPr>
        <w:pStyle w:val="Heading2"/>
      </w:pPr>
      <w:r>
        <w:t>The Frame Behind Every Movement</w:t>
      </w:r>
    </w:p>
    <w:p>
      <w:pPr/>
      <w:r>
        <w:t>Every movement a horse makes — walking, trotting, turning, or jumping — depends on a strong framework of bones and joints working together. The skeleton:</w:t>
      </w:r>
    </w:p>
    <w:p>
      <w:pPr>
        <w:pStyle w:val="ListBullet"/>
      </w:pPr>
      <w:r>
        <w:t>Supports the entire body</w:t>
      </w:r>
    </w:p>
    <w:p>
      <w:pPr>
        <w:pStyle w:val="ListBullet"/>
      </w:pPr>
      <w:r>
        <w:t>Protects important organs</w:t>
      </w:r>
    </w:p>
    <w:p>
      <w:pPr>
        <w:pStyle w:val="ListBullet"/>
      </w:pPr>
      <w:r>
        <w:t>Provides attachment points for muscles and tendons</w:t>
      </w:r>
    </w:p>
    <w:p>
      <w:pPr>
        <w:pStyle w:val="ListBullet"/>
      </w:pPr>
      <w:r>
        <w:t>Helps transfer force from the ground through the body</w:t>
      </w:r>
    </w:p>
    <w:p>
      <w:pPr/>
      <w:r>
        <w:t>When part of this system is injured or not aligned correctly, it can lead to lameness or reduced performance. Horse handlers do not need advanced veterinary-level anatomy. The goal is to recognize the major bones and joints, know where they are on the horse's body, and understand enough to follow veterinary, farrier, or training instructions.</w:t>
      </w:r>
    </w:p>
    <w:p>
      <w:pPr/>
      <w:r>
        <w:t>💡 Did You Know</w:t>
      </w:r>
    </w:p>
    <w:p>
      <w:pPr/>
      <w:r>
        <w:t>A horse's skeleton has about 205 bones as an adult. Humans have 206 bones, even though horses are much larger. The difference is partly because some horse bones have fused together over time to create a stronger structure for speed and weight-bearing.</w:t>
      </w:r>
    </w:p>
    <w:p>
      <w:pPr>
        <w:pStyle w:val="Heading2"/>
      </w:pPr>
      <w:r>
        <w:t>Why Skeletal Knowledge Helps</w:t>
      </w:r>
    </w:p>
    <w:p>
      <w:pPr>
        <w:pStyle w:val="Heading3"/>
      </w:pPr>
      <w:r>
        <w:t>Understanding Gaits and Footfall</w:t>
      </w:r>
    </w:p>
    <w:p>
      <w:pPr/>
      <w:r>
        <w:t>A horse's movement is guided by its skeleton. Knowing where joints are located helps explain how and why a horse moves the way it does, and why joint health is important for soundness.</w:t>
      </w:r>
    </w:p>
    <w:p>
      <w:pPr>
        <w:pStyle w:val="Heading3"/>
      </w:pPr>
      <w:r>
        <w:t>Understanding Veterinary Terms</w:t>
      </w:r>
    </w:p>
    <w:p>
      <w:pPr/>
      <w:r>
        <w:t>Lameness exams often use specific bone and joint names. Knowing terms like fetlock, coffin joint, hock, and stifle helps handlers understand what the veterinarian is describing and ask better questions.</w:t>
      </w:r>
    </w:p>
    <w:p>
      <w:pPr>
        <w:pStyle w:val="Heading3"/>
      </w:pPr>
      <w:r>
        <w:t>How a Horse Is Built</w:t>
      </w:r>
    </w:p>
    <w:p>
      <w:pPr/>
      <w:r>
        <w:t>Conformation is based on how a horse's bones and joints are aligned. Understanding the skeleton helps explain why certain builds are more balanced, durable, or efficient for work.</w:t>
      </w:r>
    </w:p>
    <w:p>
      <w:pPr>
        <w:pStyle w:val="Heading3"/>
      </w:pPr>
      <w:r>
        <w:t>Spotting Swelling and Injury</w:t>
      </w:r>
    </w:p>
    <w:p>
      <w:pPr/>
      <w:r>
        <w:t>Knowing where bones and joints are located makes it easier to describe problems clearly. For example, "swelling on the outside of the left hock" gives useful detail instead of "the back leg looks puffy." Clear descriptions help veterinarians respond more effectively.</w:t>
      </w:r>
    </w:p>
    <w:p>
      <w:pPr>
        <w:pStyle w:val="Heading2"/>
      </w:pPr>
      <w:r>
        <w:t>At the Barn</w:t>
      </w:r>
    </w:p>
    <w:p>
      <w:pPr/>
      <w:r>
        <w:t>During a lameness exam, a veterinarian might say:</w:t>
      </w:r>
    </w:p>
    <w:p>
      <w:pPr>
        <w:pStyle w:val="ListBullet"/>
      </w:pPr>
      <w:r>
        <w:t>"There is fluid in the fetlock joint"</w:t>
      </w:r>
    </w:p>
    <w:p>
      <w:pPr>
        <w:pStyle w:val="ListBullet"/>
      </w:pPr>
      <w:r>
        <w:t>"Changes are seen in the navicular bone"</w:t>
      </w:r>
    </w:p>
    <w:p>
      <w:pPr>
        <w:pStyle w:val="ListBullet"/>
      </w:pPr>
      <w:r>
        <w:t>"The coffin joint is inflamed"</w:t>
      </w:r>
    </w:p>
    <w:p>
      <w:pPr/>
      <w:r>
        <w:t>Even basic knowledge of the skeleton helps handlers understand what these terms mean and how to monitor the horse during recovery. No advanced training is required — just familiarity with the major landmarks.</w:t>
      </w:r>
    </w:p>
    <w:p>
      <w:pPr>
        <w:pStyle w:val="Heading3"/>
      </w:pPr>
      <w:r>
        <w:t>Things to Remember</w:t>
      </w:r>
    </w:p>
    <w:p>
      <w:pPr>
        <w:pStyle w:val="ListBullet"/>
      </w:pPr>
      <w:r>
        <w:t>The skeleton supports movement, protects organs, and anchors muscles and tendons.</w:t>
      </w:r>
    </w:p>
    <w:p>
      <w:pPr>
        <w:pStyle w:val="ListBullet"/>
      </w:pPr>
      <w:r>
        <w:t>An adult horse has about 205 bones.</w:t>
      </w:r>
    </w:p>
    <w:p>
      <w:pPr>
        <w:pStyle w:val="ListBullet"/>
      </w:pPr>
      <w:r>
        <w:t>Most lameness issues occur in the lower limbs.</w:t>
      </w:r>
    </w:p>
    <w:p>
      <w:pPr>
        <w:pStyle w:val="ListBullet"/>
      </w:pPr>
      <w:r>
        <w:t>Knowing skeletal landmarks helps describe injuries clearly.</w:t>
      </w:r>
    </w:p>
    <w:p>
      <w:pPr>
        <w:pStyle w:val="ListBullet"/>
      </w:pPr>
      <w:r>
        <w:t>Conformation is based on bone and joint structure and alignment.</w:t>
      </w:r>
    </w:p>
    <w:p/>
    <w:p>
      <w:pPr>
        <w:pStyle w:val="Heading3"/>
      </w:pPr>
      <w:r>
        <w:t>The Horse's Frame</w:t>
      </w:r>
    </w:p>
    <w:p>
      <w:r>
        <w:rPr>
          <w:i/>
          <w:sz w:val="16"/>
        </w:rPr>
        <w:t>[File: 3-the-horses-frame.html | Type: Lesson]</w:t>
      </w:r>
    </w:p>
    <w:p>
      <w:pPr>
        <w:pStyle w:val="Heading2"/>
      </w:pPr>
      <w:r>
        <w:t>Organizing the Skeleton</w:t>
      </w:r>
    </w:p>
    <w:p>
      <w:pPr/>
      <w:r>
        <w:t>The horse's skeleton is divided into two main parts:</w:t>
      </w:r>
    </w:p>
    <w:p>
      <w:pPr>
        <w:pStyle w:val="ListBullet"/>
      </w:pPr>
      <w:r>
        <w:t>Axial skeleton — skull, spine, ribs, and sternum</w:t>
      </w:r>
    </w:p>
    <w:p>
      <w:pPr>
        <w:pStyle w:val="ListBullet"/>
      </w:pPr>
      <w:r>
        <w:t>Appendicular skeleton — the bones of the limbs</w:t>
      </w:r>
    </w:p>
    <w:p>
      <w:pPr/>
      <w:r>
        <w:t>The axial skeleton forms the central support of the body. It protects the brain, spinal cord, heart, and lungs. The appendicular skeleton attaches to this core and is responsible for movement and weight-bearing. Most injuries and lameness problems happen in the limbs, especially below the knee or hock.</w:t>
      </w:r>
    </w:p>
    <w:p>
      <w:pPr/>
      <w:r>
        <w:t>💡 Did You Know</w:t>
      </w:r>
    </w:p>
    <w:p>
      <w:pPr/>
      <w:r>
        <w:t>Horses do not have a collarbone. Instead, the forelimb is held to the body only by muscles, tendons, and ligaments. This creates a flexible "sling" that helps absorb shock and allows smooth forward motion.</w:t>
      </w:r>
    </w:p>
    <w:p>
      <w:pPr/>
      <w:r>
        <w:t>The axial skeleton is the central frame — the skull, spine, ribs, and sternum. It houses and protects the brain, spinal cord, and major organs, and provides the anchor points for the neck, back, and limb muscles.</w:t>
      </w:r>
    </w:p>
    <w:p>
      <w:pPr>
        <w:pStyle w:val="Heading2"/>
      </w:pPr>
      <w:r>
        <w:t>Skull and Mandible</w:t>
      </w:r>
    </w:p>
    <w:p>
      <w:pPr/>
      <w:r>
        <w:t>The skull is a large structure that protects the brain and supports the teeth.</w:t>
      </w:r>
    </w:p>
    <w:p>
      <w:pPr>
        <w:pStyle w:val="ListBullet"/>
      </w:pPr>
      <w:r>
        <w:t>The back of the skull holds the brain</w:t>
      </w:r>
    </w:p>
    <w:p>
      <w:pPr>
        <w:pStyle w:val="ListBullet"/>
      </w:pPr>
      <w:r>
        <w:t>The long facial bones hold the teeth and nasal passages</w:t>
      </w:r>
    </w:p>
    <w:p>
      <w:pPr>
        <w:pStyle w:val="ListBullet"/>
      </w:pPr>
      <w:r>
        <w:t>The mandible (lower jaw) moves separately and holds the lower teeth</w:t>
      </w:r>
    </w:p>
    <w:p>
      <w:pPr>
        <w:pStyle w:val="ListBullet"/>
      </w:pPr>
      <w:r>
        <w:t>The jaw meets the skull at the temporomandibular joint</w:t>
      </w:r>
    </w:p>
    <w:p>
      <w:pPr>
        <w:pStyle w:val="Heading2"/>
      </w:pPr>
      <w:r>
        <w:t>Vertebral Column (Spine)</w:t>
      </w:r>
    </w:p>
    <w:p>
      <w:pPr/>
      <w:r>
        <w:t>The spine runs from the head to the tail and is divided into sections:</w:t>
      </w:r>
    </w:p>
    <w:p>
      <w:pPr>
        <w:pStyle w:val="ListBullet"/>
      </w:pPr>
      <w:r>
        <w:t>Cervical (neck) – 7 vertebrae. Allows a wide range of head and neck movement</w:t>
      </w:r>
    </w:p>
    <w:p>
      <w:pPr>
        <w:pStyle w:val="ListBullet"/>
      </w:pPr>
      <w:r>
        <w:t>Thoracic (back) – 18 vertebrae. Each connects to a rib and forms the backbone of the ribcage; the tallest part creates the withers</w:t>
      </w:r>
    </w:p>
    <w:p>
      <w:pPr>
        <w:pStyle w:val="ListBullet"/>
      </w:pPr>
      <w:r>
        <w:t>Lumbar (loin) – 6 vertebrae. Located between the last rib and the pelvis</w:t>
      </w:r>
    </w:p>
    <w:p>
      <w:pPr>
        <w:pStyle w:val="ListBullet"/>
      </w:pPr>
      <w:r>
        <w:t>Sacrum – fused vertebrae. Connects the spine to the pelvis</w:t>
      </w:r>
    </w:p>
    <w:p>
      <w:pPr>
        <w:pStyle w:val="ListBullet"/>
      </w:pPr>
      <w:r>
        <w:t>Coccygeal (tail) – varies. Forms the tail</w:t>
      </w:r>
    </w:p>
    <w:p>
      <w:pPr>
        <w:pStyle w:val="Heading2"/>
      </w:pPr>
      <w:r>
        <w:t>Ribs and Sternum</w:t>
      </w:r>
    </w:p>
    <w:p>
      <w:pPr/>
      <w:r>
        <w:t>The ribcage protects the heart and lungs and supports breathing.</w:t>
      </w:r>
    </w:p>
    <w:p>
      <w:pPr>
        <w:pStyle w:val="ListBullet"/>
      </w:pPr>
      <w:r>
        <w:t>Horses have 18 pairs of ribs</w:t>
      </w:r>
    </w:p>
    <w:p>
      <w:pPr>
        <w:pStyle w:val="ListBullet"/>
      </w:pPr>
      <w:r>
        <w:t>The first 8 pairs attach directly to the sternum</w:t>
      </w:r>
    </w:p>
    <w:p>
      <w:pPr>
        <w:pStyle w:val="ListBullet"/>
      </w:pPr>
      <w:r>
        <w:t>The remaining ribs attach through cartilage</w:t>
      </w:r>
    </w:p>
    <w:p>
      <w:pPr>
        <w:pStyle w:val="ListBullet"/>
      </w:pPr>
      <w:r>
        <w:t>The sternum (breastbone) runs along the bottom of the chest</w:t>
      </w:r>
    </w:p>
    <w:p>
      <w:pPr/>
      <w:r>
        <w:t>Muscles that help with movement and breathing attach here.</w:t>
      </w:r>
    </w:p>
    <w:p>
      <w:pPr/>
      <w:r>
        <w:t>The forelimb runs from the shoulder blade down to the hoof. These limbs carry about 60% of the horse's body weight at rest, and even more during movement, jumping, and collection. Because of this load, many forelimb injuries happen in the lower section — from the knee down to the hoof.</w:t>
      </w:r>
    </w:p>
    <w:p>
      <w:pPr>
        <w:pStyle w:val="Heading2"/>
      </w:pPr>
      <w:r>
        <w:t>Shoulder to Knee</w:t>
      </w:r>
    </w:p>
    <w:p>
      <w:pPr/>
      <w:r>
        <w:t>Scapula (Shoulder Blade). The scapula is a large, flat bone on the side of the chest. It is not attached to the body by a joint. Instead, it is held in place by muscles, tendons, and ligaments. This allows the shoulder to move freely and absorb shock.</w:t>
      </w:r>
    </w:p>
    <w:p>
      <w:pPr/>
      <w:r>
        <w:t>Humerus. The humerus is the upper arm bone. It connects the scapula (shoulder) to the elbow.</w:t>
      </w:r>
    </w:p>
    <w:p>
      <w:pPr/>
      <w:r>
        <w:t>Radius and Ulna. The radius and ulna form the forearm. In horses, the ulna is fused to the radius, creating a strong, stable structure between the elbow and the knee.</w:t>
      </w:r>
    </w:p>
    <w:p>
      <w:pPr/>
      <w:r>
        <w:t>Carpus (Knee). The horse's "knee" is called the carpus. Even though it is called a knee in everyday language, it is actually more like the human wrist. It is made up of several small bones arranged in rows, allowing controlled movement and shock absorption.</w:t>
      </w:r>
    </w:p>
    <w:p>
      <w:pPr>
        <w:pStyle w:val="Heading2"/>
      </w:pPr>
      <w:r>
        <w:t>Cannon to Hoof</w:t>
      </w:r>
    </w:p>
    <w:p>
      <w:pPr/>
      <w:r>
        <w:t>Below the carpus, the bones become longer and more focused on support and movement.</w:t>
      </w:r>
    </w:p>
    <w:p>
      <w:pPr/>
      <w:r>
        <w:t>Cannon Bone (Third Metacarpal). The cannon bone is the large main bone of the lower forelimb. It carries most of the load.</w:t>
      </w:r>
    </w:p>
    <w:p>
      <w:pPr/>
      <w:r>
        <w:t>Splint Bones (Second and Fourth Metacarpals). On either side of the cannon bone are the splint bones. These are smaller and taper as they move down the leg. They provide support and help stabilize the cannon bone.</w:t>
      </w:r>
    </w:p>
    <w:p>
      <w:pPr/>
      <w:r>
        <w:t>Fetlock to Hoof. From the cannon bone down, the limb follows a consistent bone pattern:</w:t>
      </w:r>
    </w:p>
    <w:p>
      <w:pPr>
        <w:pStyle w:val="ListBullet"/>
      </w:pPr>
      <w:r>
        <w:t>Long pastern (P1)</w:t>
      </w:r>
    </w:p>
    <w:p>
      <w:pPr>
        <w:pStyle w:val="ListBullet"/>
      </w:pPr>
      <w:r>
        <w:t>Short pastern (P2)</w:t>
      </w:r>
    </w:p>
    <w:p>
      <w:pPr>
        <w:pStyle w:val="ListBullet"/>
      </w:pPr>
      <w:r>
        <w:t>Coffin bone (P3)</w:t>
      </w:r>
    </w:p>
    <w:p>
      <w:pPr/>
      <w:r>
        <w:t>These bones are connected by joints that allow movement and absorb impact.</w:t>
      </w:r>
    </w:p>
    <w:p>
      <w:pPr/>
      <w:r>
        <w:t>Navicular Bone. The navicular bone sits behind the coffin bone inside the hoof area. It plays an important role in movement and support within the hoof.</w:t>
      </w:r>
    </w:p>
    <w:p>
      <w:pPr/>
      <w:r>
        <w:t>The hindlimb is the horse's primary source of propulsive power. It connects to the axial skeleton at the pelvis and carries the hindquarters muscle mass. The lower hindlimb — from the hock down — has the same bone sequence as the lower forelimb, though the bones are slightly different in shape.</w:t>
      </w:r>
    </w:p>
    <w:p>
      <w:pPr>
        <w:pStyle w:val="Heading2"/>
      </w:pPr>
      <w:r>
        <w:t>Pelvis to Hock</w:t>
      </w:r>
    </w:p>
    <w:p>
      <w:pPr/>
      <w:r>
        <w:t>The pelvis is the strong bony structure that connects the hindlimb to the rest of the skeleton at the sacrum. It forms the foundation of the hind end and supports powerful movement. The pelvis is made of three fused bones:</w:t>
      </w:r>
    </w:p>
    <w:p>
      <w:pPr>
        <w:pStyle w:val="ListBullet"/>
      </w:pPr>
      <w:r>
        <w:t>Ilium</w:t>
      </w:r>
    </w:p>
    <w:p>
      <w:pPr>
        <w:pStyle w:val="ListBullet"/>
      </w:pPr>
      <w:r>
        <w:t>Ischium</w:t>
      </w:r>
    </w:p>
    <w:p>
      <w:pPr>
        <w:pStyle w:val="ListBullet"/>
      </w:pPr>
      <w:r>
        <w:t>Pubis</w:t>
      </w:r>
    </w:p>
    <w:p>
      <w:pPr/>
      <w:r>
        <w:t>Together, these form the hip socket (called the acetabulum), where the top of the femur fits.</w:t>
      </w:r>
    </w:p>
    <w:p>
      <w:pPr>
        <w:pStyle w:val="Heading2"/>
      </w:pPr>
      <w:r>
        <w:t>Pelvis to Stifle</w:t>
      </w:r>
    </w:p>
    <w:p>
      <w:pPr/>
      <w:r>
        <w:t>Femur. The femur is the large upper thigh bone. It connects the pelvis to the stifle joint and plays a major role in forward movement and strength.</w:t>
      </w:r>
    </w:p>
    <w:p>
      <w:pPr/>
      <w:r>
        <w:t>Stifle Joint. The stifle is the large joint between the femur and tibia. It is similar to the human knee and is one of the most complex joints in the horse's body. The patella (kneecap) sits at the front of this joint and helps with movement and stability.</w:t>
      </w:r>
    </w:p>
    <w:p>
      <w:pPr/>
      <w:r>
        <w:t>Tibia and Fibula (Gaskin). Below the stifle are the tibia and fibula. In horses, the fibula is reduced and fused along the tibia. Together, these form the gaskin, which is similar in position to the human shin and calf.</w:t>
      </w:r>
    </w:p>
    <w:p>
      <w:pPr/>
      <w:r>
        <w:t>Hock (Tarsus). The tibia connects to the hock, also called the tarsus. The hock is one of the most important joints in the hindlimb. It is highly active and takes on a large amount of force during movement and propulsion. It is most similar to the human ankle.</w:t>
      </w:r>
    </w:p>
    <w:p>
      <w:pPr>
        <w:pStyle w:val="Heading2"/>
      </w:pPr>
      <w:r>
        <w:t>Hock to Hoof</w:t>
      </w:r>
    </w:p>
    <w:p>
      <w:pPr/>
      <w:r>
        <w:t>Below the hock, the hindlimb follows the same bone pattern as the forelimb:</w:t>
      </w:r>
    </w:p>
    <w:p>
      <w:pPr>
        <w:pStyle w:val="ListBullet"/>
      </w:pPr>
      <w:r>
        <w:t>Cannon bone (third metatarsal)</w:t>
      </w:r>
    </w:p>
    <w:p>
      <w:pPr>
        <w:pStyle w:val="ListBullet"/>
      </w:pPr>
      <w:r>
        <w:t>Splint bones (second and fourth metatarsals)</w:t>
      </w:r>
    </w:p>
    <w:p>
      <w:pPr>
        <w:pStyle w:val="ListBullet"/>
      </w:pPr>
      <w:r>
        <w:t>Long pastern (P1)</w:t>
      </w:r>
    </w:p>
    <w:p>
      <w:pPr>
        <w:pStyle w:val="ListBullet"/>
      </w:pPr>
      <w:r>
        <w:t>Short pastern (P2)</w:t>
      </w:r>
    </w:p>
    <w:p>
      <w:pPr>
        <w:pStyle w:val="ListBullet"/>
      </w:pPr>
      <w:r>
        <w:t>Coffin bone (P3)</w:t>
      </w:r>
    </w:p>
    <w:p>
      <w:pPr>
        <w:pStyle w:val="ListBullet"/>
      </w:pPr>
      <w:r>
        <w:t>Navicular bone (located behind the coffin joint)</w:t>
      </w:r>
    </w:p>
    <w:p>
      <w:pPr/>
      <w:r>
        <w:t>The fetlock, pastern, and coffin joints in the hindlimb match the same structure found in the forelimb.</w:t>
      </w:r>
    </w:p>
    <w:p>
      <w:pPr>
        <w:pStyle w:val="Heading2"/>
      </w:pPr>
      <w:r>
        <w:t>At the Barn</w:t>
      </w:r>
    </w:p>
    <w:p>
      <w:pPr/>
      <w:r>
        <w:t>When a horse is lame, veterinarians often describe the location using terms like forelimb or hindlimb, along with specific bones and joints. For example:</w:t>
      </w:r>
    </w:p>
    <w:p>
      <w:pPr>
        <w:pStyle w:val="ListBullet"/>
      </w:pPr>
      <w:r>
        <w:t>A problem in the hind foot may involve the coffin bone, navicular bone, or coffin joint</w:t>
      </w:r>
    </w:p>
    <w:p>
      <w:pPr>
        <w:pStyle w:val="ListBullet"/>
      </w:pPr>
      <w:r>
        <w:t>A problem in the hock refers to the tarsus</w:t>
      </w:r>
    </w:p>
    <w:p>
      <w:pPr/>
      <w:r>
        <w:t>Handlers who can identify these landmarks on a standing horse are better prepared to:</w:t>
      </w:r>
    </w:p>
    <w:p>
      <w:pPr>
        <w:pStyle w:val="ListBullet"/>
      </w:pPr>
      <w:r>
        <w:t>Understand veterinary explanations</w:t>
      </w:r>
    </w:p>
    <w:p>
      <w:pPr>
        <w:pStyle w:val="ListBullet"/>
      </w:pPr>
      <w:r>
        <w:t>Track changes over time</w:t>
      </w:r>
    </w:p>
    <w:p>
      <w:pPr>
        <w:pStyle w:val="ListBullet"/>
      </w:pPr>
      <w:r>
        <w:t>Report accurate observations between visits</w:t>
      </w:r>
    </w:p>
    <w:p>
      <w:pPr>
        <w:pStyle w:val="Heading3"/>
      </w:pPr>
      <w:r>
        <w:t>Things to Remember</w:t>
      </w:r>
    </w:p>
    <w:p>
      <w:pPr>
        <w:pStyle w:val="ListBullet"/>
      </w:pPr>
      <w:r>
        <w:t>The skeleton has two main parts: axial (core) and appendicular (limbs).</w:t>
      </w:r>
    </w:p>
    <w:p>
      <w:pPr>
        <w:pStyle w:val="ListBullet"/>
      </w:pPr>
      <w:r>
        <w:t>Horses have no collarbone — the forelimb is held by soft tissues.</w:t>
      </w:r>
    </w:p>
    <w:p>
      <w:pPr>
        <w:pStyle w:val="ListBullet"/>
      </w:pPr>
      <w:r>
        <w:t>The withers are formed by thoracic vertebrae and are used for height measurement.</w:t>
      </w:r>
    </w:p>
    <w:p>
      <w:pPr>
        <w:pStyle w:val="ListBullet"/>
      </w:pPr>
      <w:r>
        <w:t>The limbs follow a specific bone pattern from body to ground.</w:t>
      </w:r>
    </w:p>
    <w:p>
      <w:pPr>
        <w:pStyle w:val="ListBullet"/>
      </w:pPr>
      <w:r>
        <w:t>Most lameness issues occur in the lower limbs, especially below the knee or hock.</w:t>
      </w:r>
    </w:p>
    <w:p/>
    <w:p>
      <w:pPr>
        <w:pStyle w:val="Heading3"/>
      </w:pPr>
      <w:r>
        <w:t>Joints and Movement</w:t>
      </w:r>
    </w:p>
    <w:p>
      <w:r>
        <w:rPr>
          <w:i/>
          <w:sz w:val="16"/>
        </w:rPr>
        <w:t>[File: 4-joints-and-movement.html | Type: Lesson]</w:t>
      </w:r>
    </w:p>
    <w:p>
      <w:pPr>
        <w:pStyle w:val="Heading2"/>
      </w:pPr>
      <w:r>
        <w:t>Where Bones Meet</w:t>
      </w:r>
    </w:p>
    <w:p>
      <w:pPr/>
      <w:r>
        <w:t>A joint is the place where two or more bones come together. Different joints allow different types of movement:</w:t>
      </w:r>
    </w:p>
    <w:p>
      <w:pPr>
        <w:pStyle w:val="ListBullet"/>
      </w:pPr>
      <w:r>
        <w:t>Some move like a hinge (forward and backward)</w:t>
      </w:r>
    </w:p>
    <w:p>
      <w:pPr>
        <w:pStyle w:val="ListBullet"/>
      </w:pPr>
      <w:r>
        <w:t>Some allow limited rotation</w:t>
      </w:r>
    </w:p>
    <w:p>
      <w:pPr>
        <w:pStyle w:val="ListBullet"/>
      </w:pPr>
      <w:r>
        <w:t>Some allow gliding motion between small bones</w:t>
      </w:r>
    </w:p>
    <w:p>
      <w:pPr/>
      <w:r>
        <w:t>Inside a joint, the bone ends are covered with smooth cartilage and surrounded by synovial fluid, a thick liquid that helps reduce friction. When a joint is healthy, movement is smooth and comfortable. When a joint is injured, inflamed, or worn down, movement becomes painful and can lead to lameness.</w:t>
      </w:r>
    </w:p>
    <w:p>
      <w:pPr/>
      <w:r>
        <w:t>💡 Did You Know</w:t>
      </w:r>
    </w:p>
    <w:p>
      <w:pPr/>
      <w:r>
        <w:t>Horses have a special system called the stay apparatus. This system of muscles, tendons, and ligaments allows a horse to "lock" its legs and stand while using very little energy. It even allows horses to sleep while standing. In the hindlimb, this involves a locking mechanism at the stifle joint.</w:t>
      </w:r>
    </w:p>
    <w:p>
      <w:pPr/>
      <w:r>
        <w:t>The forelimb carries about 60% of a horse's weight, so its joints take a lot of stress during movement and work.</w:t>
      </w:r>
    </w:p>
    <w:p>
      <w:pPr>
        <w:pStyle w:val="Heading2"/>
      </w:pPr>
      <w:r>
        <w:t>Shoulder Joint</w:t>
      </w:r>
    </w:p>
    <w:p>
      <w:pPr/>
      <w:r>
        <w:t>The shoulder connects the scapula to the humerus. It acts like a ball-and-socket joint, allowing forward and backward motion. Unlike many joints, it is heavily supported by surrounding muscles since the scapula is not attached to the skeleton by bone.</w:t>
      </w:r>
    </w:p>
    <w:p>
      <w:pPr>
        <w:pStyle w:val="Heading2"/>
      </w:pPr>
      <w:r>
        <w:t>Elbow Joint</w:t>
      </w:r>
    </w:p>
    <w:p>
      <w:pPr/>
      <w:r>
        <w:t>The elbow connects the humerus to the radius and ulna. It works mainly as a hinge joint, moving forward and backward. The point of the elbow is formed by the ulna and can be seen at the back of the upper foreleg.</w:t>
      </w:r>
    </w:p>
    <w:p>
      <w:pPr>
        <w:pStyle w:val="Heading2"/>
      </w:pPr>
      <w:r>
        <w:t>Carpus (Knee)</w:t>
      </w:r>
    </w:p>
    <w:p>
      <w:pPr/>
      <w:r>
        <w:t>The carpus is what horse handlers call the "knee," but it is actually similar to the human wrist. It is made up of several small bones stacked in rows between the radius and the cannon bone. It absorbs shock and allows controlled flexion during movement. Swelling in this area is often an important sign of injury or stress.</w:t>
      </w:r>
    </w:p>
    <w:p>
      <w:pPr>
        <w:pStyle w:val="Heading2"/>
      </w:pPr>
      <w:r>
        <w:t>Fetlock, Pastern, and Coffin Joints</w:t>
      </w:r>
    </w:p>
    <w:p>
      <w:pPr/>
      <w:r>
        <w:t>Below the knee:</w:t>
      </w:r>
    </w:p>
    <w:p>
      <w:pPr>
        <w:pStyle w:val="ListBullet"/>
      </w:pPr>
      <w:r>
        <w:t>Fetlock joint — cannon bone to P1 (long pastern)</w:t>
      </w:r>
    </w:p>
    <w:p>
      <w:pPr>
        <w:pStyle w:val="ListBullet"/>
      </w:pPr>
      <w:r>
        <w:t>Pastern joint — P1 to P2</w:t>
      </w:r>
    </w:p>
    <w:p>
      <w:pPr>
        <w:pStyle w:val="ListBullet"/>
      </w:pPr>
      <w:r>
        <w:t>Coffin joint — P2 to P3 (inside the hoof)</w:t>
      </w:r>
    </w:p>
    <w:p>
      <w:pPr/>
      <w:r>
        <w:t>These are all hinge joints, meaning they mainly move forward and backward. The navicular bone sits behind the coffin joint and works closely with the deep digital flexor tendon. The fetlock is especially important because it is one of the most commonly injured joints in athletic horses. Swelling here is often visible and should always be noted.</w:t>
      </w:r>
    </w:p>
    <w:p>
      <w:pPr/>
      <w:r>
        <w:t>The hindlimbs are the main source of power and propulsion in the horse. They push the horse forward with each stride, absorb impact when landing, and help with collection and balance. Because of this workload, the stifle and hock are two of the most important joints evaluated in performance horses.</w:t>
      </w:r>
    </w:p>
    <w:p>
      <w:pPr>
        <w:pStyle w:val="Heading2"/>
      </w:pPr>
      <w:r>
        <w:t>Hip (Coxofemoral Joint)</w:t>
      </w:r>
    </w:p>
    <w:p>
      <w:pPr/>
      <w:r>
        <w:t>The hip joint, also called the coxofemoral joint, connects the head of the femur to the pelvis in the acetabulum (hip socket). It is a ball-and-socket joint, allowing the hindlimb to swing forward and backward during movement. The hip is:</w:t>
      </w:r>
    </w:p>
    <w:p>
      <w:pPr>
        <w:pStyle w:val="ListBullet"/>
      </w:pPr>
      <w:r>
        <w:t>Deeply covered by muscles</w:t>
      </w:r>
    </w:p>
    <w:p>
      <w:pPr>
        <w:pStyle w:val="ListBullet"/>
      </w:pPr>
      <w:r>
        <w:t>Not visible from the outside</w:t>
      </w:r>
    </w:p>
    <w:p>
      <w:pPr>
        <w:pStyle w:val="ListBullet"/>
      </w:pPr>
      <w:r>
        <w:t>Difficult to examine without imaging</w:t>
      </w:r>
    </w:p>
    <w:p>
      <w:pPr/>
      <w:r>
        <w:t>Because of this, injuries in the hip area can be hard to detect without veterinary diagnostics like X-rays or ultrasound.</w:t>
      </w:r>
    </w:p>
    <w:p>
      <w:pPr>
        <w:pStyle w:val="Heading2"/>
      </w:pPr>
      <w:r>
        <w:t>Stifle</w:t>
      </w:r>
    </w:p>
    <w:p>
      <w:pPr/>
      <w:r>
        <w:t>The stifle is the large joint between the femur and tibia. It is equivalent to the human knee. It is the most complex joint in the horse's body and includes:</w:t>
      </w:r>
    </w:p>
    <w:p>
      <w:pPr>
        <w:pStyle w:val="ListBullet"/>
      </w:pPr>
      <w:r>
        <w:t>The patella (kneecap)</w:t>
      </w:r>
    </w:p>
    <w:p>
      <w:pPr>
        <w:pStyle w:val="ListBullet"/>
      </w:pPr>
      <w:r>
        <w:t>Menisci (shock-absorbing cartilage structures)</w:t>
      </w:r>
    </w:p>
    <w:p>
      <w:pPr>
        <w:pStyle w:val="ListBullet"/>
      </w:pPr>
      <w:r>
        <w:t>Strong ligaments that stabilize the joint</w:t>
      </w:r>
    </w:p>
    <w:p>
      <w:pPr/>
      <w:r>
        <w:t>The stifle:</w:t>
      </w:r>
    </w:p>
    <w:p>
      <w:pPr>
        <w:pStyle w:val="ListBullet"/>
      </w:pPr>
      <w:r>
        <w:t>Flexes and extends during movement</w:t>
      </w:r>
    </w:p>
    <w:p>
      <w:pPr>
        <w:pStyle w:val="ListBullet"/>
      </w:pPr>
      <w:r>
        <w:t>Plays a major role in stride power and coordination</w:t>
      </w:r>
    </w:p>
    <w:p>
      <w:pPr>
        <w:pStyle w:val="ListBullet"/>
      </w:pPr>
      <w:r>
        <w:t>Locks in place when standing as part of the stay apparatus</w:t>
      </w:r>
    </w:p>
    <w:p>
      <w:pPr/>
      <w:r>
        <w:t>Stifle issues are common in horses that jump, collect, or perform lateral movements.</w:t>
      </w:r>
    </w:p>
    <w:p>
      <w:pPr>
        <w:pStyle w:val="Heading2"/>
      </w:pPr>
      <w:r>
        <w:t>Hock (Tarsus)</w:t>
      </w:r>
    </w:p>
    <w:p>
      <w:pPr/>
      <w:r>
        <w:t>The hock, also called the tarsus, is located in the hindlimb where the human ankle would be. It is a complex joint made of several small bones arranged in rows, similar to the carpus in the forelimb. The hock:</w:t>
      </w:r>
    </w:p>
    <w:p>
      <w:pPr>
        <w:pStyle w:val="ListBullet"/>
      </w:pPr>
      <w:r>
        <w:t>Handles both motion and weight-bearing</w:t>
      </w:r>
    </w:p>
    <w:p>
      <w:pPr>
        <w:pStyle w:val="ListBullet"/>
      </w:pPr>
      <w:r>
        <w:t>Plays a major role in pushing the horse forward</w:t>
      </w:r>
    </w:p>
    <w:p>
      <w:pPr>
        <w:pStyle w:val="ListBullet"/>
      </w:pPr>
      <w:r>
        <w:t>Includes the calcaneus, which forms the point of the hock</w:t>
      </w:r>
    </w:p>
    <w:p>
      <w:pPr/>
      <w:r>
        <w:t>Below the hock, the hindlimb follows the same structure as the forelimb: fetlock, pastern, and coffin joints.</w:t>
      </w:r>
    </w:p>
    <w:p>
      <w:pPr/>
      <w:r>
        <w:t>Understanding how joints work together — and what happens when they are stressed — is the practical goal of learning equine skeletal anatomy. Every stride a horse takes is a coordinated chain of movement. Multiple joints flex and extend at the same time, working like a connected system.</w:t>
      </w:r>
    </w:p>
    <w:p>
      <w:pPr>
        <w:pStyle w:val="Heading2"/>
      </w:pPr>
      <w:r>
        <w:t>How Joints Work Together</w:t>
      </w:r>
    </w:p>
    <w:p>
      <w:pPr/>
      <w:r>
        <w:t>During one forelimb stride:</w:t>
      </w:r>
    </w:p>
    <w:p>
      <w:pPr>
        <w:pStyle w:val="ListBullet"/>
      </w:pPr>
      <w:r>
        <w:t>The shoulder opens as the leg swings forward</w:t>
      </w:r>
    </w:p>
    <w:p>
      <w:pPr>
        <w:pStyle w:val="ListBullet"/>
      </w:pPr>
      <w:r>
        <w:t>The elbow extends to reach out</w:t>
      </w:r>
    </w:p>
    <w:p>
      <w:pPr>
        <w:pStyle w:val="ListBullet"/>
      </w:pPr>
      <w:r>
        <w:t>The knee (carpus) flexes to clear the ground</w:t>
      </w:r>
    </w:p>
    <w:p>
      <w:pPr>
        <w:pStyle w:val="ListBullet"/>
      </w:pPr>
      <w:r>
        <w:t>The fetlock, pastern, and coffin joints absorb impact when the hoof lands</w:t>
      </w:r>
    </w:p>
    <w:p>
      <w:pPr>
        <w:pStyle w:val="ListBullet"/>
      </w:pPr>
      <w:r>
        <w:t>Then those same lower joints help push off again at breakover</w:t>
      </w:r>
    </w:p>
    <w:p>
      <w:pPr/>
      <w:r>
        <w:t>This entire sequence happens extremely fast — faster than the eye can clearly follow at a trot. It only works properly when all joints, tendons, and ligaments are healthy and pain-free.</w:t>
      </w:r>
    </w:p>
    <w:p>
      <w:pPr>
        <w:pStyle w:val="Heading2"/>
      </w:pPr>
      <w:r>
        <w:t>What Joints Need to Function</w:t>
      </w:r>
    </w:p>
    <w:p>
      <w:pPr/>
      <w:r>
        <w:t>Joints depend on three key structures:</w:t>
      </w:r>
    </w:p>
    <w:p>
      <w:pPr>
        <w:pStyle w:val="ListBullet"/>
      </w:pPr>
      <w:r>
        <w:t>Cartilage — smooth padding that protects bone ends</w:t>
      </w:r>
    </w:p>
    <w:p>
      <w:pPr>
        <w:pStyle w:val="ListBullet"/>
      </w:pPr>
      <w:r>
        <w:t>Synovial fluid — thick fluid that lubricates movement</w:t>
      </w:r>
    </w:p>
    <w:p>
      <w:pPr>
        <w:pStyle w:val="ListBullet"/>
      </w:pPr>
      <w:r>
        <w:t>Joint capsule — a strong outer sleeve that holds everything together and produces synovial fluid</w:t>
      </w:r>
    </w:p>
    <w:p>
      <w:pPr/>
      <w:r>
        <w:t>When any of these structures are damaged by injury, infection, or long-term wear, joint disease can develop.</w:t>
      </w:r>
    </w:p>
    <w:p>
      <w:pPr>
        <w:pStyle w:val="Heading2"/>
      </w:pPr>
      <w:r>
        <w:t>Common Joint Conditions</w:t>
      </w:r>
    </w:p>
    <w:p>
      <w:pPr/>
      <w:r>
        <w:t>Arthritis (Osteoarthritis, OA). Arthritis is the gradual breakdown of cartilage inside a joint. It is the most common joint problem in horses and can affect any joint in the body.</w:t>
      </w:r>
    </w:p>
    <w:p>
      <w:pPr/>
      <w:r>
        <w:t>Joint Effusion. Joint effusion means there is extra fluid inside or around a joint. It is a clear sign of inflammation. Even if a horse is not lame yet, swelling around a joint is important and should always be taken seriously.</w:t>
      </w:r>
    </w:p>
    <w:p>
      <w:pPr/>
      <w:r>
        <w:t>Examples by location:</w:t>
      </w:r>
    </w:p>
    <w:p>
      <w:pPr>
        <w:pStyle w:val="ListBullet"/>
      </w:pPr>
      <w:r>
        <w:t>Bog spavin — fluid swelling in the hock joint</w:t>
      </w:r>
    </w:p>
    <w:p>
      <w:pPr>
        <w:pStyle w:val="ListBullet"/>
      </w:pPr>
      <w:r>
        <w:t>Bone spavin — arthritis in the lower hock joints</w:t>
      </w:r>
    </w:p>
    <w:p>
      <w:pPr>
        <w:pStyle w:val="ListBullet"/>
      </w:pPr>
      <w:r>
        <w:t>Wind puffs — soft fluid swelling around the fetlock joints</w:t>
      </w:r>
    </w:p>
    <w:p>
      <w:pPr/>
      <w:r>
        <w:t>Why this matters. Fluid buildup or swelling around a joint means the joint capsule is irritated or inflamed. Even without visible lameness, this is a sign that something is not normal and should be checked by a veterinarian.</w:t>
      </w:r>
    </w:p>
    <w:p>
      <w:pPr>
        <w:pStyle w:val="Heading2"/>
      </w:pPr>
      <w:r>
        <w:t>At the Barn</w:t>
      </w:r>
    </w:p>
    <w:p>
      <w:pPr/>
      <w:r>
        <w:t>When checking a horse's legs before and after work, handlers look and feel for heat, swelling, and pain on palpation around the joints. Learning the normal feel of each joint — the natural firm softness around the fetlock, the smooth contour of the carpus — makes it easier to notice changes. Any new heat or swelling that was not present before should be noted and monitored, and a veterinarian should be contacted if the horse shows any change in soundness.</w:t>
      </w:r>
    </w:p>
    <w:p>
      <w:pPr>
        <w:pStyle w:val="Heading3"/>
      </w:pPr>
      <w:r>
        <w:t>Things to Remember</w:t>
      </w:r>
    </w:p>
    <w:p>
      <w:pPr>
        <w:pStyle w:val="ListBullet"/>
      </w:pPr>
      <w:r>
        <w:t>A joint is where two bones meet and move.</w:t>
      </w:r>
    </w:p>
    <w:p>
      <w:pPr>
        <w:pStyle w:val="ListBullet"/>
      </w:pPr>
      <w:r>
        <w:t>Joints rely on cartilage, synovial fluid, and a capsule for smooth movement.</w:t>
      </w:r>
    </w:p>
    <w:p>
      <w:pPr>
        <w:pStyle w:val="ListBullet"/>
      </w:pPr>
      <w:r>
        <w:t>The carpus is like the human wrist, the stifle like the knee, and the hock like the ankle.</w:t>
      </w:r>
    </w:p>
    <w:p>
      <w:pPr>
        <w:pStyle w:val="ListBullet"/>
      </w:pPr>
      <w:r>
        <w:t>The fetlock is one of the most commonly injured joints in performance horses.</w:t>
      </w:r>
    </w:p>
    <w:p>
      <w:pPr>
        <w:pStyle w:val="ListBullet"/>
      </w:pPr>
      <w:r>
        <w:t>Swelling in a joint (joint effusion) is an important sign that should be reported to a veterinarian.</w:t>
      </w:r>
    </w:p>
    <w:p/>
    <w:p>
      <w:pPr>
        <w:pStyle w:val="Heading3"/>
      </w:pPr>
      <w:r>
        <w:t>Training Barn</w:t>
      </w:r>
    </w:p>
    <w:p>
      <w:r>
        <w:rPr>
          <w:i/>
          <w:sz w:val="16"/>
        </w:rPr>
        <w:t>[File: 5-training-barn.html | Type: Training Barn]</w:t>
      </w:r>
    </w:p>
    <w:p>
      <w:pPr>
        <w:pStyle w:val="Heading2"/>
      </w:pPr>
      <w:r>
        <w:t>Practice Before the Quiz</w:t>
      </w:r>
    </w:p>
    <w:p>
      <w:pPr/>
      <w:r>
        <w:t>The Training Barn activities reinforce the core content from this course: identifying the major bones of the equine skeleton and where each is located, sorting joints into forelimb and hindlimb groups, and answering practical scenarios that connect skeletal knowledge to real barn situations. Complete these activities before moving to the Study Guide.</w:t>
      </w:r>
    </w:p>
    <w:p>
      <w:pPr>
        <w:pStyle w:val="Heading2"/>
      </w:pPr>
      <w:r>
        <w:t>Bone Match</w:t>
      </w:r>
    </w:p>
    <w:p>
      <w:pPr/>
      <w:r>
        <w:t>Match bone names — scapula, humerus, radius, carpus, cannon bone, femur, tibia, tarsus, and others — to their location and the region of the skeleton they belong to. Build recognition of the major named bones in both the axial and appendicular skeleton.</w:t>
      </w:r>
    </w:p>
    <w:p>
      <w:pPr>
        <w:pStyle w:val="Heading2"/>
      </w:pPr>
      <w:r>
        <w:t>Joint Sort</w:t>
      </w:r>
    </w:p>
    <w:p>
      <w:pPr/>
      <w:r>
        <w:t>Sort the major joints of the horse — shoulder, elbow, carpus, fetlock, hip, stifle, hock, pastern, and coffin joint — into forelimb and hindlimb groups. Then match each joint to the bones it connects and the human equivalent joint where applicable.</w:t>
      </w:r>
    </w:p>
    <w:p>
      <w:pPr>
        <w:pStyle w:val="Heading2"/>
      </w:pPr>
      <w:r>
        <w:t>Skeleton Scenarios</w:t>
      </w:r>
    </w:p>
    <w:p>
      <w:pPr/>
      <w:r>
        <w:t>Work through a series of practical scenarios — a veterinarian describes a finding, a horse shows swelling in a specific location, a buyer asks about bone quality — and use skeletal knowledge to identify what region or structure is being discussed and why it matters.</w:t>
      </w:r>
    </w:p>
    <w:p>
      <w:pPr>
        <w:pStyle w:val="Heading2"/>
      </w:pPr>
      <w:r>
        <w:t>Move to the Study Guide</w:t>
      </w:r>
    </w:p>
    <w:p>
      <w:pPr/>
      <w:r>
        <w:t>When the activities above are complete, continue to the Study Guide to review the full course content with reveal-style prompts before taking the quiz.</w:t>
      </w:r>
    </w:p>
    <w:p/>
    <w:p>
      <w:pPr>
        <w:pStyle w:val="Heading3"/>
      </w:pPr>
      <w:r>
        <w:t>Study Guide</w:t>
      </w:r>
    </w:p>
    <w:p>
      <w:r>
        <w:rPr>
          <w:i/>
          <w:sz w:val="16"/>
        </w:rPr>
        <w:t>[File: 6-study-guide.html | Type: Study Guide]</w:t>
      </w:r>
    </w:p>
    <w:p>
      <w:pPr/>
      <w:r>
        <w:t>Read each prompt and form a complete answer before clicking to reveal. This active recall process is more effective for retention than reading answers directly. Work through all sections before taking the quiz.</w:t>
      </w:r>
    </w:p>
    <w:p>
      <w:pPr>
        <w:pStyle w:val="Heading2"/>
      </w:pPr>
      <w:r>
        <w:t>Key Concepts</w:t>
      </w:r>
    </w:p>
    <w:p>
      <w:pPr/>
      <w:r>
        <w:t>The axial skeleton is the horse's central framework. It includes the skull, spine (vertebral column), ribs, and sternum. Its job is to support the body and protect vital organs like the brain, spinal cord, heart, and lungs.</w:t>
      </w:r>
    </w:p>
    <w:p>
      <w:pPr/>
      <w:r>
        <w:t>The appendicular skeleton includes the limbs, plus the shoulder blades and pelvis where the limbs attach to the body. This part is responsible for movement and carrying weight.</w:t>
      </w:r>
    </w:p>
    <w:p>
      <w:pPr/>
      <w:r>
        <w:t>Most lameness problems happen in the appendicular skeleton, especially in the lower limbs.</w:t>
      </w:r>
    </w:p>
    <w:p>
      <w:pPr/>
      <w:r>
        <w:t>Horses do not have a collarbone (clavicle). Instead, the forelimb is attached to the body only by muscles, tendons, and ligaments. There is no bone connecting the scapula to the ribcage. This creates a flexible "muscle sling" that:</w:t>
      </w:r>
    </w:p>
    <w:p>
      <w:pPr>
        <w:pStyle w:val="ListBullet"/>
      </w:pPr>
      <w:r>
        <w:t>absorbs shock</w:t>
      </w:r>
    </w:p>
    <w:p>
      <w:pPr>
        <w:pStyle w:val="ListBullet"/>
      </w:pPr>
      <w:r>
        <w:t>allows long, free movement of the shoulder</w:t>
      </w:r>
    </w:p>
    <w:p>
      <w:pPr>
        <w:pStyle w:val="ListBullet"/>
      </w:pPr>
      <w:r>
        <w:t>supports forward motion</w:t>
      </w:r>
    </w:p>
    <w:p>
      <w:pPr/>
      <w:r>
        <w:t>The withers are formed by the tall spines of the thoracic vertebrae (especially the middle ones). They are important because:</w:t>
      </w:r>
    </w:p>
    <w:p>
      <w:pPr>
        <w:pStyle w:val="ListBullet"/>
      </w:pPr>
      <w:r>
        <w:t>they are the highest point of the horse's body</w:t>
      </w:r>
    </w:p>
    <w:p>
      <w:pPr>
        <w:pStyle w:val="ListBullet"/>
      </w:pPr>
      <w:r>
        <w:t>they are used to measure a horse's height</w:t>
      </w:r>
    </w:p>
    <w:p>
      <w:pPr>
        <w:pStyle w:val="ListBullet"/>
      </w:pPr>
      <w:r>
        <w:t>they are important for saddle fit and balance</w:t>
      </w:r>
    </w:p>
    <w:p>
      <w:pPr/>
      <w:r>
        <w:t>From top to bottom:</w:t>
      </w:r>
    </w:p>
    <w:p>
      <w:pPr>
        <w:pStyle w:val="ListBullet"/>
      </w:pPr>
      <w:r>
        <w:t>Cannon bone</w:t>
      </w:r>
    </w:p>
    <w:p>
      <w:pPr>
        <w:pStyle w:val="ListBullet"/>
      </w:pPr>
      <w:r>
        <w:t>Long pastern (P1)</w:t>
      </w:r>
    </w:p>
    <w:p>
      <w:pPr>
        <w:pStyle w:val="ListBullet"/>
      </w:pPr>
      <w:r>
        <w:t>Short pastern (P2)</w:t>
      </w:r>
    </w:p>
    <w:p>
      <w:pPr>
        <w:pStyle w:val="ListBullet"/>
      </w:pPr>
      <w:r>
        <w:t>Coffin bone (P3)</w:t>
      </w:r>
    </w:p>
    <w:p>
      <w:pPr/>
      <w:r>
        <w:t>The navicular bone sits behind the coffin joint inside the hoof.</w:t>
      </w:r>
    </w:p>
    <w:p>
      <w:pPr>
        <w:pStyle w:val="ListBullet"/>
      </w:pPr>
      <w:r>
        <w:t>Shoulder joint</w:t>
      </w:r>
    </w:p>
    <w:p>
      <w:pPr>
        <w:pStyle w:val="ListBullet"/>
      </w:pPr>
      <w:r>
        <w:t>Elbow joint</w:t>
      </w:r>
    </w:p>
    <w:p>
      <w:pPr>
        <w:pStyle w:val="ListBullet"/>
      </w:pPr>
      <w:r>
        <w:t>Carpus (knee)</w:t>
      </w:r>
    </w:p>
    <w:p>
      <w:pPr>
        <w:pStyle w:val="ListBullet"/>
      </w:pPr>
      <w:r>
        <w:t>Fetlock joint</w:t>
      </w:r>
    </w:p>
    <w:p>
      <w:pPr>
        <w:pStyle w:val="ListBullet"/>
      </w:pPr>
      <w:r>
        <w:t>Pastern joint</w:t>
      </w:r>
    </w:p>
    <w:p>
      <w:pPr>
        <w:pStyle w:val="ListBullet"/>
      </w:pPr>
      <w:r>
        <w:t>Coffin joint</w:t>
      </w:r>
    </w:p>
    <w:p>
      <w:pPr/>
      <w:r>
        <w:t>The fetlock is one of the most common sites of injury in horses.</w:t>
      </w:r>
    </w:p>
    <w:p>
      <w:pPr/>
      <w:r>
        <w:t>The stifle is the large joint between the femur and tibia. It is equivalent to the human knee and includes:</w:t>
      </w:r>
    </w:p>
    <w:p>
      <w:pPr>
        <w:pStyle w:val="ListBullet"/>
      </w:pPr>
      <w:r>
        <w:t>the patella (kneecap)</w:t>
      </w:r>
    </w:p>
    <w:p>
      <w:pPr>
        <w:pStyle w:val="ListBullet"/>
      </w:pPr>
      <w:r>
        <w:t>cartilage structures (menisci)</w:t>
      </w:r>
    </w:p>
    <w:p>
      <w:pPr>
        <w:pStyle w:val="ListBullet"/>
      </w:pPr>
      <w:r>
        <w:t>strong stabilizing ligaments</w:t>
      </w:r>
    </w:p>
    <w:p>
      <w:pPr/>
      <w:r>
        <w:t>It also helps lock the leg for standing as part of the stay apparatus.</w:t>
      </w:r>
    </w:p>
    <w:p>
      <w:pPr/>
      <w:r>
        <w:t>The hock (tarsus) is the major joint in the hindlimb between the tibia and cannon bone. It is equivalent to the human ankle and is made of several small bones. The point of the hock is the calcaneus, similar to the human heel bone.</w:t>
      </w:r>
    </w:p>
    <w:p>
      <w:pPr/>
      <w:r>
        <w:t>Joint effusion is swelling caused by fluid inside or around a joint. It matters because it means:</w:t>
      </w:r>
    </w:p>
    <w:p>
      <w:pPr>
        <w:pStyle w:val="ListBullet"/>
      </w:pPr>
      <w:r>
        <w:t>the joint is inflamed</w:t>
      </w:r>
    </w:p>
    <w:p>
      <w:pPr>
        <w:pStyle w:val="ListBullet"/>
      </w:pPr>
      <w:r>
        <w:t>something is not normal</w:t>
      </w:r>
    </w:p>
    <w:p>
      <w:pPr>
        <w:pStyle w:val="ListBullet"/>
      </w:pPr>
      <w:r>
        <w:t>it may progress to pain or lameness</w:t>
      </w:r>
    </w:p>
    <w:p>
      <w:pPr/>
      <w:r>
        <w:t>Even without obvious lameness, it should be checked by a veterinarian.</w:t>
      </w:r>
    </w:p>
    <w:p>
      <w:pPr/>
      <w:r>
        <w:t>The stay apparatus is a system of muscles and tendons that allows a horse to lock its legs and stand with very little effort. It allows horses to:</w:t>
      </w:r>
    </w:p>
    <w:p>
      <w:pPr>
        <w:pStyle w:val="ListBullet"/>
      </w:pPr>
      <w:r>
        <w:t>sleep while standing</w:t>
      </w:r>
    </w:p>
    <w:p>
      <w:pPr>
        <w:pStyle w:val="ListBullet"/>
      </w:pPr>
      <w:r>
        <w:t>conserve energy</w:t>
      </w:r>
    </w:p>
    <w:p>
      <w:pPr>
        <w:pStyle w:val="ListBullet"/>
      </w:pPr>
      <w:r>
        <w:t>react quickly to danger</w:t>
      </w:r>
    </w:p>
    <w:p>
      <w:pPr/>
      <w:r>
        <w:t>In the hindlimb, the patella plays a key role in locking the stifle.</w:t>
      </w:r>
    </w:p>
    <w:p>
      <w:pPr/>
      <w:r>
        <w:t>About 205 bones, slightly fewer than humans. Some bones are fused together to create strength and support for speed and weight-bearing.</w:t>
      </w:r>
    </w:p>
    <w:p>
      <w:pPr>
        <w:pStyle w:val="Heading2"/>
      </w:pPr>
      <w:r>
        <w:t>Key Vocabulary</w:t>
      </w:r>
    </w:p>
    <w:p>
      <w:pPr/>
      <w:r>
        <w:t>Shoulder blade. It is held in place by muscles, not a joint, and forms the shoulder with the humerus.</w:t>
      </w:r>
    </w:p>
    <w:p>
      <w:pPr/>
      <w:r>
        <w:t>The horse's "knee," but anatomically the same as the human wrist.</w:t>
      </w:r>
    </w:p>
    <w:p>
      <w:pPr/>
      <w:r>
        <w:t>The large main bone in the lower limb (below knee or hock), flanked by splint bones.</w:t>
      </w:r>
    </w:p>
    <w:p>
      <w:pPr/>
      <w:r>
        <w:t>The lowest bone inside the hoof capsule.</w:t>
      </w:r>
    </w:p>
    <w:p>
      <w:pPr/>
      <w:r>
        <w:t>Joint between the cannon bone and P1. A very common site of lameness.</w:t>
      </w:r>
    </w:p>
    <w:p>
      <w:pPr/>
      <w:r>
        <w:t>The hindlimb joint equivalent to the human ankle.</w:t>
      </w:r>
    </w:p>
    <w:p>
      <w:pPr/>
      <w:r>
        <w:t>Small bone behind the coffin joint inside the hoof, important in forelimb soundness.</w:t>
      </w:r>
    </w:p>
    <w:p>
      <w:pPr/>
      <w:r>
        <w:t>Kneecap at the front of the stifle. Helps with the stay apparatus.</w:t>
      </w:r>
    </w:p>
    <w:p>
      <w:pPr>
        <w:pStyle w:val="Heading2"/>
      </w:pPr>
      <w:r>
        <w:t>Common Mistakes</w:t>
      </w:r>
    </w:p>
    <w:p>
      <w:pPr/>
      <w:r>
        <w:t>The carpus is actually the wrist, not the knee. The horse's knee is the stifle.</w:t>
      </w:r>
    </w:p>
    <w:p>
      <w:pPr>
        <w:pStyle w:val="ListBullet"/>
      </w:pPr>
      <w:r>
        <w:t>Hock = ankle</w:t>
      </w:r>
    </w:p>
    <w:p>
      <w:pPr>
        <w:pStyle w:val="ListBullet"/>
      </w:pPr>
      <w:r>
        <w:t>Stifle = knee</w:t>
      </w:r>
    </w:p>
    <w:p>
      <w:pPr/>
      <w:r>
        <w:t>They are different joints at different heights.</w:t>
      </w:r>
    </w:p>
    <w:p>
      <w:pPr/>
      <w:r>
        <w:t>Joint swelling (effusion) always signals inflammation and should be checked.</w:t>
      </w:r>
    </w:p>
    <w:p>
      <w:pPr/>
      <w:r>
        <w:t>Splint bones are small side bones. The cannon bone is the large central bone.</w:t>
      </w:r>
    </w:p>
    <w:p>
      <w:pPr>
        <w:pStyle w:val="ListBullet"/>
      </w:pPr>
      <w:r>
        <w:t>P1 = long pastern</w:t>
      </w:r>
    </w:p>
    <w:p>
      <w:pPr>
        <w:pStyle w:val="ListBullet"/>
      </w:pPr>
      <w:r>
        <w:t>P2 = short pastern</w:t>
      </w:r>
    </w:p>
    <w:p>
      <w:pPr>
        <w:pStyle w:val="ListBullet"/>
      </w:pPr>
      <w:r>
        <w:t>P3 = coffin bone</w:t>
      </w:r>
    </w:p>
    <w:p>
      <w:pPr/>
      <w:r>
        <w:t>They are always numbered from top to bottom.</w:t>
      </w:r>
    </w:p>
    <w:p>
      <w:pPr>
        <w:pStyle w:val="Heading2"/>
      </w:pPr>
      <w:r>
        <w:t>Horse Bowl Focus</w:t>
      </w:r>
    </w:p>
    <w:p>
      <w:pPr/>
      <w:r>
        <w:t>Carpus. It is like the human wrist.</w:t>
      </w:r>
    </w:p>
    <w:p>
      <w:pPr/>
      <w:r>
        <w:t>Tarsus. It is like the human ankle.</w:t>
      </w:r>
    </w:p>
    <w:p>
      <w:pPr/>
      <w:r>
        <w:t>P1 → P2 → P3</w:t>
      </w:r>
    </w:p>
    <w:p>
      <w:pPr/>
      <w:r>
        <w:t>A small bone behind the coffin joint inside the hoof.</w:t>
      </w:r>
    </w:p>
    <w:p>
      <w:pPr/>
      <w:r>
        <w:t>18 pairs. Eight attach directly to the sternum.</w:t>
      </w:r>
    </w:p>
    <w:p>
      <w:pPr/>
      <w:r>
        <w:t>The calcaneus (heel bone equivalent).</w:t>
      </w:r>
    </w:p>
    <w:p>
      <w:pPr/>
      <w:r>
        <w:t>About 205.</w:t>
      </w:r>
    </w:p>
    <w:p>
      <w:pPr/>
      <w:r>
        <w:t>The kneecap at the stifle, involved in locking the hindlimb to help the horse stand.</w:t>
      </w:r>
    </w:p>
    <w:p>
      <w:pPr>
        <w:pStyle w:val="Heading3"/>
      </w:pPr>
      <w:r>
        <w:t>Ready for the Quiz?</w:t>
      </w:r>
    </w:p>
    <w:p>
      <w:pPr/>
      <w:r>
        <w:t>If the reveals above were manageable, move to the quiz. The 15-question test draws from a larger bank — questions may vary between attempts.</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Intro to Hoof Anatomy</w:t>
      </w:r>
    </w:p>
    <w:p>
      <w:r>
        <w:rPr>
          <w:i/>
          <w:sz w:val="18"/>
        </w:rPr>
        <w:t>Path: Round Pen › equine-anatomy/intro-to-hoof-anatomy</w:t>
      </w:r>
    </w:p>
    <w:p/>
    <w:p>
      <w:pPr>
        <w:pStyle w:val="Heading3"/>
      </w:pPr>
      <w:r>
        <w:t>Intro to Hoof Anatomy</w:t>
      </w:r>
    </w:p>
    <w:p>
      <w:r>
        <w:rPr>
          <w:i/>
          <w:sz w:val="16"/>
        </w:rPr>
        <w:t>[File: 1-index.html | Type: Course Index]</w:t>
      </w:r>
    </w:p>
    <w:p>
      <w:pPr>
        <w:pStyle w:val="Heading1"/>
      </w:pPr>
      <w:r>
        <w:t>Intro to Hoof Anatomy</w:t>
      </w:r>
    </w:p>
    <w:p>
      <w:pPr/>
      <w:r>
        <w:t>The hoof may look small compared to the rest of the horse, but it carries the entire animal. This course introduces the outside structures, including the periople, and the underside of the hoof in clear, practical language.</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Hoof Anatomy Matters</w:t>
      </w:r>
    </w:p>
    <w:p>
      <w:r>
        <w:rPr>
          <w:i/>
          <w:sz w:val="16"/>
        </w:rPr>
        <w:t>[File: 2-why-hoof-anatomy-matters.html | Type: Why It Matters]</w:t>
      </w:r>
    </w:p>
    <w:p>
      <w:pPr>
        <w:pStyle w:val="Heading2"/>
      </w:pPr>
      <w:r>
        <w:t>No Hoof, No Horse</w:t>
      </w:r>
    </w:p>
    <w:p>
      <w:pPr/>
      <w:r>
        <w:t>The hoof carries the horse's weight, helps absorb concussion, protects sensitive structures inside the foot, and gives the horse traction. Even beginner horse people benefit from knowing the main parts because the hoof is handled every day during cleaning, turnout checks, grooming, farrier work, and soundness conversations.</w:t>
      </w:r>
    </w:p>
    <w:p>
      <w:pPr/>
      <w:r>
        <w:t>Learning basic hoof anatomy does not require farrier or veterinary training. It simply requires enough vocabulary to recognize each structure and to describe concerns clearly when help is needed.</w:t>
      </w:r>
    </w:p>
    <w:p>
      <w:pPr/>
      <w:r>
        <w:t>💡 Did You Know</w:t>
      </w:r>
    </w:p>
    <w:p>
      <w:pPr/>
      <w:r>
        <w:t>The horse hoof grows at an average rate of about 6–10 mm per month. This means a hoof trim or shoe reset is typically needed every 6–8 weeks, and it takes approximately 9–12 months for a hoof to grow entirely from the coronet band to the toe.</w:t>
      </w:r>
    </w:p>
    <w:p>
      <w:pPr>
        <w:pStyle w:val="Heading2"/>
      </w:pPr>
      <w:r>
        <w:t>Why This Knowledge Helps</w:t>
      </w:r>
    </w:p>
    <w:p>
      <w:pPr>
        <w:pStyle w:val="Heading3"/>
      </w:pPr>
      <w:r>
        <w:t>Picking Hooves Makes More Sense</w:t>
      </w:r>
    </w:p>
    <w:p>
      <w:pPr/>
      <w:r>
        <w:t>Knowing the frog, sole, white line, and bars makes hoof cleaning more thoughtful and changes easier to notice sooner.</w:t>
      </w:r>
    </w:p>
    <w:p>
      <w:pPr>
        <w:pStyle w:val="Heading3"/>
      </w:pPr>
      <w:r>
        <w:t>Better Barn Vocabulary</w:t>
      </w:r>
    </w:p>
    <w:p>
      <w:pPr/>
      <w:r>
        <w:t>Clear terms make it easier to talk with instructors, barn managers, farriers, and veterinarians about observations.</w:t>
      </w:r>
    </w:p>
    <w:p>
      <w:pPr>
        <w:pStyle w:val="Heading3"/>
      </w:pPr>
      <w:r>
        <w:t>Changes Are Easier to Notice</w:t>
      </w:r>
    </w:p>
    <w:p>
      <w:pPr/>
      <w:r>
        <w:t>Cracks, tenderness, trapped stones, unusual odor, or changes around the coronet are easier to report when the landmarks are known.</w:t>
      </w:r>
    </w:p>
    <w:p>
      <w:pPr>
        <w:pStyle w:val="Heading3"/>
      </w:pPr>
      <w:r>
        <w:t>The Foot Affects the Whole Horse</w:t>
      </w:r>
    </w:p>
    <w:p>
      <w:pPr/>
      <w:r>
        <w:t>Hoof balance and comfort influence how a horse stands, moves, and performs. Basic anatomy is the first step in understanding those conversations.</w:t>
      </w:r>
    </w:p>
    <w:p>
      <w:pPr>
        <w:pStyle w:val="Heading2"/>
      </w:pPr>
      <w:r>
        <w:t>Beginner Hoof Checks</w:t>
      </w:r>
    </w:p>
    <w:p/>
    <w:p>
      <w:pPr>
        <w:pStyle w:val="Heading3"/>
      </w:pPr>
      <w:r>
        <w:t>Parts of the Hoof</w:t>
      </w:r>
    </w:p>
    <w:p>
      <w:r>
        <w:rPr>
          <w:i/>
          <w:sz w:val="16"/>
        </w:rPr>
        <w:t>[File: 3-parts-of-the-hoof.html | Type: Lesson]</w:t>
      </w:r>
    </w:p>
    <w:p>
      <w:pPr>
        <w:pStyle w:val="Heading2"/>
      </w:pPr>
      <w:r>
        <w:t>Two Views of One Hoof</w:t>
      </w:r>
    </w:p>
    <w:p>
      <w:pPr/>
      <w:r>
        <w:t>Hoof anatomy is easier when it is divided into views. Start with the structures visible from the outside, including the periople near the hairline, then study the structures visible when the hoof is picked up. The bones and tissues protected inside the hoof capsule are covered in the next course.</w:t>
      </w:r>
    </w:p>
    <w:p>
      <w:pPr/>
      <w:r>
        <w:t>💡 Did You Know</w:t>
      </w:r>
    </w:p>
    <w:p>
      <w:pPr/>
      <w:r>
        <w:t>The frog — the V-shaped structure on the bottom of the hoof — acts as a natural pump. When the horse puts weight on the foot, the frog compresses and helps push blood back up the leg, providing circulation to an area of the body that has no muscles to help with blood flow. This is one reason standing horses still in stalls for long periods can develop circulation problems.</w:t>
      </w:r>
    </w:p>
    <w:p>
      <w:pPr>
        <w:pStyle w:val="Heading2"/>
      </w:pPr>
      <w:r>
        <w:t>Outer Hoof View</w:t>
      </w:r>
    </w:p>
    <w:p>
      <w:pPr/>
      <w:r>
        <w:t>The outside of the hoof is often where beginners first notice changes: chips, cracks, long toes, flares, or rings in the wall. The coronet, or coronary band, is especially important because new hoof wall grows downward from that area.</w:t>
      </w:r>
    </w:p>
    <w:p>
      <w:pPr/>
      <w:r>
        <w:t>This side view shows the periople — the smooth, slightly shiny band just above the hoof wall, where hair gives way to hoof. It runs all the way around the top of the hoof, blending into the coronet below it.</w:t>
      </w:r>
    </w:p>
    <w:p>
      <w:pPr>
        <w:pStyle w:val="Heading2"/>
      </w:pPr>
      <w:r>
        <w:t>Outer Structures</w:t>
      </w:r>
    </w:p>
    <w:p>
      <w:pPr>
        <w:pStyle w:val="Heading3"/>
      </w:pPr>
      <w:r>
        <w:t>Periople</w:t>
      </w:r>
    </w:p>
    <w:p>
      <w:pPr/>
      <w:r>
        <w:t>The periople is the band of soft, rubbery tissue just above the hoof wall, where hair meets hoof. It produces a thin, protective coating over the new hoof wall as it grows down from the coronet.</w:t>
      </w:r>
    </w:p>
    <w:p>
      <w:pPr>
        <w:pStyle w:val="Heading3"/>
      </w:pPr>
      <w:r>
        <w:t>Hoof Wall</w:t>
      </w:r>
    </w:p>
    <w:p>
      <w:pPr/>
      <w:r>
        <w:t>The hard outer covering of the hoof. It grows downward from the coronet and helps bear the horse's weight around the outside edge of the foot.</w:t>
      </w:r>
    </w:p>
    <w:p>
      <w:pPr>
        <w:pStyle w:val="Heading3"/>
      </w:pPr>
      <w:r>
        <w:t>Coronet / Coronary Band</w:t>
      </w:r>
    </w:p>
    <w:p>
      <w:pPr/>
      <w:r>
        <w:t>The band where skin and hoof meet. This is where hoof wall growth begins, so injuries here can affect future hoof growth.</w:t>
      </w:r>
    </w:p>
    <w:p>
      <w:pPr>
        <w:pStyle w:val="Heading3"/>
      </w:pPr>
      <w:r>
        <w:t>Toe</w:t>
      </w:r>
    </w:p>
    <w:p>
      <w:pPr/>
      <w:r>
        <w:t>The front of the hoof wall. A balanced toe helps the foot break over smoothly as the horse moves.</w:t>
      </w:r>
    </w:p>
    <w:p>
      <w:pPr>
        <w:pStyle w:val="Heading3"/>
      </w:pPr>
      <w:r>
        <w:t>Quarters</w:t>
      </w:r>
    </w:p>
    <w:p>
      <w:pPr/>
      <w:r>
        <w:t>The side portions of the hoof wall between the toe and heel. Quarter cracks are named for this area.</w:t>
      </w:r>
    </w:p>
    <w:p>
      <w:pPr>
        <w:pStyle w:val="Heading3"/>
      </w:pPr>
      <w:r>
        <w:t>Heels</w:t>
      </w:r>
    </w:p>
    <w:p>
      <w:pPr/>
      <w:r>
        <w:t>The back portions of the hoof wall. The heels help support the rear of the hoof and should be kept balanced.</w:t>
      </w:r>
    </w:p>
    <w:p>
      <w:pPr>
        <w:pStyle w:val="Heading3"/>
      </w:pPr>
      <w:r>
        <w:t>Heel Bulbs</w:t>
      </w:r>
    </w:p>
    <w:p>
      <w:pPr/>
      <w:r>
        <w:t>The rounded soft areas at the back of the hoof above the heels. They are visible from behind and help cushion the back of the foot.</w:t>
      </w:r>
    </w:p>
    <w:p>
      <w:pPr>
        <w:pStyle w:val="Heading2"/>
      </w:pPr>
      <w:r>
        <w:t>Underneath Hoof View</w:t>
      </w:r>
    </w:p>
    <w:p>
      <w:pPr/>
      <w:r>
        <w:t>When cleaning a hoof, avoid digging aggressively into soft tissue. Pick out packed dirt and stones from the grooves beside the frog, then brush away loose debris so the sole, frog, bars, and white line can be seen clearly.</w:t>
      </w:r>
    </w:p>
    <w:p>
      <w:pPr/>
      <w:r>
        <w:t>This underside view shows the heart-shaped frog at the center, the pale sole surrounding it, and the white line marking where the wall meets the sole.</w:t>
      </w:r>
    </w:p>
    <w:p>
      <w:pPr>
        <w:pStyle w:val="Heading2"/>
      </w:pPr>
      <w:r>
        <w:t>Underneath Structures</w:t>
      </w:r>
    </w:p>
    <w:p>
      <w:pPr>
        <w:pStyle w:val="Heading3"/>
      </w:pPr>
      <w:r>
        <w:t>Sole</w:t>
      </w:r>
    </w:p>
    <w:p>
      <w:pPr/>
      <w:r>
        <w:t>The bottom surface that protects the inner foot. A healthy sole is usually slightly concave rather than flat.</w:t>
      </w:r>
    </w:p>
    <w:p>
      <w:pPr>
        <w:pStyle w:val="Heading3"/>
      </w:pPr>
      <w:r>
        <w:t>Frog</w:t>
      </w:r>
    </w:p>
    <w:p>
      <w:pPr/>
      <w:r>
        <w:t>The V-shaped, rubbery structure in the center of the hoof. It helps with traction, shock absorption, and circulation as the horse moves.</w:t>
      </w:r>
    </w:p>
    <w:p>
      <w:pPr>
        <w:pStyle w:val="Heading3"/>
      </w:pPr>
      <w:r>
        <w:t>White Line</w:t>
      </w:r>
    </w:p>
    <w:p>
      <w:pPr/>
      <w:r>
        <w:t>The pale line where the hoof wall and sole meet on the bottom of the foot. It is an important landmark for farrier work.</w:t>
      </w:r>
    </w:p>
    <w:p>
      <w:pPr>
        <w:pStyle w:val="Heading3"/>
      </w:pPr>
      <w:r>
        <w:t>Collateral Grooves</w:t>
      </w:r>
    </w:p>
    <w:p>
      <w:pPr/>
      <w:r>
        <w:t>The grooves on each side of the frog. Dirt, manure, stones, and bedding often pack into these areas.</w:t>
      </w:r>
    </w:p>
    <w:p>
      <w:pPr>
        <w:pStyle w:val="Heading3"/>
      </w:pPr>
      <w:r>
        <w:t>Central Sulcus</w:t>
      </w:r>
    </w:p>
    <w:p>
      <w:pPr/>
      <w:r>
        <w:t>The groove down the center of the frog. It should be checked gently during hoof cleaning.</w:t>
      </w:r>
    </w:p>
    <w:p>
      <w:pPr>
        <w:pStyle w:val="Heading3"/>
      </w:pPr>
      <w:r>
        <w:t>Bars</w:t>
      </w:r>
    </w:p>
    <w:p>
      <w:pPr/>
      <w:r>
        <w:t>Inward folds of the hoof wall near the heels. They add support to the back of the hoof.</w:t>
      </w:r>
    </w:p>
    <w:p/>
    <w:p>
      <w:pPr>
        <w:pStyle w:val="Heading3"/>
      </w:pPr>
      <w:r>
        <w:t>The Training Barn</w:t>
      </w:r>
    </w:p>
    <w:p>
      <w:r>
        <w:rPr>
          <w:i/>
          <w:sz w:val="16"/>
        </w:rPr>
        <w:t>[File: 4-training-barn.html | Type: Training Barn]</w:t>
      </w:r>
    </w:p>
    <w:p>
      <w:pPr>
        <w:pStyle w:val="Heading2"/>
      </w:pPr>
      <w:r>
        <w:t>Choose Your Activity</w:t>
      </w:r>
    </w:p>
    <w:p>
      <w:pPr/>
      <w:r>
        <w:t>Each activity reinforces a different skill: sorting hoof parts by view, matching terms to descriptions, and quick recall. Play again to rotate a fresh set.</w:t>
      </w:r>
    </w:p>
    <w:p>
      <w:pPr>
        <w:pStyle w:val="Heading2"/>
      </w:pPr>
      <w:r>
        <w:t>Pick an Activity</w:t>
      </w:r>
    </w:p>
    <w:p>
      <w:pPr/>
      <w:r>
        <w:t>Sort each part into outside or underneath.</w:t>
      </w:r>
    </w:p>
    <w:p>
      <w:pPr/>
      <w:r>
        <w:t>Match hoof terms to their simple definitions.</w:t>
      </w:r>
    </w:p>
    <w:p>
      <w:pPr/>
      <w:r>
        <w:t>Answer short hoof anatomy questions with instant feedback.</w:t>
      </w:r>
    </w:p>
    <w:p/>
    <w:p>
      <w:pPr>
        <w:pStyle w:val="Heading3"/>
      </w:pPr>
      <w:r>
        <w:t>Study Guide</w:t>
      </w:r>
    </w:p>
    <w:p>
      <w:r>
        <w:rPr>
          <w:i/>
          <w:sz w:val="16"/>
        </w:rPr>
        <w:t>[File: 5-study-guide.html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Outer and Underneath Structures</w:t>
      </w:r>
    </w:p>
    <w:p>
      <w:pPr/>
      <w:r>
        <w:t>The outer hoof wall, the coronet band, and the periople (a thin waxy layer at the top of the hoof wall) are visible from the outside when the horse is standing.</w:t>
      </w:r>
    </w:p>
    <w:p>
      <w:pPr/>
      <w:r>
        <w:t>The sole, the frog, the white line, the bars, and the cleft of the frog become visible when the hoof is lifted and debris is removed.</w:t>
      </w:r>
    </w:p>
    <w:p>
      <w:pPr/>
      <w:r>
        <w:t>The hoof wall is the outer hard structure that carries most of the horse's weight around the perimeter of the foot and protects the inner structures.</w:t>
      </w:r>
    </w:p>
    <w:p>
      <w:pPr/>
      <w:r>
        <w:t>The frog is a V-shaped rubbery structure on the underside of the hoof. It acts as a shock absorber, helps with traction, and assists with blood circulation in the lower leg when it makes contact with the ground.</w:t>
      </w:r>
    </w:p>
    <w:p>
      <w:pPr>
        <w:pStyle w:val="Heading2"/>
      </w:pPr>
      <w:r>
        <w:t>Key Terms</w:t>
      </w:r>
    </w:p>
    <w:p>
      <w:pPr/>
      <w:r>
        <w:t>The white line is the junction between the hoof wall and the sole, visible on the underside of the hoof. It is a common site for infections (white line disease) and is used as a guide for nail placement in shoeing.</w:t>
      </w:r>
    </w:p>
    <w:p>
      <w:pPr/>
      <w:r>
        <w:t>A thin, waxy layer at the very top of the hoof wall just below the coronet band. It helps seal moisture into the hoof wall.</w:t>
      </w:r>
    </w:p>
    <w:p>
      <w:pPr/>
      <w:r>
        <w:t>The bars are extensions of the hoof wall that fold inward at the heels toward the frog. They provide additional support and help define the heel area.</w:t>
      </w:r>
    </w:p>
    <w:p>
      <w:pPr>
        <w:pStyle w:val="Heading2"/>
      </w:pPr>
      <w:r>
        <w:t>Scenario Spot-Checks</w:t>
      </w:r>
    </w:p>
    <w:p>
      <w:pPr/>
      <w:r>
        <w:t>The sole, frog, white line, bars, and the cleft of the frog. These are all underneath structures visible only when the hoof is lifted and cleaned.</w:t>
      </w:r>
    </w:p>
    <w:p>
      <w:pPr/>
      <w:r>
        <w:t>The hoof wall. Quarter cracks and toe cracks are injuries to the hoof wall, the outer hard structure visible when the horse is standing.</w:t>
      </w:r>
    </w:p>
    <w:p>
      <w:pPr>
        <w:pStyle w:val="Heading3"/>
      </w:pPr>
      <w:r>
        <w:t>Ready Check</w:t>
      </w:r>
    </w:p>
    <w:p>
      <w:pPr/>
      <w:r>
        <w:t>Ready for the quiz when the outer-vs-underneath distinction is clear, all named structures can be placed correctly, and the scenario questions get complete answers without peeking.</w:t>
      </w:r>
    </w:p>
    <w:p/>
    <w:p>
      <w:pPr>
        <w:pStyle w:val="Heading3"/>
      </w:pPr>
      <w:r>
        <w:t>Test Your Knowledge</w:t>
      </w:r>
    </w:p>
    <w:p>
      <w:r>
        <w:rPr>
          <w:i/>
          <w:sz w:val="16"/>
        </w:rPr>
        <w:t>[File: 5-test-your-knowledge.html | Type: Test Your Knowledge]</w:t>
      </w:r>
    </w:p>
    <w:p>
      <w:r>
        <w:rPr>
          <w:i/>
        </w:rPr>
        <w:t>[No static text content — page uses JavaScript rendering or contains only interactive elements.]</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Outer and Underneath Structures</w:t>
      </w:r>
    </w:p>
    <w:p>
      <w:pPr/>
      <w:r>
        <w:t>The outer hoof wall, the coronet band, and the periople (a thin waxy layer at the top of the hoof wall) are visible from the outside when the horse is standing.</w:t>
      </w:r>
    </w:p>
    <w:p>
      <w:pPr/>
      <w:r>
        <w:t>The sole, the frog, the white line, the bars, and the cleft of the frog become visible when the hoof is lifted and debris is removed.</w:t>
      </w:r>
    </w:p>
    <w:p>
      <w:pPr/>
      <w:r>
        <w:t>The hoof wall is the outer hard structure that carries most of the horse's weight around the perimeter of the foot and protects the inner structures.</w:t>
      </w:r>
    </w:p>
    <w:p>
      <w:pPr/>
      <w:r>
        <w:t>The frog is a V-shaped rubbery structure on the underside of the hoof. It acts as a shock absorber, helps with traction, and assists with blood circulation in the lower leg when it makes contact with the ground.</w:t>
      </w:r>
    </w:p>
    <w:p>
      <w:pPr>
        <w:pStyle w:val="Heading2"/>
      </w:pPr>
      <w:r>
        <w:t>Key Terms</w:t>
      </w:r>
    </w:p>
    <w:p>
      <w:pPr/>
      <w:r>
        <w:t>The white line is the junction between the hoof wall and the sole, visible on the underside of the hoof. It is a common site for infections (white line disease) and is used as a guide for nail placement in shoeing.</w:t>
      </w:r>
    </w:p>
    <w:p>
      <w:pPr/>
      <w:r>
        <w:t>A thin, waxy layer at the very top of the hoof wall just below the coronet band. It helps seal moisture into the hoof wall.</w:t>
      </w:r>
    </w:p>
    <w:p>
      <w:pPr/>
      <w:r>
        <w:t>The bars are extensions of the hoof wall that fold inward at the heels toward the frog. They provide additional support and help define the heel area.</w:t>
      </w:r>
    </w:p>
    <w:p>
      <w:pPr>
        <w:pStyle w:val="Heading2"/>
      </w:pPr>
      <w:r>
        <w:t>Scenario Spot-Checks</w:t>
      </w:r>
    </w:p>
    <w:p>
      <w:pPr/>
      <w:r>
        <w:t>The sole, frog, white line, bars, and the cleft of the frog. These are all underneath structures visible only when the hoof is lifted and cleaned.</w:t>
      </w:r>
    </w:p>
    <w:p>
      <w:pPr/>
      <w:r>
        <w:t>The hoof wall. Quarter cracks and toe cracks are injuries to the hoof wall, the outer hard structure visible when the horse is standing.</w:t>
      </w:r>
    </w:p>
    <w:p>
      <w:pPr>
        <w:pStyle w:val="Heading3"/>
      </w:pPr>
      <w:r>
        <w:t>Ready Check</w:t>
      </w:r>
    </w:p>
    <w:p>
      <w:pPr/>
      <w:r>
        <w:t>Ready for the quiz when the outer-vs-underneath distinction is clear, all named structures can be placed correctly, and the scenario questions get complete answers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r>
        <w:br w:type="page"/>
      </w:r>
    </w:p>
    <w:p>
      <w:pPr>
        <w:pStyle w:val="Heading2"/>
      </w:pPr>
      <w:r>
        <w:t>Intro to Equine Anatomy</w:t>
      </w:r>
    </w:p>
    <w:p>
      <w:r>
        <w:rPr>
          <w:i/>
          <w:sz w:val="18"/>
        </w:rPr>
        <w:t>Path: Round Pen › equine-anatomy/parts-of-the-horse</w:t>
      </w:r>
    </w:p>
    <w:p/>
    <w:p>
      <w:pPr>
        <w:pStyle w:val="Heading3"/>
      </w:pPr>
      <w:r>
        <w:t>Intro to Equine Anatomy</w:t>
      </w:r>
    </w:p>
    <w:p>
      <w:r>
        <w:rPr>
          <w:i/>
          <w:sz w:val="16"/>
        </w:rPr>
        <w:t>[File: 1-index.html | Type: Course Index]</w:t>
      </w:r>
    </w:p>
    <w:p>
      <w:pPr>
        <w:pStyle w:val="Heading1"/>
      </w:pPr>
      <w:r>
        <w:t>Intro to Equine Anatomy</w:t>
      </w:r>
    </w:p>
    <w:p>
      <w:pPr/>
      <w:r>
        <w:t>This course introduces the major parts of the horse from nose to tail. You’ll use clear labels, visual guides, and hands-on practice to learn basic equine anatomy.</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It Matters</w:t>
      </w:r>
    </w:p>
    <w:p>
      <w:r>
        <w:rPr>
          <w:i/>
          <w:sz w:val="16"/>
        </w:rPr>
        <w:t>[File: 2-why-it-matters.html | Type: Why It Matters]</w:t>
      </w:r>
    </w:p>
    <w:p>
      <w:pPr>
        <w:pStyle w:val="Heading2"/>
      </w:pPr>
      <w:r>
        <w:t>The Language of Horses</w:t>
      </w:r>
    </w:p>
    <w:p>
      <w:pPr/>
      <w:r>
        <w:t>Every horse has dozens of named parts, and each name has a purpose. When a vet says a horse has swelling in the fetlock, when a farrier asks about the hoof wall, or when a trainer tells you to keep your leg on the girth — these are all specific places on the horse's body.</w:t>
      </w:r>
    </w:p>
    <w:p>
      <w:pPr/>
      <w:r>
        <w:t>Knowing where these parts are, and what they are called, means you can follow instructions, ask better questions, and understand what is happening with a horse in any situation.</w:t>
      </w:r>
    </w:p>
    <w:p>
      <w:pPr/>
      <w:r>
        <w:t>💡 Did You Know</w:t>
      </w:r>
    </w:p>
    <w:p>
      <w:pPr/>
      <w:r>
        <w:t>Many of the terms used to describe parts of the horse today have roots going back centuries. Horsemanship has always required precise language because clear communication directly affects a horse's care and safety.</w:t>
      </w:r>
    </w:p>
    <w:p>
      <w:pPr/>
      <w:r>
        <w:t>💡 Did You Know</w:t>
      </w:r>
    </w:p>
    <w:p>
      <w:pPr/>
      <w:r>
        <w:t>The vocabulary for describing horse body parts has remained remarkably consistent for centuries. Terms like “withers,” “croup,” and “gaskin” appear in equestrian texts from the 1500s in essentially the same meaning they carry today.</w:t>
      </w:r>
    </w:p>
    <w:p>
      <w:pPr>
        <w:pStyle w:val="Heading2"/>
      </w:pPr>
      <w:r>
        <w:t>Where These Terms Come Up Every Day</w:t>
      </w:r>
    </w:p>
    <w:p>
      <w:pPr/>
      <w:r>
        <w:t>Knowing the parts of the horse makes each of these situations easier to navigate.</w:t>
      </w:r>
    </w:p>
    <w:p>
      <w:pPr>
        <w:pStyle w:val="Heading3"/>
      </w:pPr>
      <w:r>
        <w:t>Grooming &amp; Daily Handling</w:t>
      </w:r>
    </w:p>
    <w:p>
      <w:pPr/>
      <w:r>
        <w:t>From brushing the withers to cleaning out the hooves, daily horse care involves specific parts of the body. Knowing the names means you can follow instructions and spot anything out of the ordinary.</w:t>
      </w:r>
    </w:p>
    <w:p>
      <w:pPr>
        <w:pStyle w:val="Heading3"/>
      </w:pPr>
      <w:r>
        <w:t>Veterinary &amp; Farrier Visits</w:t>
      </w:r>
    </w:p>
    <w:p>
      <w:pPr/>
      <w:r>
        <w:t>Vets and farriers use precise anatomical terms when examining a horse. Understanding what they mean — whether they are checking the hock, the cannon bone, or the coronet — helps you stay informed about your horse's health.</w:t>
      </w:r>
    </w:p>
    <w:p>
      <w:pPr>
        <w:pStyle w:val="Heading3"/>
      </w:pPr>
      <w:r>
        <w:t>Lessons &amp; Training</w:t>
      </w:r>
    </w:p>
    <w:p>
      <w:pPr/>
      <w:r>
        <w:t>Instructors give directions based on specific parts of the horse. Knowing where the poll, the shoulder, and the hindquarters are makes it easier to understand what your trainer is asking and why.</w:t>
      </w:r>
    </w:p>
    <w:p>
      <w:pPr>
        <w:pStyle w:val="Heading3"/>
      </w:pPr>
      <w:r>
        <w:t>Talking About Horses</w:t>
      </w:r>
    </w:p>
    <w:p>
      <w:pPr/>
      <w:r>
        <w:t>Whether you are describing a horse for sale, reporting an injury, or reading a breed standard, using the correct terms makes your meaning clear. These are the words horse people everywhere share.</w:t>
      </w:r>
    </w:p>
    <w:p>
      <w:pPr>
        <w:pStyle w:val="Heading2"/>
      </w:pPr>
      <w:r>
        <w:t>How the Horse is Organized</w:t>
      </w:r>
    </w:p>
    <w:p>
      <w:pPr/>
      <w:r>
        <w:t>The horse's body is divided into four main regions. This course covers each one in its own tab so you can build your knowledge one section at a time.</w:t>
      </w:r>
    </w:p>
    <w:p>
      <w:pPr>
        <w:pStyle w:val="Heading4"/>
      </w:pPr>
      <w:r>
        <w:t>The Head</w:t>
      </w:r>
    </w:p>
    <w:p>
      <w:pPr/>
      <w:r>
        <w:t>From the poll between the ears down to the muzzle and jaw — this region includes the parts most visible when you look a horse in the face.</w:t>
      </w:r>
    </w:p>
    <w:p>
      <w:pPr>
        <w:pStyle w:val="Heading4"/>
      </w:pPr>
      <w:r>
        <w:t>Neck &amp; Shoulders</w:t>
      </w:r>
    </w:p>
    <w:p>
      <w:pPr/>
      <w:r>
        <w:t>The neck connects the head to the rest of the body. The shoulder and withers mark the transition into the upper body and are important reference points for saddle fit and movement.</w:t>
      </w:r>
    </w:p>
    <w:p>
      <w:pPr>
        <w:pStyle w:val="Heading4"/>
      </w:pPr>
      <w:r>
        <w:t>The Body</w:t>
      </w:r>
    </w:p>
    <w:p>
      <w:pPr/>
      <w:r>
        <w:t>The barrel, back, loin, flank, croup, and hindquarters make up the horse's main trunk. These terms come up in descriptions of conformation, muscle development, and overall condition.</w:t>
      </w:r>
    </w:p>
    <w:p>
      <w:pPr>
        <w:pStyle w:val="Heading4"/>
      </w:pPr>
      <w:r>
        <w:t>The Legs</w:t>
      </w:r>
    </w:p>
    <w:p>
      <w:pPr/>
      <w:r>
        <w:t>The front and hind legs each have a distinct set of joints, bones, and named parts. These are the most commonly referenced in veterinary and farrier conversations.</w:t>
      </w:r>
    </w:p>
    <w:p>
      <w:pPr/>
      <w:r>
        <w:t>💡 Keep in Mind</w:t>
      </w:r>
    </w:p>
    <w:p>
      <w:pPr/>
      <w:r>
        <w:t>You do not need to memorize everything at once. The goal of this course is to build a strong, working vocabulary — the kind that comes naturally after you have seen and used these terms a few times.</w:t>
      </w:r>
    </w:p>
    <w:p/>
    <w:p>
      <w:pPr>
        <w:pStyle w:val="Heading3"/>
      </w:pPr>
      <w:r>
        <w:t>Parts of the Horse</w:t>
      </w:r>
    </w:p>
    <w:p>
      <w:r>
        <w:rPr>
          <w:i/>
          <w:sz w:val="16"/>
        </w:rPr>
        <w:t>[File: 3-parts-of-the-horse.html | Type: Lesson]</w:t>
      </w:r>
    </w:p>
    <w:p>
      <w:pPr>
        <w:pStyle w:val="Heading2"/>
      </w:pPr>
      <w:r>
        <w:t>Two Views, One Horse</w:t>
      </w:r>
    </w:p>
    <w:p>
      <w:pPr/>
      <w:r>
        <w:t>The horse is broken into two views to make the parts easier to learn in smaller groups. Start with the front, then move to the back.</w:t>
      </w:r>
    </w:p>
    <w:p>
      <w:pPr/>
      <w:r>
        <w:t>💡 Did You Know</w:t>
      </w:r>
    </w:p>
    <w:p>
      <w:pPr/>
      <w:r>
        <w:t>The withers — the highest point of the horse’s back, at the base of the neck — is the standard point for measuring a horse’s height. The unit of measurement (hands) dates to ancient Egypt, where one hand was defined as four fingers’ width, approximately 4 inches or 10.16 cm.</w:t>
      </w:r>
    </w:p>
    <w:p>
      <w:pPr>
        <w:pStyle w:val="Heading2"/>
      </w:pPr>
      <w:r>
        <w:t>Front of the Horse</w:t>
      </w:r>
    </w:p>
    <w:p>
      <w:pPr>
        <w:pStyle w:val="Heading2"/>
      </w:pPr>
      <w:r>
        <w:t>Front of Horse — Parts</w:t>
      </w:r>
    </w:p>
    <w:p>
      <w:pPr>
        <w:pStyle w:val="Heading3"/>
      </w:pPr>
      <w:r>
        <w:t>Poll</w:t>
      </w:r>
    </w:p>
    <w:p>
      <w:pPr/>
      <w:r>
        <w:t>The poll is the very top of the head, between the ears, and the highest point when the horse holds its head naturally.</w:t>
      </w:r>
    </w:p>
    <w:p>
      <w:pPr>
        <w:pStyle w:val="Heading3"/>
      </w:pPr>
      <w:r>
        <w:t>Ears</w:t>
      </w:r>
    </w:p>
    <w:p>
      <w:pPr/>
      <w:r>
        <w:t>The ears are large and mobile, rotating independently to pick up sounds. Ear position reflects how the horse is feeling.</w:t>
      </w:r>
    </w:p>
    <w:p>
      <w:pPr>
        <w:pStyle w:val="Heading3"/>
      </w:pPr>
      <w:r>
        <w:t>Forelock</w:t>
      </w:r>
    </w:p>
    <w:p>
      <w:pPr/>
      <w:r>
        <w:t>The forelock is the tuft of mane hair that falls from the poll between the ears onto the forehead.</w:t>
      </w:r>
    </w:p>
    <w:p>
      <w:pPr>
        <w:pStyle w:val="Heading3"/>
      </w:pPr>
      <w:r>
        <w:t>Face</w:t>
      </w:r>
    </w:p>
    <w:p>
      <w:pPr/>
      <w:r>
        <w:t>The face is the central area of the head between the forehead and the muzzle, along the nasal bone.</w:t>
      </w:r>
    </w:p>
    <w:p>
      <w:pPr>
        <w:pStyle w:val="Heading3"/>
      </w:pPr>
      <w:r>
        <w:t>Nostril</w:t>
      </w:r>
    </w:p>
    <w:p>
      <w:pPr/>
      <w:r>
        <w:t>The nostrils are the two openings on the muzzle through which the horse breathes. They flare wide during exercise or when the horse is alert.</w:t>
      </w:r>
    </w:p>
    <w:p>
      <w:pPr>
        <w:pStyle w:val="Heading3"/>
      </w:pPr>
      <w:r>
        <w:t>Muzzle</w:t>
      </w:r>
    </w:p>
    <w:p>
      <w:pPr/>
      <w:r>
        <w:t>The muzzle is the soft lower part of the face, including the nostrils and lips. Horses use the muzzle to explore and handle food.</w:t>
      </w:r>
    </w:p>
    <w:p>
      <w:pPr>
        <w:pStyle w:val="Heading3"/>
      </w:pPr>
      <w:r>
        <w:t>Throatlatch</w:t>
      </w:r>
    </w:p>
    <w:p>
      <w:pPr/>
      <w:r>
        <w:t>The throatlatch is where the underside of the jaw meets the top of the neck. A bridle strap of the same name passes through this area.</w:t>
      </w:r>
    </w:p>
    <w:p>
      <w:pPr>
        <w:pStyle w:val="Heading3"/>
      </w:pPr>
      <w:r>
        <w:t>Neck</w:t>
      </w:r>
    </w:p>
    <w:p>
      <w:pPr/>
      <w:r>
        <w:t>The neck connects the head to the shoulder and body. Its length and angle affect how the horse balances and moves under saddle.</w:t>
      </w:r>
    </w:p>
    <w:p>
      <w:pPr>
        <w:pStyle w:val="Heading3"/>
      </w:pPr>
      <w:r>
        <w:t>Mane</w:t>
      </w:r>
    </w:p>
    <w:p>
      <w:pPr/>
      <w:r>
        <w:t>The mane is the long hair growing from the top ridge of the neck. It typically falls to one side and acts as a natural fly deterrent.</w:t>
      </w:r>
    </w:p>
    <w:p>
      <w:pPr>
        <w:pStyle w:val="Heading3"/>
      </w:pPr>
      <w:r>
        <w:t>Withers</w:t>
      </w:r>
    </w:p>
    <w:p>
      <w:pPr/>
      <w:r>
        <w:t>The withers are the highest point of the back, between the shoulder blades. Horse height is measured here in hands.</w:t>
      </w:r>
    </w:p>
    <w:p>
      <w:pPr>
        <w:pStyle w:val="Heading3"/>
      </w:pPr>
      <w:r>
        <w:t>Shoulder</w:t>
      </w:r>
    </w:p>
    <w:p>
      <w:pPr/>
      <w:r>
        <w:t>The shoulder is the large area of the upper foreleg and shoulder blade. Shoulder angle affects stride length and smoothness of movement.</w:t>
      </w:r>
    </w:p>
    <w:p>
      <w:pPr>
        <w:pStyle w:val="Heading3"/>
      </w:pPr>
      <w:r>
        <w:t>Chest</w:t>
      </w:r>
    </w:p>
    <w:p>
      <w:pPr/>
      <w:r>
        <w:t>The chest is the muscular front of the body between the front legs.</w:t>
      </w:r>
    </w:p>
    <w:p>
      <w:pPr>
        <w:pStyle w:val="Heading3"/>
      </w:pPr>
      <w:r>
        <w:t>Knee</w:t>
      </w:r>
    </w:p>
    <w:p>
      <w:pPr/>
      <w:r>
        <w:t>The knee is the middle joint of the front leg, equivalent to the human wrist, and one of the most closely monitored joints for soundness.</w:t>
      </w:r>
    </w:p>
    <w:p>
      <w:pPr>
        <w:pStyle w:val="Heading2"/>
      </w:pPr>
      <w:r>
        <w:t>Back of the Horse</w:t>
      </w:r>
    </w:p>
    <w:p>
      <w:pPr>
        <w:pStyle w:val="Heading2"/>
      </w:pPr>
      <w:r>
        <w:t>Back of Horse — Parts</w:t>
      </w:r>
    </w:p>
    <w:p>
      <w:pPr>
        <w:pStyle w:val="Heading3"/>
      </w:pPr>
      <w:r>
        <w:t>Withers</w:t>
      </w:r>
    </w:p>
    <w:p>
      <w:pPr/>
      <w:r>
        <w:t>The withers are the highest point of the back, marking where the back begins and serving as the standard measuring point for horse height.</w:t>
      </w:r>
    </w:p>
    <w:p>
      <w:pPr>
        <w:pStyle w:val="Heading3"/>
      </w:pPr>
      <w:r>
        <w:t>Back</w:t>
      </w:r>
    </w:p>
    <w:p>
      <w:pPr/>
      <w:r>
        <w:t>The back is the area between the withers and the hindquarters where the saddle sits. A strong back supports the rider.</w:t>
      </w:r>
    </w:p>
    <w:p>
      <w:pPr>
        <w:pStyle w:val="Heading3"/>
      </w:pPr>
      <w:r>
        <w:t>Croup</w:t>
      </w:r>
    </w:p>
    <w:p>
      <w:pPr/>
      <w:r>
        <w:t>The croup is the top of the hindquarters, from the highest point of the pelvis toward the tail. Croup slope varies between breeds.</w:t>
      </w:r>
    </w:p>
    <w:p>
      <w:pPr>
        <w:pStyle w:val="Heading3"/>
      </w:pPr>
      <w:r>
        <w:t>Dock</w:t>
      </w:r>
    </w:p>
    <w:p>
      <w:pPr/>
      <w:r>
        <w:t>The dock is the bony upper root of the tail, containing vertebrae and muscle. Tail bandaging always starts here.</w:t>
      </w:r>
    </w:p>
    <w:p>
      <w:pPr>
        <w:pStyle w:val="Heading3"/>
      </w:pPr>
      <w:r>
        <w:t>Tail</w:t>
      </w:r>
    </w:p>
    <w:p>
      <w:pPr/>
      <w:r>
        <w:t>The tail is the long hair hanging from the dock, used to swish flies and communicate mood.</w:t>
      </w:r>
    </w:p>
    <w:p>
      <w:pPr>
        <w:pStyle w:val="Heading3"/>
      </w:pPr>
      <w:r>
        <w:t>Barrel</w:t>
      </w:r>
    </w:p>
    <w:p>
      <w:pPr/>
      <w:r>
        <w:t>The barrel is the rounded ribcage section between the forelegs and the flank. A rider's leg rests against the barrel when riding.</w:t>
      </w:r>
    </w:p>
    <w:p>
      <w:pPr>
        <w:pStyle w:val="Heading3"/>
      </w:pPr>
      <w:r>
        <w:t>Flank</w:t>
      </w:r>
    </w:p>
    <w:p>
      <w:pPr/>
      <w:r>
        <w:t>The flank is the soft area behind the barrel and in front of the hindquarters, and a sensitive region.</w:t>
      </w:r>
    </w:p>
    <w:p>
      <w:pPr>
        <w:pStyle w:val="Heading3"/>
      </w:pPr>
      <w:r>
        <w:t>Thigh</w:t>
      </w:r>
    </w:p>
    <w:p>
      <w:pPr/>
      <w:r>
        <w:t>The thigh is the muscular upper section of the hind leg. A well-developed thigh indicates good overall conditioning.</w:t>
      </w:r>
    </w:p>
    <w:p>
      <w:pPr>
        <w:pStyle w:val="Heading3"/>
      </w:pPr>
      <w:r>
        <w:t>Buttock</w:t>
      </w:r>
    </w:p>
    <w:p>
      <w:pPr/>
      <w:r>
        <w:t>The buttock is the rounded, muscular area at the back of the hindquarters. The point of buttock is the most rearward bony prominence, easy to see when viewing a horse from the side.</w:t>
      </w:r>
    </w:p>
    <w:p>
      <w:pPr>
        <w:pStyle w:val="Heading3"/>
      </w:pPr>
      <w:r>
        <w:t>Hock</w:t>
      </w:r>
    </w:p>
    <w:p>
      <w:pPr/>
      <w:r>
        <w:t>The hock is the large angled joint in the middle of the hind leg, equivalent to the human ankle, and flexes with every stride.</w:t>
      </w:r>
    </w:p>
    <w:p>
      <w:pPr>
        <w:pStyle w:val="Heading3"/>
      </w:pPr>
      <w:r>
        <w:t>Cannon</w:t>
      </w:r>
    </w:p>
    <w:p>
      <w:pPr/>
      <w:r>
        <w:t>The cannon is the large bone between the knee or hock and the fetlock, and the most prominent bone of the lower leg.</w:t>
      </w:r>
    </w:p>
    <w:p>
      <w:pPr>
        <w:pStyle w:val="Heading3"/>
      </w:pPr>
      <w:r>
        <w:t>Fetlock</w:t>
      </w:r>
    </w:p>
    <w:p>
      <w:pPr/>
      <w:r>
        <w:t>The fetlock is the prominent joint between the cannon bone and the pastern, on all four legs.</w:t>
      </w:r>
    </w:p>
    <w:p>
      <w:pPr>
        <w:pStyle w:val="Heading3"/>
      </w:pPr>
      <w:r>
        <w:t>Pastern</w:t>
      </w:r>
    </w:p>
    <w:p>
      <w:pPr/>
      <w:r>
        <w:t>The pastern is the sloping section between the fetlock and the hoof. Its angle affects how the horse absorbs concussion.</w:t>
      </w:r>
    </w:p>
    <w:p>
      <w:pPr>
        <w:pStyle w:val="Heading3"/>
      </w:pPr>
      <w:r>
        <w:t>Hoof</w:t>
      </w:r>
    </w:p>
    <w:p>
      <w:pPr/>
      <w:r>
        <w:t>The hoof is the hard outer casing that protects the foot and needs regular trimming and farrier care.</w:t>
      </w:r>
    </w:p>
    <w:p/>
    <w:p>
      <w:pPr>
        <w:pStyle w:val="Heading3"/>
      </w:pPr>
      <w:r>
        <w:t>The Viewing Room</w:t>
      </w:r>
    </w:p>
    <w:p>
      <w:r>
        <w:rPr>
          <w:i/>
          <w:sz w:val="16"/>
        </w:rPr>
        <w:t>[File: 4-viewing-room.html | Type: Viewing Room]</w:t>
      </w:r>
    </w:p>
    <w:p>
      <w:pPr>
        <w:pStyle w:val="Heading2"/>
      </w:pPr>
      <w:r>
        <w:t>The Whole Horse</w:t>
      </w:r>
    </w:p>
    <w:p>
      <w:pPr/>
      <w:r>
        <w:t>Every major external body part shown together on a single diagram. Use this to see how the head, neck, body, and legs all connect. The Front and Back diagrams with individual part descriptions are on the Parts of the Horse lesson page.</w:t>
      </w:r>
    </w:p>
    <w:p>
      <w:pPr/>
      <w:r>
        <w:t>💡 Practice Tip</w:t>
      </w:r>
    </w:p>
    <w:p>
      <w:pPr/>
      <w:r>
        <w:t>Cover the labels and try to name each marked part from the dot alone. Work top to bottom, front to back — poll to hoof. That is the order horse people use when examining or describing a horse.</w:t>
      </w:r>
    </w:p>
    <w:p/>
    <w:p>
      <w:pPr>
        <w:pStyle w:val="Heading3"/>
      </w:pPr>
      <w:r>
        <w:t>The Training Barn</w:t>
      </w:r>
    </w:p>
    <w:p>
      <w:r>
        <w:rPr>
          <w:i/>
          <w:sz w:val="16"/>
        </w:rPr>
        <w:t>[File: 5-training-barn.html | Type: Training Barn]</w:t>
      </w:r>
    </w:p>
    <w:p>
      <w:pPr>
        <w:pStyle w:val="Heading2"/>
      </w:pPr>
      <w:r>
        <w:t>Choose Your Activity</w:t>
      </w:r>
    </w:p>
    <w:p>
      <w:pPr/>
      <w:r>
        <w:t>Each game tests a different skill — quick-fire recognition, term-to-location matching, and grouping parts by region. Try all three to reinforce what you have learned.</w:t>
      </w:r>
    </w:p>
    <w:p>
      <w:pPr>
        <w:pStyle w:val="Heading2"/>
      </w:pPr>
      <w:r>
        <w:t>Pick an Activity</w:t>
      </w:r>
    </w:p>
    <w:p>
      <w:pPr/>
      <w:r>
        <w:t>A term appears — choose the correct location or description from four options. Ten rounds, instant feedback, and a score at the end.</w:t>
      </w:r>
    </w:p>
    <w:p>
      <w:pPr/>
      <w:r>
        <w:t>Parts of the horse are listed — sort each one into the correct region: head, neck and shoulders, body, or legs. Tests your ability to categorize what you have learned.</w:t>
      </w:r>
    </w:p>
    <w:p>
      <w:pPr/>
      <w:r>
        <w:t>Flip cards to match each anatomy term with its description. A concentration-style game that builds recall through repeated exposure and careful observation.</w:t>
      </w:r>
    </w:p>
    <w:p>
      <w:pPr/>
      <w:r>
        <w:t>Free printable reference sheets and labeling worksheets — available in both PDF and PNG formats.</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Key Parts and Regions</w:t>
      </w:r>
    </w:p>
    <w:p>
      <w:pPr/>
      <w:r>
        <w:t>Height is always measured at the withers — the highest point of the back at the base of the neck. The unit is hands, where one hand equals four inches.</w:t>
      </w:r>
    </w:p>
    <w:p>
      <w:pPr/>
      <w:r>
        <w:t>Poll (top of the head), withers (base of the neck/top of the shoulder), and croup (top of the hindquarters).</w:t>
      </w:r>
    </w:p>
    <w:p>
      <w:pPr/>
      <w:r>
        <w:t>Cannon bone, fetlock, pastern, coronet band, and hoof appear on all four legs below the major joint (knee in front, hock behind).</w:t>
      </w:r>
    </w:p>
    <w:p>
      <w:pPr/>
      <w:r>
        <w:t>The knee is the large joint midway up the front leg. The hock is the large joint midway up the hind leg. Both are frequently discussed in soundness conversations.</w:t>
      </w:r>
    </w:p>
    <w:p>
      <w:pPr>
        <w:pStyle w:val="Heading2"/>
      </w:pPr>
      <w:r>
        <w:t>Head and Body Parts</w:t>
      </w:r>
    </w:p>
    <w:p>
      <w:pPr/>
      <w:r>
        <w:t>Any three from: poll, forelock, ears, eye, face, nostril, muzzle, chin groove, jaw, cheek, throatlatch.</w:t>
      </w:r>
    </w:p>
    <w:p>
      <w:pPr/>
      <w:r>
        <w:t>The barrel is the main body cavity of the horse — the rounded mid-section between the forelegs and the hindquarters.</w:t>
      </w:r>
    </w:p>
    <w:p>
      <w:pPr/>
      <w:r>
        <w:t>The flank is the area between the last rib and the hindquarters, on the side of the horse. It is visible when watching for respiratory rate.</w:t>
      </w:r>
    </w:p>
    <w:p>
      <w:pPr>
        <w:pStyle w:val="Heading2"/>
      </w:pPr>
      <w:r>
        <w:t>Scenario Spot-Checks</w:t>
      </w:r>
    </w:p>
    <w:p>
      <w:pPr/>
      <w:r>
        <w:t>The fetlock is the joint just above the pastern, below the cannon. It appears on all four legs, so the vet would specify which leg.</w:t>
      </w:r>
    </w:p>
    <w:p>
      <w:pPr/>
      <w:r>
        <w:t>Fifteen hands and two inches at the withers. One hand is four inches, so 15.2 hands is sixty-two inches, or roughly five feet two inches, measured at the withers.</w:t>
      </w:r>
    </w:p>
    <w:p>
      <w:pPr>
        <w:pStyle w:val="Heading3"/>
      </w:pPr>
      <w:r>
        <w:t>Ready Check</w:t>
      </w:r>
    </w:p>
    <w:p>
      <w:pPr/>
      <w:r>
        <w:t>Ready for the quiz when the three topline landmarks are clear, shared leg-part names can be listed, and both scenario questions get complete answers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Key Parts and Regions</w:t>
      </w:r>
    </w:p>
    <w:p>
      <w:pPr/>
      <w:r>
        <w:t>Height is always measured at the withers — the highest point of the back at the base of the neck. The unit is hands, where one hand equals four inches.</w:t>
      </w:r>
    </w:p>
    <w:p>
      <w:pPr/>
      <w:r>
        <w:t>Poll (top of the head), withers (base of the neck/top of the shoulder), and croup (top of the hindquarters).</w:t>
      </w:r>
    </w:p>
    <w:p>
      <w:pPr/>
      <w:r>
        <w:t>Cannon bone, fetlock, pastern, coronet band, and hoof appear on all four legs below the major joint (knee in front, hock behind).</w:t>
      </w:r>
    </w:p>
    <w:p>
      <w:pPr/>
      <w:r>
        <w:t>The knee is the large joint midway up the front leg. The hock is the large joint midway up the hind leg. Both are frequently discussed in soundness conversations.</w:t>
      </w:r>
    </w:p>
    <w:p>
      <w:pPr>
        <w:pStyle w:val="Heading2"/>
      </w:pPr>
      <w:r>
        <w:t>Head and Body Parts</w:t>
      </w:r>
    </w:p>
    <w:p>
      <w:pPr/>
      <w:r>
        <w:t>Any three from: poll, forelock, ears, eye, face, nostril, muzzle, chin groove, jaw, cheek, throatlatch.</w:t>
      </w:r>
    </w:p>
    <w:p>
      <w:pPr/>
      <w:r>
        <w:t>The barrel is the main body cavity of the horse — the rounded mid-section between the forelegs and the hindquarters.</w:t>
      </w:r>
    </w:p>
    <w:p>
      <w:pPr/>
      <w:r>
        <w:t>The flank is the area between the last rib and the hindquarters, on the side of the horse. It is visible when watching for respiratory rate.</w:t>
      </w:r>
    </w:p>
    <w:p>
      <w:pPr>
        <w:pStyle w:val="Heading2"/>
      </w:pPr>
      <w:r>
        <w:t>Scenario Spot-Checks</w:t>
      </w:r>
    </w:p>
    <w:p>
      <w:pPr/>
      <w:r>
        <w:t>The fetlock is the joint just above the pastern, below the cannon. It appears on all four legs, so the vet would specify which leg.</w:t>
      </w:r>
    </w:p>
    <w:p>
      <w:pPr/>
      <w:r>
        <w:t>Fifteen hands and two inches at the withers. One hand is four inches, so 15.2 hands is sixty-two inches, or roughly five feet two inches, measured at the withers.</w:t>
      </w:r>
    </w:p>
    <w:p>
      <w:pPr>
        <w:pStyle w:val="Heading3"/>
      </w:pPr>
      <w:r>
        <w:t>Ready Check</w:t>
      </w:r>
    </w:p>
    <w:p>
      <w:pPr/>
      <w:r>
        <w:t>Ready for the quiz when the three topline landmarks are clear, shared leg-part names can be listed, and both scenario questions get complete answers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Introduction to Horse Behavior</w:t>
      </w:r>
    </w:p>
    <w:p>
      <w:r>
        <w:rPr>
          <w:i/>
          <w:sz w:val="18"/>
        </w:rPr>
        <w:t>Path: Round Pen › horse-behavior/intro-to-horse-behavior</w:t>
      </w:r>
    </w:p>
    <w:p/>
    <w:p>
      <w:pPr>
        <w:pStyle w:val="Heading3"/>
      </w:pPr>
      <w:r>
        <w:t>Introduction to Horse Behavior</w:t>
      </w:r>
    </w:p>
    <w:p>
      <w:r>
        <w:rPr>
          <w:i/>
          <w:sz w:val="16"/>
        </w:rPr>
        <w:t>[File: 1-index.html | Type: Course Index]</w:t>
      </w:r>
    </w:p>
    <w:p>
      <w:pPr>
        <w:pStyle w:val="Heading1"/>
      </w:pPr>
      <w:r>
        <w:t>Introduction to Horse Behavior</w:t>
      </w:r>
    </w:p>
    <w:p>
      <w:pPr/>
      <w:r>
        <w:t>Learning how horses behave is an important part of working safely with them. This course explains how horses think as prey animals, how they use body language to communicate, and how this helps in everyday handling.</w:t>
      </w:r>
    </w:p>
    <w:p>
      <w:pPr/>
      <w:r>
        <w:t>Course Curriculum</w:t>
      </w:r>
    </w:p>
    <w:p>
      <w:pPr>
        <w:pStyle w:val="Heading2"/>
      </w:pPr>
      <w:r>
        <w:t>Behavior Basics, Built from the Ground Up</w:t>
      </w:r>
    </w:p>
    <w:p>
      <w:pPr/>
      <w:r>
        <w:t>Each course is organized into focused lessons designed to build knowledge step by step through structured instruction, visual learning, and applied practice.</w:t>
      </w:r>
    </w:p>
    <w:p>
      <w:pPr>
        <w:pStyle w:val="Heading2"/>
      </w:pPr>
      <w:r>
        <w:t>Structured, Practical, and Standards-Aligned</w:t>
      </w:r>
    </w:p>
    <w:p>
      <w:pPr/>
      <w:r>
        <w:t>Every lesson is built for self-paced learning with Standards alignment, Horse Bowl question integration, and real barn application throughout.</w:t>
      </w:r>
    </w:p>
    <w:p>
      <w:pPr>
        <w:pStyle w:val="ListBullet"/>
      </w:pPr>
      <w:r>
        <w:t>No prior horse knowledge required</w:t>
      </w:r>
    </w:p>
    <w:p>
      <w:pPr>
        <w:pStyle w:val="ListBullet"/>
      </w:pPr>
      <w:r>
        <w:t>Real barn application for every concept covered</w:t>
      </w:r>
    </w:p>
    <w:p>
      <w:pPr>
        <w:pStyle w:val="ListBullet"/>
      </w:pPr>
      <w:r>
        <w:t>Horse Bowl aligned content and real-world application</w:t>
      </w:r>
    </w:p>
    <w:p>
      <w:pPr>
        <w:pStyle w:val="ListBullet"/>
      </w:pPr>
      <w:r>
        <w:t>Accessible across most devices</w:t>
      </w:r>
    </w:p>
    <w:p>
      <w:pPr>
        <w:pStyle w:val="Heading4"/>
      </w:pPr>
      <w:r>
        <w:t>Perfect For</w:t>
      </w:r>
    </w:p>
    <w:p>
      <w:pPr>
        <w:pStyle w:val="ListBullet"/>
      </w:pPr>
      <w:r>
        <w:t>New handlers and beginning horse enthusiasts</w:t>
      </w:r>
    </w:p>
    <w:p>
      <w:pPr>
        <w:pStyle w:val="ListBullet"/>
      </w:pPr>
      <w:r>
        <w:t>Riders and horse enthusiasts starting their equine education</w:t>
      </w:r>
    </w:p>
    <w:p>
      <w:pPr>
        <w:pStyle w:val="ListBullet"/>
      </w:pPr>
      <w:r>
        <w:t>Students preparing for Horse Bowl safety or behavior questions</w:t>
      </w:r>
    </w:p>
    <w:p>
      <w:pPr>
        <w:pStyle w:val="ListBullet"/>
      </w:pPr>
      <w:r>
        <w:t>Anyone who wants to understand horses before riding or training</w:t>
      </w:r>
    </w:p>
    <w:p>
      <w:pPr/>
      <w:r>
        <w:t>Start Here</w:t>
      </w:r>
    </w:p>
    <w:p>
      <w:pPr>
        <w:pStyle w:val="Heading2"/>
      </w:pPr>
      <w:r>
        <w:t>Start with the Prey Animal Mindset</w:t>
      </w:r>
    </w:p>
    <w:p>
      <w:pPr/>
      <w:r>
        <w:t>Understanding horse behavior starts with one fact: horses are prey animals. Every barn safety habit follows from there.</w:t>
      </w:r>
    </w:p>
    <w:p/>
    <w:p>
      <w:pPr>
        <w:pStyle w:val="Heading3"/>
      </w:pPr>
      <w:r>
        <w:t>The Horse as a Prey Animal</w:t>
      </w:r>
    </w:p>
    <w:p>
      <w:r>
        <w:rPr>
          <w:i/>
          <w:sz w:val="16"/>
        </w:rPr>
        <w:t>[File: 2-prey-animal.html | Type: Lesson]</w:t>
      </w:r>
    </w:p>
    <w:p>
      <w:pPr/>
      <w:r>
        <w:t>Horses are prey animals. In the wild, they survived by noticing danger early and running away quickly. These instincts are still present in every horse today, even those that have been domesticated for many generations.</w:t>
      </w:r>
    </w:p>
    <w:p>
      <w:pPr/>
      <w:r>
        <w:t>When a horse spooks or hesitates, it is usually reacting to instinct, not behaving randomly or trying to misbehave. Understanding this helps handlers respond more calmly and safely.</w:t>
      </w:r>
    </w:p>
    <w:p>
      <w:pPr>
        <w:pStyle w:val="Heading3"/>
      </w:pPr>
      <w:r>
        <w:t>Flight Response</w:t>
      </w:r>
    </w:p>
    <w:p>
      <w:pPr/>
      <w:r>
        <w:t>A horse's first reaction to something scary is to move away quickly. This can happen before the horse fully understands what caused the reaction. Learning what triggers this response helps prevent accidents.</w:t>
      </w:r>
    </w:p>
    <w:p>
      <w:pPr>
        <w:pStyle w:val="Heading3"/>
      </w:pPr>
      <w:r>
        <w:t>Herd Instinct</w:t>
      </w:r>
    </w:p>
    <w:p>
      <w:pPr/>
      <w:r>
        <w:t>Horses feel safer in groups. Being separated from other horses can make them more nervous because they lose the comfort of the herd.</w:t>
      </w:r>
    </w:p>
    <w:p>
      <w:pPr>
        <w:pStyle w:val="Heading3"/>
      </w:pPr>
      <w:r>
        <w:t>Heightened Senses</w:t>
      </w:r>
    </w:p>
    <w:p>
      <w:pPr/>
      <w:r>
        <w:t>Horses can see almost all the way around their body and can move their ears to locate sounds. They notice movement and noise very quickly.</w:t>
      </w:r>
    </w:p>
    <w:p>
      <w:pPr>
        <w:pStyle w:val="Heading3"/>
      </w:pPr>
      <w:r>
        <w:t>Domestication</w:t>
      </w:r>
    </w:p>
    <w:p>
      <w:pPr/>
      <w:r>
        <w:t>Training and experience help horses stay calm around people, but their natural instincts are still there. Stress, pain, or new situations can bring those instincts back.</w:t>
      </w:r>
    </w:p>
    <w:p>
      <w:pPr>
        <w:pStyle w:val="Heading3"/>
      </w:pPr>
      <w:r>
        <w:t>In the Barn</w:t>
      </w:r>
    </w:p>
    <w:p>
      <w:pPr/>
      <w:r>
        <w:t>Many safety rules are based on how horses naturally see and react to the world.</w:t>
      </w:r>
    </w:p>
    <w:p>
      <w:pPr>
        <w:pStyle w:val="ListBullet"/>
      </w:pPr>
      <w:r>
        <w:t>Approaching at the shoulder helps the horse see you clearly.</w:t>
      </w:r>
    </w:p>
    <w:p>
      <w:pPr>
        <w:pStyle w:val="ListBullet"/>
      </w:pPr>
      <w:r>
        <w:t>Speaking before touching lets the horse know you are there.</w:t>
      </w:r>
    </w:p>
    <w:p>
      <w:pPr>
        <w:pStyle w:val="ListBullet"/>
      </w:pPr>
      <w:r>
        <w:t>Moving slowly helps prevent sudden reactions.</w:t>
      </w:r>
    </w:p>
    <w:p>
      <w:pPr>
        <w:pStyle w:val="ListBullet"/>
      </w:pPr>
      <w:r>
        <w:t>Avoiding blind spots reduces surprise and fear.</w:t>
      </w:r>
    </w:p>
    <w:p>
      <w:pPr/>
      <w:r>
        <w:t>These habits work because they match how horses naturally think and react.</w:t>
      </w:r>
    </w:p>
    <w:p>
      <w:pPr>
        <w:pStyle w:val="Heading3"/>
      </w:pPr>
      <w:r>
        <w:t>Things to Remember</w:t>
      </w:r>
    </w:p>
    <w:p>
      <w:pPr>
        <w:pStyle w:val="ListBullet"/>
      </w:pPr>
      <w:r>
        <w:t>Horses are prey animals and are naturally wired to run from danger.</w:t>
      </w:r>
    </w:p>
    <w:p>
      <w:pPr>
        <w:pStyle w:val="ListBullet"/>
      </w:pPr>
      <w:r>
        <w:t>Horses have nearly 360-degree vision, but cannot see directly in front of or behind them.</w:t>
      </w:r>
    </w:p>
    <w:p>
      <w:pPr>
        <w:pStyle w:val="ListBullet"/>
      </w:pPr>
      <w:r>
        <w:t>Horses feel safer in groups and can become stressed when isolated.</w:t>
      </w:r>
    </w:p>
    <w:p>
      <w:pPr>
        <w:pStyle w:val="ListBullet"/>
      </w:pPr>
      <w:r>
        <w:t>Training helps horses stay calm, but instincts are always present underneath.</w:t>
      </w:r>
    </w:p>
    <w:p/>
    <w:p>
      <w:pPr>
        <w:pStyle w:val="Heading3"/>
      </w:pPr>
      <w:r>
        <w:t>How Horses Communicate</w:t>
      </w:r>
    </w:p>
    <w:p>
      <w:r>
        <w:rPr>
          <w:i/>
          <w:sz w:val="16"/>
        </w:rPr>
        <w:t>[File: 3-how-horses-communicate.html | Type: Lesson]</w:t>
      </w:r>
    </w:p>
    <w:p>
      <w:pPr>
        <w:pStyle w:val="Heading2"/>
      </w:pPr>
      <w:r>
        <w:t>Four Channels, One Picture</w:t>
      </w:r>
    </w:p>
    <w:p>
      <w:pPr/>
      <w:r>
        <w:t>Horses do not use spoken language, but they still communicate clearly. They use body language, ear position, posture, facial expression, and sounds. Learning to read these signals is an important safety skill.</w:t>
      </w:r>
    </w:p>
    <w:p>
      <w:pPr/>
      <w:r>
        <w:t>Horse communication works best when signals are read together. A single signal can be misleading, but several signals together give a clearer picture. Each tab below covers one main communication channel.</w:t>
      </w:r>
    </w:p>
    <w:p>
      <w:pPr/>
      <w:r>
        <w:t>💡 Did You Know</w:t>
      </w:r>
    </w:p>
    <w:p>
      <w:pPr/>
      <w:r>
        <w:t>A horse can move each ear independently. This helps the horse listen to two different sounds at the same time. Because of this, ear position is one of the most useful signals for understanding what a horse is paying attention to.</w:t>
      </w:r>
    </w:p>
    <w:p>
      <w:pPr>
        <w:pStyle w:val="Heading2"/>
      </w:pPr>
      <w:r>
        <w:t>Ear Position</w:t>
      </w:r>
    </w:p>
    <w:p>
      <w:pPr/>
      <w:r>
        <w:t>Ears are one of the clearest ways to understand what a horse is focused on.</w:t>
      </w:r>
    </w:p>
    <w:p>
      <w:pPr>
        <w:pStyle w:val="ListBullet"/>
      </w:pPr>
      <w:r>
        <w:t>Ears forward — the horse is paying attention to something ahead</w:t>
      </w:r>
    </w:p>
    <w:p>
      <w:pPr>
        <w:pStyle w:val="ListBullet"/>
      </w:pPr>
      <w:r>
        <w:t>Ears moving quickly — the horse is tracking different sounds or sights</w:t>
      </w:r>
    </w:p>
    <w:p>
      <w:pPr>
        <w:pStyle w:val="ListBullet"/>
      </w:pPr>
      <w:r>
        <w:t>One ear forward, one back — the horse is splitting attention between two things</w:t>
      </w:r>
    </w:p>
    <w:p>
      <w:pPr>
        <w:pStyle w:val="ListBullet"/>
      </w:pPr>
      <w:r>
        <w:t>Ears relaxed to the side — the horse is calm</w:t>
      </w:r>
    </w:p>
    <w:p>
      <w:pPr>
        <w:pStyle w:val="ListBullet"/>
      </w:pPr>
      <w:r>
        <w:t>Ears pinned flat back — the horse may be angry or preparing to react</w:t>
      </w:r>
    </w:p>
    <w:p>
      <w:pPr/>
      <w:r>
        <w:t>Loose ears turned slightly back are often normal, especially when the horse is listening to a rider or something behind it. The key difference is tension: tight, flat ears pressed against the neck are a warning sign.</w:t>
      </w:r>
    </w:p>
    <w:p>
      <w:pPr/>
      <w:r>
        <w:t>Ear position helps show what a horse may do next.</w:t>
      </w:r>
    </w:p>
    <w:p>
      <w:pPr>
        <w:pStyle w:val="Heading2"/>
      </w:pPr>
      <w:r>
        <w:t>Eyes and Nostrils</w:t>
      </w:r>
    </w:p>
    <w:p>
      <w:pPr/>
      <w:r>
        <w:t>The eyes and nostrils are some of the clearest ways to understand how a horse is feeling. Together, they help show whether a horse is relaxed, alert, or frightened.</w:t>
      </w:r>
    </w:p>
    <w:p>
      <w:pPr>
        <w:pStyle w:val="Heading3"/>
      </w:pPr>
      <w:r>
        <w:t>Eyes</w:t>
      </w:r>
    </w:p>
    <w:p>
      <w:pPr/>
      <w:r>
        <w:t>A horse’s eyes change with its level of tension.</w:t>
      </w:r>
    </w:p>
    <w:p>
      <w:pPr>
        <w:pStyle w:val="ListBullet"/>
      </w:pPr>
      <w:r>
        <w:t>Soft eyes — the horse is relaxed and calm</w:t>
      </w:r>
    </w:p>
    <w:p>
      <w:pPr>
        <w:pStyle w:val="ListBullet"/>
      </w:pPr>
      <w:r>
        <w:t>Wide eyes — the horse is alert or unsure</w:t>
      </w:r>
    </w:p>
    <w:p>
      <w:pPr>
        <w:pStyle w:val="ListBullet"/>
      </w:pPr>
      <w:r>
        <w:t>White showing around the eye — the horse may be scared or highly stressed</w:t>
      </w:r>
    </w:p>
    <w:p>
      <w:pPr/>
      <w:r>
        <w:t>A soft eye is one of the best signs that a horse is comfortable.</w:t>
      </w:r>
    </w:p>
    <w:p>
      <w:pPr>
        <w:pStyle w:val="Heading3"/>
      </w:pPr>
      <w:r>
        <w:t>Nostrils</w:t>
      </w:r>
    </w:p>
    <w:p>
      <w:pPr/>
      <w:r>
        <w:t>The nostrils also show how a horse is feeling.</w:t>
      </w:r>
    </w:p>
    <w:p>
      <w:pPr>
        <w:pStyle w:val="ListBullet"/>
      </w:pPr>
      <w:r>
        <w:t>Soft, relaxed nostrils — calm breathing</w:t>
      </w:r>
    </w:p>
    <w:p>
      <w:pPr>
        <w:pStyle w:val="ListBullet"/>
      </w:pPr>
      <w:r>
        <w:t>Slightly flared nostrils — the horse is paying attention or gathering information</w:t>
      </w:r>
    </w:p>
    <w:p>
      <w:pPr>
        <w:pStyle w:val="ListBullet"/>
      </w:pPr>
      <w:r>
        <w:t>Wide flared nostrils — the horse is highly alert or stressed</w:t>
      </w:r>
    </w:p>
    <w:p>
      <w:pPr>
        <w:pStyle w:val="ListBullet"/>
      </w:pPr>
      <w:r>
        <w:t>Tight or pinched nostrils — possible pain or tension</w:t>
      </w:r>
    </w:p>
    <w:p>
      <w:pPr/>
      <w:r>
        <w:t>A soft exhale or “blow” often means the horse is relaxing again.</w:t>
      </w:r>
    </w:p>
    <w:p>
      <w:pPr>
        <w:pStyle w:val="Heading3"/>
      </w:pPr>
      <w:r>
        <w:t>Reading Them Together</w:t>
      </w:r>
    </w:p>
    <w:p>
      <w:pPr/>
      <w:r>
        <w:t>Eyes and nostrils give a clearer picture when read together.</w:t>
      </w:r>
    </w:p>
    <w:p>
      <w:pPr>
        <w:pStyle w:val="ListBullet"/>
      </w:pPr>
      <w:r>
        <w:t>Soft eyes + relaxed nostrils = calm horse</w:t>
      </w:r>
    </w:p>
    <w:p>
      <w:pPr>
        <w:pStyle w:val="ListBullet"/>
      </w:pPr>
      <w:r>
        <w:t>Wide eyes + flared nostrils = alert or stressed horse</w:t>
      </w:r>
    </w:p>
    <w:p>
      <w:pPr/>
      <w:r>
        <w:t>A horse that is very still but shows wide eyes and flared nostrils is not relaxed — it is holding tension and may react quickly.</w:t>
      </w:r>
    </w:p>
    <w:p>
      <w:pPr>
        <w:pStyle w:val="Heading2"/>
      </w:pPr>
      <w:r>
        <w:t>What the Body Says</w:t>
      </w:r>
    </w:p>
    <w:p>
      <w:pPr/>
      <w:r>
        <w:t>A horse’s whole body shows how it is feeling. Muscle tension, head position, and how the horse carries its weight all give important clues.</w:t>
      </w:r>
    </w:p>
    <w:p>
      <w:pPr>
        <w:pStyle w:val="Heading3"/>
      </w:pPr>
      <w:r>
        <w:t>Relaxed Body</w:t>
      </w:r>
    </w:p>
    <w:p>
      <w:pPr/>
      <w:r>
        <w:t>A relaxed horse shows soft, easy movement in its body.</w:t>
      </w:r>
    </w:p>
    <w:p>
      <w:pPr>
        <w:pStyle w:val="ListBullet"/>
      </w:pPr>
      <w:r>
        <w:t>The neck is loose and slightly lowered</w:t>
      </w:r>
    </w:p>
    <w:p>
      <w:pPr>
        <w:pStyle w:val="ListBullet"/>
      </w:pPr>
      <w:r>
        <w:t>The back is soft, not stiff or tight</w:t>
      </w:r>
    </w:p>
    <w:p>
      <w:pPr>
        <w:pStyle w:val="ListBullet"/>
      </w:pPr>
      <w:r>
        <w:t>The head is carried at a comfortable level</w:t>
      </w:r>
    </w:p>
    <w:p>
      <w:pPr>
        <w:pStyle w:val="ListBullet"/>
      </w:pPr>
      <w:r>
        <w:t>One back leg may rest with the hip relaxed</w:t>
      </w:r>
    </w:p>
    <w:p>
      <w:pPr>
        <w:pStyle w:val="ListBullet"/>
      </w:pPr>
      <w:r>
        <w:t>The tail hangs loosely</w:t>
      </w:r>
    </w:p>
    <w:p>
      <w:pPr/>
      <w:r>
        <w:t>A horse in this posture is calm and easier to handle.</w:t>
      </w:r>
    </w:p>
    <w:p>
      <w:pPr>
        <w:pStyle w:val="Heading3"/>
      </w:pPr>
      <w:r>
        <w:t>Tense Body</w:t>
      </w:r>
    </w:p>
    <w:p>
      <w:pPr/>
      <w:r>
        <w:t>As a horse becomes more alert or stressed, its body changes.</w:t>
      </w:r>
    </w:p>
    <w:p>
      <w:pPr>
        <w:pStyle w:val="ListBullet"/>
      </w:pPr>
      <w:r>
        <w:t>The head comes up to look around</w:t>
      </w:r>
    </w:p>
    <w:p>
      <w:pPr>
        <w:pStyle w:val="ListBullet"/>
      </w:pPr>
      <w:r>
        <w:t>The neck and back become tight</w:t>
      </w:r>
    </w:p>
    <w:p>
      <w:pPr>
        <w:pStyle w:val="ListBullet"/>
      </w:pPr>
      <w:r>
        <w:t>Weight shifts forward onto the front legs</w:t>
      </w:r>
    </w:p>
    <w:p>
      <w:pPr>
        <w:pStyle w:val="ListBullet"/>
      </w:pPr>
      <w:r>
        <w:t>The tail may lift or become tight</w:t>
      </w:r>
    </w:p>
    <w:p>
      <w:pPr/>
      <w:r>
        <w:t>These changes mean the horse is paying close attention to something and may react quickly.</w:t>
      </w:r>
    </w:p>
    <w:p>
      <w:pPr>
        <w:pStyle w:val="Heading3"/>
      </w:pPr>
      <w:r>
        <w:t>Hindquarters</w:t>
      </w:r>
    </w:p>
    <w:p>
      <w:pPr/>
      <w:r>
        <w:t>A horse that turns its hindquarters toward a person is showing a warning signal. It means the horse is positioning its strongest kicking area toward something it is uncomfortable with.</w:t>
      </w:r>
    </w:p>
    <w:p>
      <w:pPr/>
      <w:r>
        <w:t>The correct response is to move back into the horse’s line of sight and adjust position so the horse can see you clearly.</w:t>
      </w:r>
    </w:p>
    <w:p>
      <w:pPr>
        <w:pStyle w:val="Heading3"/>
      </w:pPr>
      <w:r>
        <w:t>Topline</w:t>
      </w:r>
    </w:p>
    <w:p>
      <w:pPr/>
      <w:r>
        <w:t>The topline is the line from the neck down the back.</w:t>
      </w:r>
    </w:p>
    <w:p>
      <w:pPr>
        <w:pStyle w:val="ListBullet"/>
      </w:pPr>
      <w:r>
        <w:t>A soft topline means the horse is relaxed</w:t>
      </w:r>
    </w:p>
    <w:p>
      <w:pPr>
        <w:pStyle w:val="ListBullet"/>
      </w:pPr>
      <w:r>
        <w:t>A tight or braced topline means the horse is tense</w:t>
      </w:r>
    </w:p>
    <w:p>
      <w:pPr/>
      <w:r>
        <w:t>Even if a horse looks calm in the face or ears, a tight topline shows that the body is still under stress.</w:t>
      </w:r>
    </w:p>
    <w:p>
      <w:pPr>
        <w:pStyle w:val="Heading3"/>
      </w:pPr>
      <w:r>
        <w:t>Things to Remember</w:t>
      </w:r>
    </w:p>
    <w:p>
      <w:pPr>
        <w:pStyle w:val="ListBullet"/>
      </w:pPr>
      <w:r>
        <w:t>The whole body shows how a horse is feeling</w:t>
      </w:r>
    </w:p>
    <w:p>
      <w:pPr>
        <w:pStyle w:val="ListBullet"/>
      </w:pPr>
      <w:r>
        <w:t>Relaxed horses have soft, loose movement</w:t>
      </w:r>
    </w:p>
    <w:p>
      <w:pPr>
        <w:pStyle w:val="ListBullet"/>
      </w:pPr>
      <w:r>
        <w:t>Tense horses raise their head and tighten their body</w:t>
      </w:r>
    </w:p>
    <w:p>
      <w:pPr>
        <w:pStyle w:val="ListBullet"/>
      </w:pPr>
      <w:r>
        <w:t>The topline is one of the clearest indicators of tension</w:t>
      </w:r>
    </w:p>
    <w:p>
      <w:pPr>
        <w:pStyle w:val="ListBullet"/>
      </w:pPr>
      <w:r>
        <w:t>Body posture is more reliable than any single signal alone</w:t>
      </w:r>
    </w:p>
    <w:p>
      <w:pPr>
        <w:pStyle w:val="Heading2"/>
      </w:pPr>
      <w:r>
        <w:t>The Horse’s Vocal Vocabulary</w:t>
      </w:r>
    </w:p>
    <w:p>
      <w:pPr/>
      <w:r>
        <w:t>Horses mainly communicate through body language. Sounds add extra information, but they are not as detailed or reliable as body signals.</w:t>
      </w:r>
    </w:p>
    <w:p>
      <w:pPr>
        <w:pStyle w:val="Heading3"/>
      </w:pPr>
      <w:r>
        <w:t>Whinny</w:t>
      </w:r>
    </w:p>
    <w:p>
      <w:pPr/>
      <w:r>
        <w:t>A whinny (or neigh) is a loud, long-distance call. Horses use it to find other horses or respond when they are separated.</w:t>
      </w:r>
    </w:p>
    <w:p>
      <w:pPr/>
      <w:r>
        <w:t>Whinnies can travel far, and horses can recognize the calls of other horses they know.</w:t>
      </w:r>
    </w:p>
    <w:p>
      <w:pPr>
        <w:pStyle w:val="Heading3"/>
      </w:pPr>
      <w:r>
        <w:t>Nicker</w:t>
      </w:r>
    </w:p>
    <w:p>
      <w:pPr/>
      <w:r>
        <w:t>A nicker is a soft, low sound. It is used at close range, often between horses that know each other or between a horse and a trusted person.</w:t>
      </w:r>
    </w:p>
    <w:p>
      <w:pPr/>
      <w:r>
        <w:t>It is usually a friendly sound.</w:t>
      </w:r>
    </w:p>
    <w:p>
      <w:pPr>
        <w:pStyle w:val="Heading3"/>
      </w:pPr>
      <w:r>
        <w:t>Squeal</w:t>
      </w:r>
    </w:p>
    <w:p>
      <w:pPr/>
      <w:r>
        <w:t>A squeal is a loud, sharp sound. It is used when horses are warning each other or setting boundaries.</w:t>
      </w:r>
    </w:p>
    <w:p>
      <w:pPr/>
      <w:r>
        <w:t>It often happens when horses meet for the first time or during conflict. It can also happen alongside pinned ears or defensive body language.</w:t>
      </w:r>
    </w:p>
    <w:p>
      <w:pPr>
        <w:pStyle w:val="Heading3"/>
      </w:pPr>
      <w:r>
        <w:t>Snort</w:t>
      </w:r>
    </w:p>
    <w:p>
      <w:pPr/>
      <w:r>
        <w:t>A snort is a strong breath out through the nose.</w:t>
      </w:r>
    </w:p>
    <w:p>
      <w:pPr>
        <w:pStyle w:val="ListBullet"/>
      </w:pPr>
      <w:r>
        <w:t>It can mean the horse is alert or checking something new</w:t>
      </w:r>
    </w:p>
    <w:p>
      <w:pPr>
        <w:pStyle w:val="ListBullet"/>
      </w:pPr>
      <w:r>
        <w:t>It can also happen when a horse is excited or releasing tension</w:t>
      </w:r>
    </w:p>
    <w:p>
      <w:pPr>
        <w:pStyle w:val="ListBullet"/>
      </w:pPr>
      <w:r>
        <w:t>A snort followed by relaxed body language often means the horse has decided something is not a threat</w:t>
      </w:r>
    </w:p>
    <w:p>
      <w:pPr>
        <w:pStyle w:val="Heading3"/>
      </w:pPr>
      <w:r>
        <w:t>Groan</w:t>
      </w:r>
    </w:p>
    <w:p>
      <w:pPr/>
      <w:r>
        <w:t>A groan is a low sound that can signal discomfort or effort. If a horse groans during saddling, girthing, or movement, it may be a sign of pain or discomfort and should be checked.</w:t>
      </w:r>
    </w:p>
    <w:p>
      <w:pPr>
        <w:pStyle w:val="Heading3"/>
      </w:pPr>
      <w:r>
        <w:t>Silent Communication</w:t>
      </w:r>
    </w:p>
    <w:p>
      <w:pPr/>
      <w:r>
        <w:t>Most horse communication does not involve sound at all. Horses rely mainly on body language like ears, eyes, and posture.</w:t>
      </w:r>
    </w:p>
    <w:p>
      <w:pPr/>
      <w:r>
        <w:t>A horse can be calm or stressed without making any noise.</w:t>
      </w:r>
    </w:p>
    <w:p>
      <w:pPr>
        <w:pStyle w:val="Heading3"/>
      </w:pPr>
      <w:r>
        <w:t>Things to Remember</w:t>
      </w:r>
    </w:p>
    <w:p>
      <w:pPr>
        <w:pStyle w:val="ListBullet"/>
      </w:pPr>
      <w:r>
        <w:t>Body language is more important than vocal sounds</w:t>
      </w:r>
    </w:p>
    <w:p>
      <w:pPr>
        <w:pStyle w:val="ListBullet"/>
      </w:pPr>
      <w:r>
        <w:t>Whinnies are used to find other horses</w:t>
      </w:r>
    </w:p>
    <w:p>
      <w:pPr>
        <w:pStyle w:val="ListBullet"/>
      </w:pPr>
      <w:r>
        <w:t>Nickers are soft, friendly sounds</w:t>
      </w:r>
    </w:p>
    <w:p>
      <w:pPr>
        <w:pStyle w:val="ListBullet"/>
      </w:pPr>
      <w:r>
        <w:t>Squeals are warning or conflict sounds</w:t>
      </w:r>
    </w:p>
    <w:p>
      <w:pPr>
        <w:pStyle w:val="ListBullet"/>
      </w:pPr>
      <w:r>
        <w:t>Snorts can mean alertness or release of tension</w:t>
      </w:r>
    </w:p>
    <w:p>
      <w:pPr>
        <w:pStyle w:val="ListBullet"/>
      </w:pPr>
      <w:r>
        <w:t>Silence does not always mean a horse is calm</w:t>
      </w:r>
    </w:p>
    <w:p>
      <w:pPr/>
      <w:r>
        <w:t>Read signals together, not alone. One signal can mislead. Several signals together — ears, eyes, nostrils, and posture — give a clearer picture of how a horse feels.</w:t>
      </w:r>
    </w:p>
    <w:p>
      <w:pPr>
        <w:pStyle w:val="Heading3"/>
      </w:pPr>
      <w:r>
        <w:t>Things to Remember</w:t>
      </w:r>
    </w:p>
    <w:p>
      <w:pPr>
        <w:pStyle w:val="ListBullet"/>
      </w:pPr>
      <w:r>
        <w:t>Horse communication is based on body language, not speech</w:t>
      </w:r>
    </w:p>
    <w:p>
      <w:pPr>
        <w:pStyle w:val="ListBullet"/>
      </w:pPr>
      <w:r>
        <w:t>Ears are one of the fastest and clearest signals</w:t>
      </w:r>
    </w:p>
    <w:p>
      <w:pPr>
        <w:pStyle w:val="ListBullet"/>
      </w:pPr>
      <w:r>
        <w:t>No single signal should be read alone</w:t>
      </w:r>
    </w:p>
    <w:p>
      <w:pPr>
        <w:pStyle w:val="ListBullet"/>
      </w:pPr>
      <w:r>
        <w:t>Calm body language usually means a calm horse</w:t>
      </w:r>
    </w:p>
    <w:p>
      <w:pPr>
        <w:pStyle w:val="ListBullet"/>
      </w:pPr>
      <w:r>
        <w:t>Tension in the body is more important than noise or movement alone</w:t>
      </w:r>
    </w:p>
    <w:p/>
    <w:p>
      <w:pPr>
        <w:pStyle w:val="Heading3"/>
      </w:pPr>
      <w:r>
        <w:t>Reading the Horse</w:t>
      </w:r>
    </w:p>
    <w:p>
      <w:r>
        <w:rPr>
          <w:i/>
          <w:sz w:val="16"/>
        </w:rPr>
        <w:t>[File: 4-reading-the-horse.html | Type: Lesson]</w:t>
      </w:r>
    </w:p>
    <w:p>
      <w:pPr>
        <w:pStyle w:val="Heading2"/>
      </w:pPr>
      <w:r>
        <w:t>Horse Behavior States</w:t>
      </w:r>
    </w:p>
    <w:p>
      <w:pPr/>
      <w:r>
        <w:t>Reading a horse means putting together different signals to understand how the horse is feeling and what it may do next. This skill helps handlers respond early instead of reacting after a problem happens.</w:t>
      </w:r>
    </w:p>
    <w:p>
      <w:pPr/>
      <w:r>
        <w:t>Horses move between different states. These states are not fixed categories, and a horse can change quickly from one to another.</w:t>
      </w:r>
    </w:p>
    <w:p>
      <w:pPr>
        <w:pStyle w:val="Heading2"/>
      </w:pPr>
      <w:r>
        <w:t>Calm — The Resting State</w:t>
      </w:r>
    </w:p>
    <w:p>
      <w:pPr/>
      <w:r>
        <w:t>A calm horse is relaxed, aware, and comfortable in its environment. This is the state where handling and training usually work best.</w:t>
      </w:r>
    </w:p>
    <w:p>
      <w:pPr>
        <w:pStyle w:val="Heading3"/>
      </w:pPr>
      <w:r>
        <w:t>What Calm Looks Like</w:t>
      </w:r>
    </w:p>
    <w:p>
      <w:pPr/>
      <w:r>
        <w:t>A calm horse shows soft, relaxed body language:</w:t>
      </w:r>
    </w:p>
    <w:p>
      <w:pPr>
        <w:pStyle w:val="ListBullet"/>
      </w:pPr>
      <w:r>
        <w:t>The neck is loose and relaxed</w:t>
      </w:r>
    </w:p>
    <w:p>
      <w:pPr>
        <w:pStyle w:val="ListBullet"/>
      </w:pPr>
      <w:r>
        <w:t>The back is soft, not tight</w:t>
      </w:r>
    </w:p>
    <w:p>
      <w:pPr>
        <w:pStyle w:val="ListBullet"/>
      </w:pPr>
      <w:r>
        <w:t>The head is carried at a natural height</w:t>
      </w:r>
    </w:p>
    <w:p>
      <w:pPr>
        <w:pStyle w:val="ListBullet"/>
      </w:pPr>
      <w:r>
        <w:t>One back leg may rest</w:t>
      </w:r>
    </w:p>
    <w:p>
      <w:pPr>
        <w:pStyle w:val="ListBullet"/>
      </w:pPr>
      <w:r>
        <w:t>The tail hangs loosely and moves gently</w:t>
      </w:r>
    </w:p>
    <w:p>
      <w:pPr>
        <w:pStyle w:val="ListBullet"/>
      </w:pPr>
      <w:r>
        <w:t>Breathing is slow and steady</w:t>
      </w:r>
    </w:p>
    <w:p>
      <w:pPr>
        <w:pStyle w:val="ListBullet"/>
      </w:pPr>
      <w:r>
        <w:t>The lower lip may hang slightly</w:t>
      </w:r>
    </w:p>
    <w:p>
      <w:pPr/>
      <w:r>
        <w:t>These are signs of a relaxed horse.</w:t>
      </w:r>
    </w:p>
    <w:p>
      <w:pPr>
        <w:pStyle w:val="Heading3"/>
      </w:pPr>
      <w:r>
        <w:t>Calm Awareness</w:t>
      </w:r>
    </w:p>
    <w:p>
      <w:pPr/>
      <w:r>
        <w:t>A calm horse is still aware of what is around it.</w:t>
      </w:r>
    </w:p>
    <w:p>
      <w:pPr>
        <w:pStyle w:val="ListBullet"/>
      </w:pPr>
      <w:r>
        <w:t>The ears may turn toward sounds</w:t>
      </w:r>
    </w:p>
    <w:p>
      <w:pPr>
        <w:pStyle w:val="ListBullet"/>
      </w:pPr>
      <w:r>
        <w:t>The horse can look around without reacting strongly</w:t>
      </w:r>
    </w:p>
    <w:p>
      <w:pPr>
        <w:pStyle w:val="ListBullet"/>
      </w:pPr>
      <w:r>
        <w:t>It can shift attention from one thing to another without stress</w:t>
      </w:r>
    </w:p>
    <w:p>
      <w:pPr/>
      <w:r>
        <w:t>Calm does not mean sleepy or unaware. It means the horse is not reacting with tension or fear.</w:t>
      </w:r>
    </w:p>
    <w:p>
      <w:pPr>
        <w:pStyle w:val="Heading3"/>
      </w:pPr>
      <w:r>
        <w:t>Relaxation Signals</w:t>
      </w:r>
    </w:p>
    <w:p>
      <w:pPr/>
      <w:r>
        <w:t>Some behaviors often show a horse is releasing tension:</w:t>
      </w:r>
    </w:p>
    <w:p>
      <w:pPr>
        <w:pStyle w:val="ListBullet"/>
      </w:pPr>
      <w:r>
        <w:t>Soft exhale through the nostrils (“blow”)</w:t>
      </w:r>
    </w:p>
    <w:p>
      <w:pPr>
        <w:pStyle w:val="ListBullet"/>
      </w:pPr>
      <w:r>
        <w:t>Lowering the head slightly</w:t>
      </w:r>
    </w:p>
    <w:p>
      <w:pPr>
        <w:pStyle w:val="ListBullet"/>
      </w:pPr>
      <w:r>
        <w:t>Licking and chewing</w:t>
      </w:r>
    </w:p>
    <w:p>
      <w:pPr>
        <w:pStyle w:val="ListBullet"/>
      </w:pPr>
      <w:r>
        <w:t>Stretching or shaking out the neck</w:t>
      </w:r>
    </w:p>
    <w:p>
      <w:pPr/>
      <w:r>
        <w:t>These are normal relaxation behaviors, not signs of boredom.</w:t>
      </w:r>
    </w:p>
    <w:p>
      <w:pPr>
        <w:pStyle w:val="Heading3"/>
      </w:pPr>
      <w:r>
        <w:t>Working With a Calm Horse</w:t>
      </w:r>
    </w:p>
    <w:p>
      <w:pPr/>
      <w:r>
        <w:t>A calm horse is ready to learn and handle new tasks more easily. Good handling helps keep the horse in this state:</w:t>
      </w:r>
    </w:p>
    <w:p>
      <w:pPr>
        <w:pStyle w:val="ListBullet"/>
      </w:pPr>
      <w:r>
        <w:t>Move slowly and clearly</w:t>
      </w:r>
    </w:p>
    <w:p>
      <w:pPr>
        <w:pStyle w:val="ListBullet"/>
      </w:pPr>
      <w:r>
        <w:t>Avoid sudden changes</w:t>
      </w:r>
    </w:p>
    <w:p>
      <w:pPr>
        <w:pStyle w:val="ListBullet"/>
      </w:pPr>
      <w:r>
        <w:t>Give the horse time to settle before starting work</w:t>
      </w:r>
    </w:p>
    <w:p>
      <w:pPr>
        <w:pStyle w:val="Heading2"/>
      </w:pPr>
      <w:r>
        <w:t>Alert — The Transition State</w:t>
      </w:r>
    </w:p>
    <w:p>
      <w:pPr/>
      <w:r>
        <w:t>The alert state is when a horse notices something new and starts paying close attention to it. The horse is no longer relaxed, but it is not scared either. In this state, the horse is deciding what the new thing means.</w:t>
      </w:r>
    </w:p>
    <w:p>
      <w:pPr>
        <w:pStyle w:val="Heading3"/>
      </w:pPr>
      <w:r>
        <w:t>What Alert Looks Like</w:t>
      </w:r>
    </w:p>
    <w:p>
      <w:pPr/>
      <w:r>
        <w:t>An alert horse shows clear changes in posture:</w:t>
      </w:r>
    </w:p>
    <w:p>
      <w:pPr>
        <w:pStyle w:val="ListBullet"/>
      </w:pPr>
      <w:r>
        <w:t>Ears point forward or focus on a sound or object</w:t>
      </w:r>
    </w:p>
    <w:p>
      <w:pPr>
        <w:pStyle w:val="ListBullet"/>
      </w:pPr>
      <w:r>
        <w:t>The head lifts to see better</w:t>
      </w:r>
    </w:p>
    <w:p>
      <w:pPr>
        <w:pStyle w:val="ListBullet"/>
      </w:pPr>
      <w:r>
        <w:t>The eyes become more open and focused</w:t>
      </w:r>
    </w:p>
    <w:p>
      <w:pPr>
        <w:pStyle w:val="ListBullet"/>
      </w:pPr>
      <w:r>
        <w:t>The nostrils may flare slightly</w:t>
      </w:r>
    </w:p>
    <w:p>
      <w:pPr>
        <w:pStyle w:val="ListBullet"/>
      </w:pPr>
      <w:r>
        <w:t>The body becomes more tense</w:t>
      </w:r>
    </w:p>
    <w:p>
      <w:pPr>
        <w:pStyle w:val="ListBullet"/>
      </w:pPr>
      <w:r>
        <w:t>The horse may stand very still</w:t>
      </w:r>
    </w:p>
    <w:p>
      <w:pPr/>
      <w:r>
        <w:t>The horse is gathering information.</w:t>
      </w:r>
    </w:p>
    <w:p>
      <w:pPr>
        <w:pStyle w:val="Heading3"/>
      </w:pPr>
      <w:r>
        <w:t>What Happens Next</w:t>
      </w:r>
    </w:p>
    <w:p>
      <w:pPr/>
      <w:r>
        <w:t>An alert horse will usually do one of two things:</w:t>
      </w:r>
    </w:p>
    <w:p>
      <w:pPr>
        <w:pStyle w:val="ListBullet"/>
      </w:pPr>
      <w:r>
        <w:t>Return to calm if it decides the situation is safe</w:t>
      </w:r>
    </w:p>
    <w:p>
      <w:pPr>
        <w:pStyle w:val="ListBullet"/>
      </w:pPr>
      <w:r>
        <w:t>Move into fear if it decides the situation is a threat</w:t>
      </w:r>
    </w:p>
    <w:p>
      <w:pPr/>
      <w:r>
        <w:t>What happens next depends on what the horse sees, hears, or experiences during this time.</w:t>
      </w:r>
    </w:p>
    <w:p>
      <w:pPr>
        <w:pStyle w:val="Heading3"/>
      </w:pPr>
      <w:r>
        <w:t>How Handlers Respond</w:t>
      </w:r>
    </w:p>
    <w:p>
      <w:pPr/>
      <w:r>
        <w:t>During the alert state, the most helpful response is to stay calm and give the horse time.</w:t>
      </w:r>
    </w:p>
    <w:p>
      <w:pPr>
        <w:pStyle w:val="ListBullet"/>
      </w:pPr>
      <w:r>
        <w:t>Keep movements slow and steady</w:t>
      </w:r>
    </w:p>
    <w:p>
      <w:pPr>
        <w:pStyle w:val="ListBullet"/>
      </w:pPr>
      <w:r>
        <w:t>Do not rush the horse toward the new object</w:t>
      </w:r>
    </w:p>
    <w:p>
      <w:pPr>
        <w:pStyle w:val="ListBullet"/>
      </w:pPr>
      <w:r>
        <w:t>Avoid adding pressure or sudden changes</w:t>
      </w:r>
    </w:p>
    <w:p>
      <w:pPr>
        <w:pStyle w:val="ListBullet"/>
      </w:pPr>
      <w:r>
        <w:t>Allow the horse to look and process</w:t>
      </w:r>
    </w:p>
    <w:p>
      <w:pPr/>
      <w:r>
        <w:t>A calm handler helps the horse settle and return to normal.</w:t>
      </w:r>
    </w:p>
    <w:p>
      <w:pPr>
        <w:pStyle w:val="Heading2"/>
      </w:pPr>
      <w:r>
        <w:t>Fearful / Flight-Ready</w:t>
      </w:r>
    </w:p>
    <w:p>
      <w:pPr/>
      <w:r>
        <w:t>The fearful or flight-ready state is when a horse feels threatened and is ready to escape quickly. This is the highest alert level and requires careful handling.</w:t>
      </w:r>
    </w:p>
    <w:p>
      <w:pPr>
        <w:pStyle w:val="Heading3"/>
      </w:pPr>
      <w:r>
        <w:t>What It Looks Like</w:t>
      </w:r>
    </w:p>
    <w:p>
      <w:pPr/>
      <w:r>
        <w:t>A fearful horse shows strong signs of tension:</w:t>
      </w:r>
    </w:p>
    <w:p>
      <w:pPr>
        <w:pStyle w:val="ListBullet"/>
      </w:pPr>
      <w:r>
        <w:t>Eyes are wide, sometimes showing white around the edge</w:t>
      </w:r>
    </w:p>
    <w:p>
      <w:pPr>
        <w:pStyle w:val="ListBullet"/>
      </w:pPr>
      <w:r>
        <w:t>Nostrils are flared and active</w:t>
      </w:r>
    </w:p>
    <w:p>
      <w:pPr>
        <w:pStyle w:val="ListBullet"/>
      </w:pPr>
      <w:r>
        <w:t>The neck is high and stiff</w:t>
      </w:r>
    </w:p>
    <w:p>
      <w:pPr>
        <w:pStyle w:val="ListBullet"/>
      </w:pPr>
      <w:r>
        <w:t>The back is tight and braced</w:t>
      </w:r>
    </w:p>
    <w:p>
      <w:pPr>
        <w:pStyle w:val="ListBullet"/>
      </w:pPr>
      <w:r>
        <w:t>The body may tremble or feel rigid</w:t>
      </w:r>
    </w:p>
    <w:p>
      <w:pPr/>
      <w:r>
        <w:t>One of the most important signals is the freeze: a horse may suddenly become very still, with a stiff body and held breath. This is not calm. It often happens right before the horse moves quickly.</w:t>
      </w:r>
    </w:p>
    <w:p>
      <w:pPr>
        <w:pStyle w:val="Heading3"/>
      </w:pPr>
      <w:r>
        <w:t>What the Freeze Means</w:t>
      </w:r>
    </w:p>
    <w:p>
      <w:pPr/>
      <w:r>
        <w:t>A frozen horse is not relaxed. It is holding still while preparing to move. This can last only a moment before the horse:</w:t>
      </w:r>
    </w:p>
    <w:p>
      <w:pPr>
        <w:pStyle w:val="ListBullet"/>
      </w:pPr>
      <w:r>
        <w:t>runs</w:t>
      </w:r>
    </w:p>
    <w:p>
      <w:pPr>
        <w:pStyle w:val="ListBullet"/>
      </w:pPr>
      <w:r>
        <w:t>spins</w:t>
      </w:r>
    </w:p>
    <w:p>
      <w:pPr>
        <w:pStyle w:val="ListBullet"/>
      </w:pPr>
      <w:r>
        <w:t>or jumps away</w:t>
      </w:r>
    </w:p>
    <w:p>
      <w:pPr/>
      <w:r>
        <w:t>The freeze is a warning that movement may happen at any second.</w:t>
      </w:r>
    </w:p>
    <w:p>
      <w:pPr>
        <w:pStyle w:val="Heading3"/>
      </w:pPr>
      <w:r>
        <w:t>How to Respond</w:t>
      </w:r>
    </w:p>
    <w:p>
      <w:pPr/>
      <w:r>
        <w:t>When a horse is in this state:</w:t>
      </w:r>
    </w:p>
    <w:p>
      <w:pPr>
        <w:pStyle w:val="ListBullet"/>
      </w:pPr>
      <w:r>
        <w:t>Give the horse more space</w:t>
      </w:r>
    </w:p>
    <w:p>
      <w:pPr>
        <w:pStyle w:val="ListBullet"/>
      </w:pPr>
      <w:r>
        <w:t>Do not block or trap movement</w:t>
      </w:r>
    </w:p>
    <w:p>
      <w:pPr>
        <w:pStyle w:val="ListBullet"/>
      </w:pPr>
      <w:r>
        <w:t>Reduce anything that may be adding pressure</w:t>
      </w:r>
    </w:p>
    <w:p>
      <w:pPr>
        <w:pStyle w:val="ListBullet"/>
      </w:pPr>
      <w:r>
        <w:t>Stay calm and move slowly</w:t>
      </w:r>
    </w:p>
    <w:p>
      <w:pPr>
        <w:pStyle w:val="ListBullet"/>
      </w:pPr>
      <w:r>
        <w:t>Let the horse look and settle on its own</w:t>
      </w:r>
    </w:p>
    <w:p>
      <w:pPr/>
      <w:r>
        <w:t>Calm, steady handling helps the horse return to a safer state.</w:t>
      </w:r>
    </w:p>
    <w:p>
      <w:pPr>
        <w:pStyle w:val="Heading3"/>
      </w:pPr>
      <w:r>
        <w:t>Recovery Time</w:t>
      </w:r>
    </w:p>
    <w:p>
      <w:pPr/>
      <w:r>
        <w:t>After a scare, a horse does not return to normal immediately. Even if it looks calm, it may still react strongly for several minutes. Giving the horse time to settle helps prevent another reaction.</w:t>
      </w:r>
    </w:p>
    <w:p>
      <w:pPr>
        <w:pStyle w:val="Heading2"/>
      </w:pPr>
      <w:r>
        <w:t>Dominant / Aggressive Behavior</w:t>
      </w:r>
    </w:p>
    <w:p>
      <w:pPr/>
      <w:r>
        <w:t>Dominant or aggressive behavior is a horse showing a clear warning that it wants more space or is uncomfortable with a situation.</w:t>
      </w:r>
    </w:p>
    <w:p>
      <w:pPr>
        <w:pStyle w:val="Heading3"/>
      </w:pPr>
      <w:r>
        <w:t>What It Looks Like</w:t>
      </w:r>
    </w:p>
    <w:p>
      <w:pPr/>
      <w:r>
        <w:t>A horse showing this behavior may:</w:t>
      </w:r>
    </w:p>
    <w:p>
      <w:pPr>
        <w:pStyle w:val="ListBullet"/>
      </w:pPr>
      <w:r>
        <w:t>Pin its ears flat against its neck</w:t>
      </w:r>
    </w:p>
    <w:p>
      <w:pPr>
        <w:pStyle w:val="ListBullet"/>
      </w:pPr>
      <w:r>
        <w:t>Swing its head or neck toward a person</w:t>
      </w:r>
    </w:p>
    <w:p>
      <w:pPr>
        <w:pStyle w:val="ListBullet"/>
      </w:pPr>
      <w:r>
        <w:t>Move its hindquarters toward a person</w:t>
      </w:r>
    </w:p>
    <w:p>
      <w:pPr>
        <w:pStyle w:val="ListBullet"/>
      </w:pPr>
      <w:r>
        <w:t>Snap, bite, or threaten to kick</w:t>
      </w:r>
    </w:p>
    <w:p>
      <w:pPr>
        <w:pStyle w:val="ListBullet"/>
      </w:pPr>
      <w:r>
        <w:t>Push into space instead of moving away</w:t>
      </w:r>
    </w:p>
    <w:p>
      <w:pPr/>
      <w:r>
        <w:t>These are warning signals. They usually appear before stronger action.</w:t>
      </w:r>
    </w:p>
    <w:p>
      <w:pPr>
        <w:pStyle w:val="Heading3"/>
      </w:pPr>
      <w:r>
        <w:t>What It Means</w:t>
      </w:r>
    </w:p>
    <w:p>
      <w:pPr/>
      <w:r>
        <w:t>Aggressive behavior is the horse asking for space. Common reasons include:</w:t>
      </w:r>
    </w:p>
    <w:p>
      <w:pPr>
        <w:pStyle w:val="ListBullet"/>
      </w:pPr>
      <w:r>
        <w:t>The horse feels crowded</w:t>
      </w:r>
    </w:p>
    <w:p>
      <w:pPr>
        <w:pStyle w:val="ListBullet"/>
      </w:pPr>
      <w:r>
        <w:t>The horse is protecting food or space</w:t>
      </w:r>
    </w:p>
    <w:p>
      <w:pPr>
        <w:pStyle w:val="ListBullet"/>
      </w:pPr>
      <w:r>
        <w:t>The horse is uncomfortable or in pain</w:t>
      </w:r>
    </w:p>
    <w:p>
      <w:pPr/>
      <w:r>
        <w:t>Different situations can look similar, so careful observation is important.</w:t>
      </w:r>
    </w:p>
    <w:p>
      <w:pPr>
        <w:pStyle w:val="Heading3"/>
      </w:pPr>
      <w:r>
        <w:t>How to Respond</w:t>
      </w:r>
    </w:p>
    <w:p>
      <w:pPr/>
      <w:r>
        <w:t>When a horse shows aggressive behavior:</w:t>
      </w:r>
    </w:p>
    <w:p>
      <w:pPr>
        <w:pStyle w:val="ListBullet"/>
      </w:pPr>
      <w:r>
        <w:t>Move out of kicking or biting range</w:t>
      </w:r>
    </w:p>
    <w:p>
      <w:pPr>
        <w:pStyle w:val="ListBullet"/>
      </w:pPr>
      <w:r>
        <w:t>Do not stay in the horse’s danger zone</w:t>
      </w:r>
    </w:p>
    <w:p>
      <w:pPr>
        <w:pStyle w:val="ListBullet"/>
      </w:pPr>
      <w:r>
        <w:t>Reposition where the horse can see you clearly</w:t>
      </w:r>
    </w:p>
    <w:p>
      <w:pPr>
        <w:pStyle w:val="ListBullet"/>
      </w:pPr>
      <w:r>
        <w:t>Stay calm and avoid sudden movements</w:t>
      </w:r>
    </w:p>
    <w:p>
      <w:pPr>
        <w:pStyle w:val="ListBullet"/>
      </w:pPr>
      <w:r>
        <w:t>Reassess what may be causing the behavior</w:t>
      </w:r>
    </w:p>
    <w:p>
      <w:pPr/>
      <w:r>
        <w:t>Safety always comes first.</w:t>
      </w:r>
    </w:p>
    <w:p>
      <w:pPr>
        <w:pStyle w:val="Heading3"/>
      </w:pPr>
      <w:r>
        <w:t>Things to Remember</w:t>
      </w:r>
    </w:p>
    <w:p>
      <w:pPr>
        <w:pStyle w:val="ListBullet"/>
      </w:pPr>
      <w:r>
        <w:t>Aggressive behavior is a warning, not random action</w:t>
      </w:r>
    </w:p>
    <w:p>
      <w:pPr>
        <w:pStyle w:val="ListBullet"/>
      </w:pPr>
      <w:r>
        <w:t>Ears pinned and hindquarters turned are strong danger signals</w:t>
      </w:r>
    </w:p>
    <w:p>
      <w:pPr>
        <w:pStyle w:val="ListBullet"/>
      </w:pPr>
      <w:r>
        <w:t>Horses may show this behavior when crowded or uncomfortable</w:t>
      </w:r>
    </w:p>
    <w:p>
      <w:pPr>
        <w:pStyle w:val="ListBullet"/>
      </w:pPr>
      <w:r>
        <w:t>The safest response is to create space and stay calm</w:t>
      </w:r>
    </w:p>
    <w:p>
      <w:pPr/>
      <w:r>
        <w:t>💡 Did You Know</w:t>
      </w:r>
    </w:p>
    <w:p>
      <w:pPr/>
      <w:r>
        <w:t>After a scare, a horse’s body can stay “on alert” for several minutes. Even if the horse looks calm, it may still react more strongly to small things during this time.</w:t>
      </w:r>
    </w:p>
    <w:p>
      <w:pPr>
        <w:pStyle w:val="Heading3"/>
      </w:pPr>
      <w:r>
        <w:t>Things to Remember</w:t>
      </w:r>
    </w:p>
    <w:p>
      <w:pPr>
        <w:pStyle w:val="ListBullet"/>
      </w:pPr>
      <w:r>
        <w:t>Horses move between behavior states quickly</w:t>
      </w:r>
    </w:p>
    <w:p>
      <w:pPr>
        <w:pStyle w:val="ListBullet"/>
      </w:pPr>
      <w:r>
        <w:t>Alert means paying attention, not automatically dangerous</w:t>
      </w:r>
    </w:p>
    <w:p>
      <w:pPr>
        <w:pStyle w:val="ListBullet"/>
      </w:pPr>
      <w:r>
        <w:t>A frozen horse may be preparing to move, not relaxing</w:t>
      </w:r>
    </w:p>
    <w:p>
      <w:pPr>
        <w:pStyle w:val="ListBullet"/>
      </w:pPr>
      <w:r>
        <w:t>Defensive behavior is a warning to create space</w:t>
      </w:r>
    </w:p>
    <w:p>
      <w:pPr>
        <w:pStyle w:val="ListBullet"/>
      </w:pPr>
      <w:r>
        <w:t>Horses may take time to fully settle after stress</w:t>
      </w:r>
    </w:p>
    <w:p/>
    <w:p>
      <w:pPr>
        <w:pStyle w:val="Heading3"/>
      </w:pPr>
      <w:r>
        <w:t>Safe Approach &amp; Handling</w:t>
      </w:r>
    </w:p>
    <w:p>
      <w:r>
        <w:rPr>
          <w:i/>
          <w:sz w:val="16"/>
        </w:rPr>
        <w:t>[File: 5-safe-approach.html | Type: Lesson]</w:t>
      </w:r>
    </w:p>
    <w:p>
      <w:pPr/>
      <w:r>
        <w:t>Safe handling includes how to approach, halter, lead, tie, and release a horse. These steps help keep both the horse and handler safe.</w:t>
      </w:r>
    </w:p>
    <w:p>
      <w:pPr>
        <w:pStyle w:val="Heading3"/>
      </w:pPr>
      <w:r>
        <w:t>The Approach</w:t>
      </w:r>
    </w:p>
    <w:p>
      <w:pPr/>
      <w:r>
        <w:t>Always approach a horse from the front-left side, near the shoulder.</w:t>
      </w:r>
    </w:p>
    <w:p>
      <w:pPr>
        <w:pStyle w:val="ListBullet"/>
      </w:pPr>
      <w:r>
        <w:t>Do not approach from directly in front</w:t>
      </w:r>
    </w:p>
    <w:p>
      <w:pPr>
        <w:pStyle w:val="ListBullet"/>
      </w:pPr>
      <w:r>
        <w:t>Do not approach from directly behind</w:t>
      </w:r>
    </w:p>
    <w:p>
      <w:pPr>
        <w:pStyle w:val="ListBullet"/>
      </w:pPr>
      <w:r>
        <w:t>Speak before touching the horse</w:t>
      </w:r>
    </w:p>
    <w:p>
      <w:pPr>
        <w:pStyle w:val="ListBullet"/>
      </w:pPr>
      <w:r>
        <w:t>Move slowly and predictably</w:t>
      </w:r>
    </w:p>
    <w:p>
      <w:pPr/>
      <w:r>
        <w:t>This helps the horse see and hear you before contact.</w:t>
      </w:r>
    </w:p>
    <w:p>
      <w:pPr>
        <w:pStyle w:val="Heading3"/>
      </w:pPr>
      <w:r>
        <w:t>Haltering and Leading</w:t>
      </w:r>
    </w:p>
    <w:p>
      <w:pPr/>
      <w:r>
        <w:t>Before putting on a halter:</w:t>
      </w:r>
    </w:p>
    <w:p>
      <w:pPr>
        <w:pStyle w:val="ListBullet"/>
      </w:pPr>
      <w:r>
        <w:t>Place the lead rope over the horse’s neck first</w:t>
      </w:r>
    </w:p>
    <w:p>
      <w:pPr>
        <w:pStyle w:val="ListBullet"/>
      </w:pPr>
      <w:r>
        <w:t>Then put on the halter</w:t>
      </w:r>
    </w:p>
    <w:p>
      <w:pPr/>
      <w:r>
        <w:t>This helps prevent the horse from walking away during haltering.</w:t>
      </w:r>
    </w:p>
    <w:p>
      <w:pPr/>
      <w:r>
        <w:t>When leading:</w:t>
      </w:r>
    </w:p>
    <w:p>
      <w:pPr>
        <w:pStyle w:val="ListBullet"/>
      </w:pPr>
      <w:r>
        <w:t>Walk at the horse’s shoulder</w:t>
      </w:r>
    </w:p>
    <w:p>
      <w:pPr>
        <w:pStyle w:val="ListBullet"/>
      </w:pPr>
      <w:r>
        <w:t>Do not walk in front of the horse</w:t>
      </w:r>
    </w:p>
    <w:p>
      <w:pPr>
        <w:pStyle w:val="ListBullet"/>
      </w:pPr>
      <w:r>
        <w:t>Do not walk behind the horse</w:t>
      </w:r>
    </w:p>
    <w:p>
      <w:pPr/>
      <w:r>
        <w:t>If the horse moves into your space, calmly step it back and re-establish position.</w:t>
      </w:r>
    </w:p>
    <w:p>
      <w:pPr>
        <w:pStyle w:val="Heading3"/>
      </w:pPr>
      <w:r>
        <w:t>Tying</w:t>
      </w:r>
    </w:p>
    <w:p>
      <w:pPr/>
      <w:r>
        <w:t>When tying a horse:</w:t>
      </w:r>
    </w:p>
    <w:p>
      <w:pPr>
        <w:pStyle w:val="ListBullet"/>
      </w:pPr>
      <w:r>
        <w:t>Tie only to strong, fixed structures</w:t>
      </w:r>
    </w:p>
    <w:p>
      <w:pPr>
        <w:pStyle w:val="ListBullet"/>
      </w:pPr>
      <w:r>
        <w:t>Do not tie to gates or loose fencing</w:t>
      </w:r>
    </w:p>
    <w:p>
      <w:pPr>
        <w:pStyle w:val="ListBullet"/>
      </w:pPr>
      <w:r>
        <w:t>Tie at or above the height of the horse’s withers</w:t>
      </w:r>
    </w:p>
    <w:p>
      <w:pPr>
        <w:pStyle w:val="ListBullet"/>
      </w:pPr>
      <w:r>
        <w:t>Always use a quick-release knot</w:t>
      </w:r>
    </w:p>
    <w:p>
      <w:pPr/>
      <w:r>
        <w:t>If a horse pulls back while tied, give it space and wait until it settles before approaching.</w:t>
      </w:r>
    </w:p>
    <w:p>
      <w:pPr>
        <w:pStyle w:val="Heading3"/>
      </w:pPr>
      <w:r>
        <w:t>Releasing</w:t>
      </w:r>
    </w:p>
    <w:p>
      <w:pPr/>
      <w:r>
        <w:t>When turning a horse out:</w:t>
      </w:r>
    </w:p>
    <w:p>
      <w:pPr>
        <w:pStyle w:val="ListBullet"/>
      </w:pPr>
      <w:r>
        <w:t>Walk the horse into the space</w:t>
      </w:r>
    </w:p>
    <w:p>
      <w:pPr>
        <w:pStyle w:val="ListBullet"/>
      </w:pPr>
      <w:r>
        <w:t>Turn the horse to face the gate</w:t>
      </w:r>
    </w:p>
    <w:p>
      <w:pPr>
        <w:pStyle w:val="ListBullet"/>
      </w:pPr>
      <w:r>
        <w:t>Step back before removing the halter</w:t>
      </w:r>
    </w:p>
    <w:p>
      <w:pPr/>
      <w:r>
        <w:t>This helps prevent sudden spinning or kicking when the horse is released.</w:t>
      </w:r>
    </w:p>
    <w:p>
      <w:pPr/>
      <w:r>
        <w:t>💡 Did You Know</w:t>
      </w:r>
    </w:p>
    <w:p>
      <w:pPr/>
      <w:r>
        <w:t>A quick-release knot is designed so it can be undone quickly, even under tension. This makes it safer than a standard knot when working with horses.</w:t>
      </w:r>
    </w:p>
    <w:p>
      <w:pPr>
        <w:pStyle w:val="Heading3"/>
      </w:pPr>
      <w:r>
        <w:t>In the Barn</w:t>
      </w:r>
    </w:p>
    <w:p>
      <w:pPr/>
      <w:r>
        <w:t>Safe handling becomes easier with practice. Experienced handlers follow these steps automatically.</w:t>
      </w:r>
    </w:p>
    <w:p>
      <w:pPr/>
      <w:r>
        <w:t>Speaking to a horse before touching it, approaching from the shoulder, and staying out of unsafe positions are basic habits that help keep horses calm and predictable.</w:t>
      </w:r>
    </w:p>
    <w:p>
      <w:pPr>
        <w:pStyle w:val="Heading3"/>
      </w:pPr>
      <w:r>
        <w:t>Things to Remember</w:t>
      </w:r>
    </w:p>
    <w:p>
      <w:pPr>
        <w:pStyle w:val="ListBullet"/>
      </w:pPr>
      <w:r>
        <w:t>Always approach from the front-left side near the shoulder</w:t>
      </w:r>
    </w:p>
    <w:p>
      <w:pPr>
        <w:pStyle w:val="ListBullet"/>
      </w:pPr>
      <w:r>
        <w:t>Speak before touching the horse</w:t>
      </w:r>
    </w:p>
    <w:p>
      <w:pPr>
        <w:pStyle w:val="ListBullet"/>
      </w:pPr>
      <w:r>
        <w:t>Lead at the horse’s shoulder, not in front or behind</w:t>
      </w:r>
    </w:p>
    <w:p>
      <w:pPr>
        <w:pStyle w:val="ListBullet"/>
      </w:pPr>
      <w:r>
        <w:t>Tie only to solid structures using a quick-release knot</w:t>
      </w:r>
    </w:p>
    <w:p>
      <w:pPr>
        <w:pStyle w:val="ListBullet"/>
      </w:pPr>
      <w:r>
        <w:t>Turn the horse to face the gate before releasing it</w:t>
      </w:r>
    </w:p>
    <w:p/>
    <w:p>
      <w:pPr>
        <w:pStyle w:val="Heading3"/>
      </w:pPr>
      <w:r>
        <w:t>Study &amp; Review</w:t>
      </w:r>
    </w:p>
    <w:p>
      <w:r>
        <w:rPr>
          <w:i/>
          <w:sz w:val="16"/>
        </w:rPr>
        <w:t>[File: 6-study-review.html | Type: Study &amp; Review]</w:t>
      </w:r>
    </w:p>
    <w:p>
      <w:pPr/>
      <w:r>
        <w:t>This module reviews the core vocabulary, concepts, and principles from Introduction to Horse Behavior. The material is organized for study, self-assessment, and preparation for Horse Bowl questions in the behavior and safety categories.</w:t>
      </w:r>
    </w:p>
    <w:p>
      <w:pPr>
        <w:pStyle w:val="Heading3"/>
      </w:pPr>
      <w:r>
        <w:t>Prey animal</w:t>
      </w:r>
    </w:p>
    <w:p>
      <w:pPr/>
      <w:r>
        <w:t>An animal whose primary survival strategy is detection and flight from predators, rather than combat.</w:t>
      </w:r>
    </w:p>
    <w:p>
      <w:pPr>
        <w:pStyle w:val="Heading3"/>
      </w:pPr>
      <w:r>
        <w:t>Flight response</w:t>
      </w:r>
    </w:p>
    <w:p>
      <w:pPr/>
      <w:r>
        <w:t>The instinctive urge to flee from a perceived threat, hardwired in prey animals.</w:t>
      </w:r>
    </w:p>
    <w:p>
      <w:pPr>
        <w:pStyle w:val="Heading3"/>
      </w:pPr>
      <w:r>
        <w:t>Herd instinct</w:t>
      </w:r>
    </w:p>
    <w:p>
      <w:pPr/>
      <w:r>
        <w:t>The drive to remain with conspecifics (members of the same species) as a collective safety strategy.</w:t>
      </w:r>
    </w:p>
    <w:p>
      <w:pPr>
        <w:pStyle w:val="Heading3"/>
      </w:pPr>
      <w:r>
        <w:t>Body language</w:t>
      </w:r>
    </w:p>
    <w:p>
      <w:pPr/>
      <w:r>
        <w:t>Non-vocal communication through posture, ear position, eye expression, and movement.</w:t>
      </w:r>
    </w:p>
    <w:p>
      <w:pPr>
        <w:pStyle w:val="Heading3"/>
      </w:pPr>
      <w:r>
        <w:t>Arousal</w:t>
      </w:r>
    </w:p>
    <w:p>
      <w:pPr/>
      <w:r>
        <w:t>The physiological state of heightened alertness and readiness for action, on a spectrum from calm to flight.</w:t>
      </w:r>
    </w:p>
    <w:p>
      <w:pPr>
        <w:pStyle w:val="Heading3"/>
      </w:pPr>
      <w:r>
        <w:t>Habituation</w:t>
      </w:r>
    </w:p>
    <w:p>
      <w:pPr/>
      <w:r>
        <w:t>Learned reduction of response to a repeated, non-threatening stimulus.</w:t>
      </w:r>
    </w:p>
    <w:p>
      <w:pPr>
        <w:pStyle w:val="Heading3"/>
      </w:pPr>
      <w:r>
        <w:t>Nicker</w:t>
      </w:r>
    </w:p>
    <w:p>
      <w:pPr/>
      <w:r>
        <w:t>A short, low, friendly vocalization directed at a known companion or person.</w:t>
      </w:r>
    </w:p>
    <w:p>
      <w:pPr>
        <w:pStyle w:val="Heading3"/>
      </w:pPr>
      <w:r>
        <w:t>Near side</w:t>
      </w:r>
    </w:p>
    <w:p>
      <w:pPr/>
      <w:r>
        <w:t>The left side of the horse — the conventional side for approach, haltering, and mounting.</w:t>
      </w:r>
    </w:p>
    <w:p>
      <w:pPr/>
      <w:r>
        <w:t>Horse Bowl Focus: Behavior questions frequently test (1) why horses are prey animals and what that means for handling, (2) reading specific body language signals, (3) safe handling protocols and why they exist, and (4) the definition of habituation. Be ready to explain why each safety rule exists, not just what it is.</w:t>
      </w:r>
    </w:p>
    <w:p>
      <w:pPr/>
      <w:r>
        <w:t>Key Principles: (1) All horse behavior begins with prey animal biology — flight, herd, and heightened senses. (2) Body language signals must be read in combination, not individually. (3) Calm state is the prerequisite for learning — aroused horses do not retain training. (4) Every barn safety rule traces to a specific biological characteristic. (5) Anticipatory handling — adjusting before the horse reaches threshold — produces fewer incidents than reactive handling.</w:t>
      </w:r>
    </w:p>
    <w:p/>
    <w:p>
      <w:pPr>
        <w:pStyle w:val="Heading3"/>
      </w:pPr>
      <w:r>
        <w:t>The Training Barn</w:t>
      </w:r>
    </w:p>
    <w:p>
      <w:r>
        <w:rPr>
          <w:i/>
          <w:sz w:val="16"/>
        </w:rPr>
        <w:t>[File: 6-training-barn.html | Type: Training Barn]</w:t>
      </w:r>
    </w:p>
    <w:p>
      <w:pPr>
        <w:pStyle w:val="Heading2"/>
      </w:pPr>
      <w:r>
        <w:t>Choose an Activity</w:t>
      </w:r>
    </w:p>
    <w:p>
      <w:pPr/>
      <w:r>
        <w:t>Activities here reinforce the concepts from the course. Work through them before moving to the Study Guide and final quiz.</w:t>
      </w:r>
    </w:p>
    <w:p>
      <w:pPr>
        <w:pStyle w:val="Heading2"/>
      </w:pPr>
      <w:r>
        <w:t>Pick an Activity</w:t>
      </w:r>
    </w:p>
    <w:p>
      <w:pPr/>
      <w:r>
        <w:t>Ready to test understanding? Take the Test Your Knowledge quiz →</w:t>
      </w:r>
    </w:p>
    <w:p/>
    <w:p>
      <w:pPr>
        <w:pStyle w:val="Heading3"/>
      </w:pPr>
      <w:r>
        <w:t>Study Guide â€” Introduction to Horse Behavior â€” Equine EDU</w:t>
      </w:r>
    </w:p>
    <w:p>
      <w:r>
        <w:rPr>
          <w:i/>
          <w:sz w:val="16"/>
        </w:rPr>
        <w:t>[File: 7-study-guide.html | Type: Study Guide]</w:t>
      </w:r>
    </w:p>
    <w:p>
      <w:pPr/>
      <w:r>
        <w:t>Try to answer each question before looking at the answer. Learning works best when you try first.</w:t>
      </w:r>
    </w:p>
    <w:p>
      <w:pPr>
        <w:pStyle w:val="Heading2"/>
      </w:pPr>
      <w:r>
        <w:t>Key Concepts</w:t>
      </w:r>
    </w:p>
    <w:p>
      <w:pPr/>
      <w:r>
        <w:t>Horses are prey animals, which means other animals hunted them in the wild. Because of this, horses are built to notice danger fast and move away quickly. Many horse behaviors, like spooking or wanting to stay with other horses, come from this instinct.</w:t>
      </w:r>
    </w:p>
    <w:p>
      <w:pPr/>
      <w:r>
        <w:t>The flight response is a horse’s quick reaction to run away from danger. It happens very fast because the horse’s brain reacts before it has time to think. This helps horses stay safe in the wild.</w:t>
      </w:r>
    </w:p>
    <w:p>
      <w:pPr/>
      <w:r>
        <w:t>Horses cannot see directly behind them or right in front of their face up close. If someone walks into these areas, the horse may not see them coming and can get startled.</w:t>
      </w:r>
    </w:p>
    <w:p>
      <w:pPr/>
      <w:r>
        <w:t>Horses are herd animals. They feel safer when they are with other horses. When a horse is alone, it can feel stressed because it does not have its group for safety.</w:t>
      </w:r>
    </w:p>
    <w:p>
      <w:pPr/>
      <w:r>
        <w:t>Horses talk using body language. Their ears, eyes, nose, and body position show how they feel. Sounds like neighing or snorting can help too, but body language tells the most.</w:t>
      </w:r>
    </w:p>
    <w:p>
      <w:pPr/>
      <w:r>
        <w:t>Sometimes a horse will suddenly go very still before it runs. This does not mean it is calm. It means the horse is getting ready to react very fast.</w:t>
      </w:r>
    </w:p>
    <w:p>
      <w:pPr/>
      <w:r>
        <w:t>Walk slowly toward the horse’s left shoulder at an angle. Speak softly so the horse hears you coming. Wait until the horse notices you before touching it.</w:t>
      </w:r>
    </w:p>
    <w:p>
      <w:pPr/>
      <w:r>
        <w:t>If a horse pins its ears or turns its body toward you, it is warning you to move away. The safe response is to step back and give the horse space.</w:t>
      </w:r>
    </w:p>
    <w:p>
      <w:pPr/>
      <w:r>
        <w:t>Even after a horse looks calm, its body may still be stressed inside. It needs time to fully settle before doing more work.</w:t>
      </w:r>
    </w:p>
    <w:p>
      <w:pPr/>
      <w:r>
        <w:t>Always tie to something strong that will not move. Tie the rope higher than the horse’s shoulders. Use a quick-release knot so the horse can be untied fast if needed.</w:t>
      </w:r>
    </w:p>
    <w:p>
      <w:pPr>
        <w:pStyle w:val="Heading2"/>
      </w:pPr>
      <w:r>
        <w:t>Key Vocabulary</w:t>
      </w:r>
    </w:p>
    <w:p>
      <w:pPr/>
      <w:r>
        <w:t>A horse’s fast instinct to run away from danger.</w:t>
      </w:r>
    </w:p>
    <w:p>
      <w:pPr/>
      <w:r>
        <w:t>Places a horse cannot see: directly behind it and very close in front of its face.</w:t>
      </w:r>
    </w:p>
    <w:p>
      <w:pPr/>
      <w:r>
        <w:t>Ears flat against the neck. This can be a warning sign.</w:t>
      </w:r>
    </w:p>
    <w:p>
      <w:pPr/>
      <w:r>
        <w:t>A wide eye that shows fear or stress.</w:t>
      </w:r>
    </w:p>
    <w:p>
      <w:pPr/>
      <w:r>
        <w:t>A horse’s need to be with other horses for safety.</w:t>
      </w:r>
    </w:p>
    <w:p>
      <w:pPr/>
      <w:r>
        <w:t>A special knot that can be undone quickly if needed.</w:t>
      </w:r>
    </w:p>
    <w:p>
      <w:pPr/>
      <w:r>
        <w:t>The horse’s back and neck line. A relaxed topline means the horse is calm.</w:t>
      </w:r>
    </w:p>
    <w:p>
      <w:pPr>
        <w:pStyle w:val="Heading2"/>
      </w:pPr>
      <w:r>
        <w:t>Common Mistakes</w:t>
      </w:r>
    </w:p>
    <w:p>
      <w:pPr/>
      <w:r>
        <w:t>Not true. Soft ears turned back often mean the horse is resting or listening.</w:t>
      </w:r>
    </w:p>
    <w:p>
      <w:pPr/>
      <w:r>
        <w:t>A horse that suddenly goes very still may actually be getting ready to move fast.</w:t>
      </w:r>
    </w:p>
    <w:p>
      <w:pPr/>
      <w:r>
        <w:t>Even if it looks calm, the horse may still feel stressed inside.</w:t>
      </w:r>
    </w:p>
    <w:p>
      <w:pPr/>
      <w:r>
        <w:t>These are places the horse cannot see well, so it can get startled.</w:t>
      </w:r>
    </w:p>
    <w:p>
      <w:pPr/>
      <w:r>
        <w:t>Aggressive behavior is usually a warning. The horse is asking for space, not trying to “be bad.”</w:t>
      </w:r>
    </w:p>
    <w:p>
      <w:pPr>
        <w:pStyle w:val="Heading2"/>
      </w:pPr>
      <w:r>
        <w:t>Horse Bowl Focus</w:t>
      </w:r>
    </w:p>
    <w:p>
      <w:pPr/>
      <w:r>
        <w:t>Directly behind it and right in front of its face up close.</w:t>
      </w:r>
    </w:p>
    <w:p>
      <w:pPr/>
      <w:r>
        <w:t>They can mean the horse is warning you to stay away.</w:t>
      </w:r>
    </w:p>
    <w:p>
      <w:pPr/>
      <w:r>
        <w:t>The horse is scared or very stressed.</w:t>
      </w:r>
    </w:p>
    <w:p>
      <w:pPr/>
      <w:r>
        <w:t>Tie to something strong, tie high enough, and use a quick-release knot.</w:t>
      </w:r>
    </w:p>
    <w:p>
      <w:pPr/>
      <w:r>
        <w:t>They feel safer and less stressed when they are with a group.</w:t>
      </w:r>
    </w:p>
    <w:p>
      <w:pPr/>
      <w:r>
        <w:t>The horse is relaxing and letting go of stress.</w:t>
      </w:r>
    </w:p>
    <w:p>
      <w:pPr/>
      <w:r>
        <w:t>It often happens right before a horse moves suddenly.</w:t>
      </w:r>
    </w:p>
    <w:p>
      <w:pPr/>
      <w:r>
        <w:t>Turn it toward the gate, step back, then take the halter off.</w:t>
      </w:r>
    </w:p>
    <w:p>
      <w:pPr>
        <w:pStyle w:val="Heading3"/>
      </w:pPr>
      <w:r>
        <w:t>Ready to Test?</w:t>
      </w:r>
    </w:p>
    <w:p>
      <w:pPr/>
      <w:r>
        <w:t>The Study Guide is for practice. The quiz randomizes questions from a larger bank so each attempt is different. Work through the guide until answers come reliably, then take the quiz.</w:t>
      </w:r>
    </w:p>
    <w:p/>
    <w:p>
      <w:pPr>
        <w:pStyle w:val="Heading3"/>
      </w:pPr>
      <w:r>
        <w:t>Test Your Knowledge â€” Introduction to Horse Behavior â€” Equine EDU</w:t>
      </w:r>
    </w:p>
    <w:p>
      <w:r>
        <w:rPr>
          <w:i/>
          <w:sz w:val="16"/>
        </w:rPr>
        <w:t>[File: 8-test-your-knowledge.html | Type: Test Your Knowledge]</w:t>
      </w:r>
    </w:p>
    <w:p>
      <w:r>
        <w:rPr>
          <w:i/>
        </w:rPr>
        <w:t>[No static text content — page uses JavaScript rendering or contains only interactive elements.]</w:t>
      </w:r>
    </w:p>
    <w:p/>
    <w:p>
      <w:r>
        <w:br w:type="page"/>
      </w:r>
    </w:p>
    <w:p>
      <w:pPr>
        <w:pStyle w:val="Heading2"/>
      </w:pPr>
      <w:r>
        <w:t>Grooming Horses</w:t>
      </w:r>
    </w:p>
    <w:p>
      <w:r>
        <w:rPr>
          <w:i/>
          <w:sz w:val="18"/>
        </w:rPr>
        <w:t>Path: Round Pen › horse-care/grooming-horses</w:t>
      </w:r>
    </w:p>
    <w:p/>
    <w:p>
      <w:pPr>
        <w:pStyle w:val="Heading3"/>
      </w:pPr>
      <w:r>
        <w:t>Grooming Horses</w:t>
      </w:r>
    </w:p>
    <w:p>
      <w:r>
        <w:rPr>
          <w:i/>
          <w:sz w:val="16"/>
        </w:rPr>
        <w:t>[File: 1-index.html | Type: Course Index]</w:t>
      </w:r>
    </w:p>
    <w:p>
      <w:pPr>
        <w:pStyle w:val="Heading1"/>
      </w:pPr>
      <w:r>
        <w:t>Grooming Horses</w:t>
      </w:r>
    </w:p>
    <w:p>
      <w:pPr/>
      <w:r>
        <w:t>Grooming is a daily care routine that keeps horses clean, healthy, and comfortable. It is also a chance to check the horse's body for cuts, swelling, or other changes. This course covers the grooming tools, how each is used, safe habits, the correct order, and why hoof picking is needed every session.</w:t>
      </w:r>
    </w:p>
    <w:p>
      <w:pPr/>
      <w:r>
        <w:t>Course Curriculum</w:t>
      </w:r>
    </w:p>
    <w:p>
      <w:pPr>
        <w:pStyle w:val="Heading2"/>
      </w:pPr>
      <w:r>
        <w:t>Tools, Technique, and the Daily Grooming Routine</w:t>
      </w:r>
    </w:p>
    <w:p>
      <w:pPr/>
      <w:r>
        <w:t>Each lesson builds a full base in horse grooming. It covers why grooming matters, how to use each tool, and the safe order used in every session.</w:t>
      </w:r>
    </w:p>
    <w:p>
      <w:pPr>
        <w:pStyle w:val="Heading2"/>
      </w:pPr>
      <w:r>
        <w:t>Practical, Safe, and Standards-Aligned</w:t>
      </w:r>
    </w:p>
    <w:p>
      <w:pPr/>
      <w:r>
        <w:t>Every lesson is built for self-paced learning, with Horse Bowl practice and real barn use throughout.</w:t>
      </w:r>
    </w:p>
    <w:p>
      <w:pPr>
        <w:pStyle w:val="ListBullet"/>
      </w:pPr>
      <w:r>
        <w:t>Grounded in correct equine grooming practice and handler safety</w:t>
      </w:r>
    </w:p>
    <w:p>
      <w:pPr>
        <w:pStyle w:val="ListBullet"/>
      </w:pPr>
      <w:r>
        <w:t>Covers tool selection, purpose, and daily grooming sequence</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New horse handlers building a correct and safe grooming routine</w:t>
      </w:r>
    </w:p>
    <w:p>
      <w:pPr>
        <w:pStyle w:val="ListBullet"/>
      </w:pPr>
      <w:r>
        <w:t>Students in equine management and animal science programs</w:t>
      </w:r>
    </w:p>
    <w:p>
      <w:pPr>
        <w:pStyle w:val="ListBullet"/>
      </w:pPr>
      <w:r>
        <w:t>Horse Bowl competitors targeting daily care and horse management categories</w:t>
      </w:r>
    </w:p>
    <w:p>
      <w:pPr>
        <w:pStyle w:val="ListBullet"/>
      </w:pPr>
      <w:r>
        <w:t>Anyone responsible for daily horse care who wants to groom with skill and purpose</w:t>
      </w:r>
    </w:p>
    <w:p>
      <w:pPr/>
      <w:r>
        <w:t>Start the Course</w:t>
      </w:r>
    </w:p>
    <w:p>
      <w:pPr>
        <w:pStyle w:val="Heading2"/>
      </w:pPr>
      <w:r>
        <w:t>Begin with Why Grooming Matters</w:t>
      </w:r>
    </w:p>
    <w:p>
      <w:pPr/>
      <w:r>
        <w:t>Grooming is more than coat care. It is a daily health check, a way to build trust, and the base for a horse that is calm for vet and farrier care. Start here for the reasons behind the routine.</w:t>
      </w:r>
    </w:p>
    <w:p/>
    <w:p>
      <w:pPr>
        <w:pStyle w:val="Heading3"/>
      </w:pPr>
      <w:r>
        <w:t>Why Grooming Matters</w:t>
      </w:r>
    </w:p>
    <w:p>
      <w:r>
        <w:rPr>
          <w:i/>
          <w:sz w:val="16"/>
        </w:rPr>
        <w:t>[File: 2-why-grooming-matters.html | Type: Why It Matters]</w:t>
      </w:r>
    </w:p>
    <w:p>
      <w:pPr>
        <w:pStyle w:val="Heading2"/>
      </w:pPr>
      <w:r>
        <w:t>More Than Appearance</w:t>
      </w:r>
    </w:p>
    <w:p>
      <w:pPr/>
      <w:r>
        <w:t>Grooming a horse every day is one of the most important parts of horse care. The goal is not just to make the horse look nice. Grooming keeps skin and coat healthy, helps blood flow under the skin, removes dirt, sweat, and loose hair, and gives time to check the horse from head to hoof.</w:t>
      </w:r>
    </w:p>
    <w:p>
      <w:pPr/>
      <w:r>
        <w:t>When a horse is groomed often, small problems are easier to notice early, like new swelling, small cuts, skin changes, or heat and soreness in a leg. Catching these early helps prevent bigger problems later.</w:t>
      </w:r>
    </w:p>
    <w:p>
      <w:pPr/>
      <w:r>
        <w:t>💡 Did You Know</w:t>
      </w:r>
    </w:p>
    <w:p>
      <w:pPr/>
      <w:r>
        <w:t>Wild horses stay clean by rolling in dirt, rubbing on trees, and grooming each other. Domestic horses do not always have these natural ways of staying clean. Grooming by people replaces what nature would normally do.</w:t>
      </w:r>
    </w:p>
    <w:p>
      <w:pPr>
        <w:pStyle w:val="Heading2"/>
      </w:pPr>
      <w:r>
        <w:t>Four Core Reasons Grooming Is Essential</w:t>
      </w:r>
    </w:p>
    <w:p>
      <w:pPr>
        <w:pStyle w:val="Heading3"/>
      </w:pPr>
      <w:r>
        <w:t>Healthy Skin and Coat</w:t>
      </w:r>
    </w:p>
    <w:p>
      <w:pPr/>
      <w:r>
        <w:t>Brushing helps spread natural oils through the coat. It removes dirt, sweat, and dead skin. This helps prevent skin problems like rain rot, ringworm, and irritation.</w:t>
      </w:r>
    </w:p>
    <w:p>
      <w:pPr>
        <w:pStyle w:val="Heading3"/>
      </w:pPr>
      <w:r>
        <w:t>Better Blood Flow</w:t>
      </w:r>
    </w:p>
    <w:p>
      <w:pPr/>
      <w:r>
        <w:t>Grooming, especially currying, helps increase blood flow near the skin. This can help keep muscles and skin healthy, especially in horses that do not move around a lot.</w:t>
      </w:r>
    </w:p>
    <w:p>
      <w:pPr>
        <w:pStyle w:val="Heading3"/>
      </w:pPr>
      <w:r>
        <w:t>Daily Health Checks</w:t>
      </w:r>
    </w:p>
    <w:p>
      <w:pPr/>
      <w:r>
        <w:t>Grooming is one of the best ways to check a horse's whole body. While grooming, you can notice swelling, heat in a leg, cuts or scrapes, and changes in the coat or hooves. This helps catch problems early.</w:t>
      </w:r>
    </w:p>
    <w:p>
      <w:pPr>
        <w:pStyle w:val="Heading3"/>
      </w:pPr>
      <w:r>
        <w:t>Trust and Comfort</w:t>
      </w:r>
    </w:p>
    <w:p>
      <w:pPr/>
      <w:r>
        <w:t>Grooming gives calm, steady contact between horse and handler. Over time, horses become more comfortable being touched and handled. This makes vet visits, farrier work, and training easier and safer.</w:t>
      </w:r>
    </w:p>
    <w:p>
      <w:pPr/>
      <w:r>
        <w:t>Grooming before riding matters for safety, not just cleanliness. Dirt or dried sweat under tack can cause rubbing and sore spots. Grooming also gives a chance to check for injuries before work begins.</w:t>
      </w:r>
    </w:p>
    <w:p>
      <w:pPr/>
      <w:r>
        <w:t>Grooming is not extra. It is one of the main ways horse health is kept up and watched at the barn. The next lessons cover the tools used and how to groom each part of the horse safely.</w:t>
      </w:r>
    </w:p>
    <w:p>
      <w:pPr>
        <w:pStyle w:val="Heading3"/>
      </w:pPr>
      <w:r>
        <w:t>In the Barn</w:t>
      </w:r>
    </w:p>
    <w:p>
      <w:pPr/>
      <w:r>
        <w:t>If a horse keeps reacting to touch in the same spot — like moving away, pinning ears, or stomping — it may mean something hurts there. This should always be checked, not ignored.</w:t>
      </w:r>
    </w:p>
    <w:p>
      <w:pPr>
        <w:pStyle w:val="Heading3"/>
      </w:pPr>
      <w:r>
        <w:t>Things to Remember</w:t>
      </w:r>
    </w:p>
    <w:p>
      <w:pPr>
        <w:pStyle w:val="ListBullet"/>
      </w:pPr>
      <w:r>
        <w:t>Grooming helps keep skin and coat healthy.</w:t>
      </w:r>
    </w:p>
    <w:p>
      <w:pPr>
        <w:pStyle w:val="ListBullet"/>
      </w:pPr>
      <w:r>
        <w:t>Grooming helps find injuries and health changes early.</w:t>
      </w:r>
    </w:p>
    <w:p>
      <w:pPr>
        <w:pStyle w:val="ListBullet"/>
      </w:pPr>
      <w:r>
        <w:t>Grooming before riding helps prevent sore spots under tack.</w:t>
      </w:r>
    </w:p>
    <w:p>
      <w:pPr>
        <w:pStyle w:val="ListBullet"/>
      </w:pPr>
      <w:r>
        <w:t>Grooming builds trust between horse and handler.</w:t>
      </w:r>
    </w:p>
    <w:p>
      <w:pPr>
        <w:pStyle w:val="ListBullet"/>
      </w:pPr>
      <w:r>
        <w:t>Pain or strong reactions during grooming should always be checked.</w:t>
      </w:r>
    </w:p>
    <w:p/>
    <w:p>
      <w:pPr>
        <w:pStyle w:val="Heading3"/>
      </w:pPr>
      <w:r>
        <w:t>Grooming Tools</w:t>
      </w:r>
    </w:p>
    <w:p>
      <w:r>
        <w:rPr>
          <w:i/>
          <w:sz w:val="16"/>
        </w:rPr>
        <w:t>[File: 3-grooming-tools.html | Type: Lesson]</w:t>
      </w:r>
    </w:p>
    <w:p>
      <w:pPr>
        <w:pStyle w:val="Heading2"/>
      </w:pPr>
      <w:r>
        <w:t>The Basic Grooming Kit</w:t>
      </w:r>
    </w:p>
    <w:p>
      <w:pPr/>
      <w:r>
        <w:t>A grooming kit does not need a lot of tools, but each one matters. Every tool has a purpose. Using the wrong tool in the wrong place can make grooming less effective, hurt sensitive areas like the face or legs, or make the horse uncomfortable or resistant.</w:t>
      </w:r>
    </w:p>
    <w:p>
      <w:pPr/>
      <w:r>
        <w:t>Tools also need to stay clean. Dirty tools put dirt back onto the horse instead of removing it. Each horse should have its own grooming kit when possible. This helps prevent the spread of skin problems between horses.</w:t>
      </w:r>
    </w:p>
    <w:p>
      <w:pPr/>
      <w:r>
        <w:t>💡 Did You Know</w:t>
      </w:r>
    </w:p>
    <w:p>
      <w:pPr/>
      <w:r>
        <w:t>The rubber curry comb is not just for loosening dirt. It can also help you notice sore or sensitive spots on a horse's body by how the horse reacts when you use it.</w:t>
      </w:r>
    </w:p>
    <w:p>
      <w:pPr>
        <w:pStyle w:val="Heading2"/>
      </w:pPr>
      <w:r>
        <w:t>Essential Grooming Tools and Their Purposes</w:t>
      </w:r>
    </w:p>
    <w:p>
      <w:pPr>
        <w:pStyle w:val="Heading3"/>
      </w:pPr>
      <w:r>
        <w:t>Rubber Curry Comb</w:t>
      </w:r>
    </w:p>
    <w:p>
      <w:pPr/>
      <w:r>
        <w:t>Used in circles on large muscle areas like the neck, shoulders, body, and hindquarters. It helps loosen dirt and dried sweat, remove loose hair, and bring dirt to the surface. Not used on the face, legs, or bones.</w:t>
      </w:r>
    </w:p>
    <w:p>
      <w:pPr>
        <w:pStyle w:val="Heading3"/>
      </w:pPr>
      <w:r>
        <w:t>Dandy Brush (Hard Brush)</w:t>
      </w:r>
    </w:p>
    <w:p>
      <w:pPr/>
      <w:r>
        <w:t>Used after the curry comb with short, flicking strokes. It removes loosened dirt and cleans the coat and lower legs. Too rough for the face.</w:t>
      </w:r>
    </w:p>
    <w:p>
      <w:pPr>
        <w:pStyle w:val="Heading3"/>
      </w:pPr>
      <w:r>
        <w:t>Body Brush (Soft Brush)</w:t>
      </w:r>
    </w:p>
    <w:p>
      <w:pPr/>
      <w:r>
        <w:t>Used last on the body. It removes fine dust and makes the coat smooth and shiny. It can be used gently on the face.</w:t>
      </w:r>
    </w:p>
    <w:p>
      <w:pPr>
        <w:pStyle w:val="Heading3"/>
      </w:pPr>
      <w:r>
        <w:t>Mane and Tail Brush or Comb</w:t>
      </w:r>
    </w:p>
    <w:p>
      <w:pPr/>
      <w:r>
        <w:t>Used to remove tangles from the mane and tail. Start at the bottom and work upward slowly. This helps prevent hair breakage.</w:t>
      </w:r>
    </w:p>
    <w:p>
      <w:pPr>
        <w:pStyle w:val="Heading3"/>
      </w:pPr>
      <w:r>
        <w:t>Hoof Pick</w:t>
      </w:r>
    </w:p>
    <w:p>
      <w:pPr/>
      <w:r>
        <w:t>Used to clean dirt, rocks, and manure out of the hooves. Always used before and after riding, cleaning from heel to toe. Hoof picking is a very important part of grooming every time.</w:t>
      </w:r>
    </w:p>
    <w:p>
      <w:pPr>
        <w:pStyle w:val="Heading3"/>
      </w:pPr>
      <w:r>
        <w:t>Sweat Scraper</w:t>
      </w:r>
    </w:p>
    <w:p>
      <w:pPr/>
      <w:r>
        <w:t>Used after bathing or exercise to remove water and sweat. It is pulled along the coat to help the horse dry faster. Not used on the face or legs.</w:t>
      </w:r>
    </w:p>
    <w:p>
      <w:pPr/>
      <w:r>
        <w:t>Match the tool to the area. The curry comb is for the body only. The dandy brush is for the body and lower legs. The body brush is for the body and, gently, the face. A soft cloth or sponge is for sensitive areas like the face. Using a rough tool on sensitive areas can make a horse uncomfortable or head-shy over time.</w:t>
      </w:r>
    </w:p>
    <w:p>
      <w:pPr>
        <w:pStyle w:val="Heading2"/>
      </w:pPr>
      <w:r>
        <w:t>Keeping Grooming Tools Effective</w:t>
      </w:r>
    </w:p>
    <w:p>
      <w:pPr/>
      <w:r>
        <w:t>Grooming tools collect dirt, hair, and skin cells. To keep them working well, clean brushes often, knock dirt out during grooming, wash tools with mild soap when needed, and let them dry before storing.</w:t>
      </w:r>
    </w:p>
    <w:p>
      <w:pPr/>
      <w:r>
        <w:t>Store tools in a clean grooming box or bag, not left out where they collect dust. Each horse should have its own kit when possible. Sharing tools between horses can spread skin problems like ringworm and rain rot.</w:t>
      </w:r>
    </w:p>
    <w:p>
      <w:pPr>
        <w:pStyle w:val="Heading3"/>
      </w:pPr>
      <w:r>
        <w:t>In the Barn</w:t>
      </w:r>
    </w:p>
    <w:p>
      <w:pPr/>
      <w:r>
        <w:t>Keeping tools in the same place every time helps grooming go faster and smoother. It also helps the handler stay focused on the horse instead of searching for tools.</w:t>
      </w:r>
    </w:p>
    <w:p>
      <w:pPr>
        <w:pStyle w:val="Heading3"/>
      </w:pPr>
      <w:r>
        <w:t>Things to Remember</w:t>
      </w:r>
    </w:p>
    <w:p>
      <w:pPr>
        <w:pStyle w:val="ListBullet"/>
      </w:pPr>
      <w:r>
        <w:t>Each grooming tool has a specific job.</w:t>
      </w:r>
    </w:p>
    <w:p>
      <w:pPr>
        <w:pStyle w:val="ListBullet"/>
      </w:pPr>
      <w:r>
        <w:t>The curry comb is for large muscle areas only.</w:t>
      </w:r>
    </w:p>
    <w:p>
      <w:pPr>
        <w:pStyle w:val="ListBullet"/>
      </w:pPr>
      <w:r>
        <w:t>The dandy brush removes loosened dirt; the body brush smooths and shines the coat.</w:t>
      </w:r>
    </w:p>
    <w:p>
      <w:pPr>
        <w:pStyle w:val="ListBullet"/>
      </w:pPr>
      <w:r>
        <w:t>The hoof pick is used every grooming session.</w:t>
      </w:r>
    </w:p>
    <w:p>
      <w:pPr>
        <w:pStyle w:val="ListBullet"/>
      </w:pPr>
      <w:r>
        <w:t>Clean tools work better; each horse should have its own kit when possible.</w:t>
      </w:r>
    </w:p>
    <w:p/>
    <w:p>
      <w:pPr>
        <w:pStyle w:val="Heading3"/>
      </w:pPr>
      <w:r>
        <w:t>Grooming Technique</w:t>
      </w:r>
    </w:p>
    <w:p>
      <w:r>
        <w:rPr>
          <w:i/>
          <w:sz w:val="16"/>
        </w:rPr>
        <w:t>[File: 4-grooming-technique.html | Type: Lesson]</w:t>
      </w:r>
    </w:p>
    <w:p>
      <w:pPr>
        <w:pStyle w:val="Heading2"/>
      </w:pPr>
      <w:r>
        <w:t>Work Through a Sequence</w:t>
      </w:r>
    </w:p>
    <w:p>
      <w:pPr/>
      <w:r>
        <w:t>Grooming works best when it follows the same order each time. Starting at the neck and moving back toward the hindquarters helps make sure no part of the horse is missed. After the body, grooming moves to the legs, face, mane, tail, and hooves.</w:t>
      </w:r>
    </w:p>
    <w:p>
      <w:pPr/>
      <w:r>
        <w:t>Staying in a set pattern also helps keep the handler in safe places around the horse. Moving without a plan can put a person in spots where a horse may not see them clearly or may react suddenly.</w:t>
      </w:r>
    </w:p>
    <w:p>
      <w:pPr/>
      <w:r>
        <w:t>💡 Did You Know</w:t>
      </w:r>
    </w:p>
    <w:p>
      <w:pPr/>
      <w:r>
        <w:t>Horses have two blind spots — one right in front of their nose and one directly behind their hindquarters. If a person enters these areas without warning, the horse may be startled. That is why handlers always touch the horse's neck or shoulder first before moving around it.</w:t>
      </w:r>
    </w:p>
    <w:p>
      <w:pPr>
        <w:pStyle w:val="Heading2"/>
      </w:pPr>
      <w:r>
        <w:t>Step-by-Step Grooming Order</w:t>
      </w:r>
    </w:p>
    <w:p>
      <w:pPr>
        <w:pStyle w:val="Heading3"/>
      </w:pPr>
      <w:r>
        <w:t>Curry the body</w:t>
      </w:r>
    </w:p>
    <w:p>
      <w:pPr/>
      <w:r>
        <w:t>Start at the neck and move in small circles across the shoulder, barrel (body), and hindquarters on one side. The curry comb loosens dirt, dried sweat, and loose hair. Do not use it on the legs, face, or bones — these areas are too sensitive.</w:t>
      </w:r>
    </w:p>
    <w:p>
      <w:pPr>
        <w:pStyle w:val="Heading3"/>
      </w:pPr>
      <w:r>
        <w:t>Dandy brush the body</w:t>
      </w:r>
    </w:p>
    <w:p>
      <w:pPr/>
      <w:r>
        <w:t>Use short, quick strokes in the direction the hair grows. This removes the dirt and hair the curry comb loosened. The dandy brush can be used on the lower legs, but with lighter pressure than on the body.</w:t>
      </w:r>
    </w:p>
    <w:p>
      <w:pPr>
        <w:pStyle w:val="Heading3"/>
      </w:pPr>
      <w:r>
        <w:t>Body brush the coat</w:t>
      </w:r>
    </w:p>
    <w:p>
      <w:pPr/>
      <w:r>
        <w:t>Use long, smooth strokes to remove fine dust and make the coat shine. Always brush in the direction of the hair. This brush can be used on most of the body, including the face if used gently.</w:t>
      </w:r>
    </w:p>
    <w:p>
      <w:pPr>
        <w:pStyle w:val="Heading3"/>
      </w:pPr>
      <w:r>
        <w:t>Groom the face</w:t>
      </w:r>
    </w:p>
    <w:p>
      <w:pPr/>
      <w:r>
        <w:t>Use a soft body brush or a special face brush. Move slowly around the eyes, nose, and ears. Many horses are sensitive on their face, so calm, gentle brushing is important. A damp cloth or sponge can also clean around the eyes and nostrils.</w:t>
      </w:r>
    </w:p>
    <w:p>
      <w:pPr>
        <w:pStyle w:val="Heading3"/>
      </w:pPr>
      <w:r>
        <w:t>Detangle mane and tail</w:t>
      </w:r>
    </w:p>
    <w:p>
      <w:pPr/>
      <w:r>
        <w:t>Work in small sections to remove tangles. Start at the bottom of the tail and slowly work upward. This helps avoid pulling out hair. Never start at the top and pull down — this can break hair and thin the tail.</w:t>
      </w:r>
    </w:p>
    <w:p>
      <w:pPr>
        <w:pStyle w:val="Heading3"/>
      </w:pPr>
      <w:r>
        <w:t>Pick the hooves</w:t>
      </w:r>
    </w:p>
    <w:p>
      <w:pPr/>
      <w:r>
        <w:t>Use a hoof pick to clean dirt, mud, and manure from each hoof. Always work from heel to toe. This step helps reveal problems like stones, injuries, or early signs of hoof infection.</w:t>
      </w:r>
    </w:p>
    <w:p>
      <w:pPr/>
      <w:r>
        <w:t>Picking hooves is not optional. Trapped dirt can lead to thrush, an infection of the frog. Stones and debris can cause bruising and lameness. Pick hooves before and after every ride and at every grooming session, even if the hooves look clean.</w:t>
      </w:r>
    </w:p>
    <w:p>
      <w:pPr>
        <w:pStyle w:val="Heading2"/>
      </w:pPr>
      <w:r>
        <w:t>Staying Safe Around the Horse</w:t>
      </w:r>
    </w:p>
    <w:p>
      <w:pPr/>
      <w:r>
        <w:t>Good grooming also means staying in safe positions. Stay close to the horse instead of reaching far away. If a horse moves suddenly, being close gives better control and balance. Keep one hand on the horse while the other brushes.</w:t>
      </w:r>
    </w:p>
    <w:p>
      <w:pPr/>
      <w:r>
        <w:t>When switching sides, always walk around the horse's head. Never duck under the neck or walk directly behind the hindquarters unless there is enough space and awareness. When lifting a back hoof, stand close and face toward the tail. This keeps the handler safer and more stable.</w:t>
      </w:r>
    </w:p>
    <w:p>
      <w:pPr>
        <w:pStyle w:val="Heading3"/>
      </w:pPr>
      <w:r>
        <w:t>In the Barn</w:t>
      </w:r>
    </w:p>
    <w:p>
      <w:pPr/>
      <w:r>
        <w:t>Horses learn routines. When grooming follows the same steps every day, most horses relax and understand what will happen next. If a horse suddenly reacts in a certain spot — like moving away, pinning ears, or stamping — it may mean that area is sore or sensitive. That reaction should be checked, not ignored.</w:t>
      </w:r>
    </w:p>
    <w:p>
      <w:pPr>
        <w:pStyle w:val="Heading3"/>
      </w:pPr>
      <w:r>
        <w:t>Things to Remember</w:t>
      </w:r>
    </w:p>
    <w:p>
      <w:pPr>
        <w:pStyle w:val="ListBullet"/>
      </w:pPr>
      <w:r>
        <w:t>Always follow the same grooming order: curry → dandy brush → body brush → face → mane and tail → hooves.</w:t>
      </w:r>
    </w:p>
    <w:p>
      <w:pPr>
        <w:pStyle w:val="ListBullet"/>
      </w:pPr>
      <w:r>
        <w:t>Stay close to the horse instead of reaching far away.</w:t>
      </w:r>
    </w:p>
    <w:p>
      <w:pPr>
        <w:pStyle w:val="ListBullet"/>
      </w:pPr>
      <w:r>
        <w:t>Always start detangling the tail from the bottom.</w:t>
      </w:r>
    </w:p>
    <w:p>
      <w:pPr>
        <w:pStyle w:val="ListBullet"/>
      </w:pPr>
      <w:r>
        <w:t>Pick hooves every time, even if they look clean.</w:t>
      </w:r>
    </w:p>
    <w:p>
      <w:pPr>
        <w:pStyle w:val="ListBullet"/>
      </w:pPr>
      <w:r>
        <w:t>Walk around the horse's head when changing sides — never behind the horse without space and awareness.</w:t>
      </w:r>
    </w:p>
    <w:p/>
    <w:p>
      <w:pPr>
        <w:pStyle w:val="Heading3"/>
      </w:pPr>
      <w:r>
        <w:t>Training Barn</w:t>
      </w:r>
    </w:p>
    <w:p>
      <w:r>
        <w:rPr>
          <w:i/>
          <w:sz w:val="16"/>
        </w:rPr>
        <w:t>[File: 5-training-barn.html | Type: Training Barn]</w:t>
      </w:r>
    </w:p>
    <w:p>
      <w:pPr>
        <w:pStyle w:val="Heading2"/>
      </w:pPr>
      <w:r>
        <w:t>Practice Before the Quiz</w:t>
      </w:r>
    </w:p>
    <w:p>
      <w:pPr/>
      <w:r>
        <w:t>These activities build the main skills from the lessons. Work through each one, then use the study guide to review before the quiz.</w:t>
      </w:r>
    </w:p>
    <w:p>
      <w:pPr>
        <w:pStyle w:val="Heading2"/>
      </w:pPr>
      <w:r>
        <w:t>Practice Activities</w:t>
      </w:r>
    </w:p>
    <w:p>
      <w:pPr>
        <w:pStyle w:val="Heading2"/>
      </w:pPr>
      <w:r>
        <w:t>Ready for the Study Guide?</w:t>
      </w:r>
    </w:p>
    <w:p>
      <w:pPr/>
      <w:r>
        <w:t>After you finish the activities above, the study guide reviews all the key ideas with reveal prompts before the quiz.</w:t>
      </w:r>
    </w:p>
    <w:p/>
    <w:p>
      <w:pPr>
        <w:pStyle w:val="Heading3"/>
      </w:pPr>
      <w:r>
        <w:t>Study Guide</w:t>
      </w:r>
    </w:p>
    <w:p>
      <w:r>
        <w:rPr>
          <w:i/>
          <w:sz w:val="16"/>
        </w:rPr>
        <w:t>[File: 6-study-guide.html | Type: Study Guide]</w:t>
      </w:r>
    </w:p>
    <w:p>
      <w:pPr/>
      <w:r>
        <w:t>How to use: try each question before you reveal the answer. Answering first, even with a guess, helps you remember it. Use the guide twice, on different days, for best results.</w:t>
      </w:r>
    </w:p>
    <w:p>
      <w:pPr>
        <w:pStyle w:val="Heading2"/>
      </w:pPr>
      <w:r>
        <w:t>Key Concepts</w:t>
      </w:r>
    </w:p>
    <w:p>
      <w:pPr/>
      <w:r>
        <w:t>Grooming is an important daily job, not something extra. It helps keep the horse's skin and coat healthy, improves blood flow, and removes dirt that can cause irritation or injury. It also gives the handler time to check the whole horse from head to hoof. Many problems like swelling, skin issues, wounds, or hoof trouble are found early during grooming. Grooming before riding also helps prevent dirt under the saddle from causing rubs or sores.</w:t>
      </w:r>
    </w:p>
    <w:p>
      <w:pPr/>
      <w:r>
        <w:t>A rubber curry comb is used in circular motions on the horse's large muscle areas like the neck, shoulders, barrel, and hindquarters. It helps loosen dirt, dried sweat, and loose hair while also helping blood flow in the skin. It should NOT be used on the face, legs, or bony areas. These areas are more sensitive and can be hurt by the curry comb.</w:t>
      </w:r>
    </w:p>
    <w:p>
      <w:pPr/>
      <w:r>
        <w:t>A dandy brush has stiff bristles. It is used after the curry comb to remove dirt and hair that has been loosened. It is used with short, quick strokes on the body and sometimes the lower legs. A body brush has soft bristles. It is used after the dandy brush to remove fine dust and make the coat smooth and shiny. The body brush is gentle enough to use on the face.</w:t>
      </w:r>
    </w:p>
    <w:p>
      <w:pPr/>
      <w:r>
        <w:t>The grooming steps should always go in the same order:</w:t>
      </w:r>
    </w:p>
    <w:p>
      <w:pPr>
        <w:pStyle w:val="ListNumber"/>
      </w:pPr>
      <w:r>
        <w:t>Curry the large muscle areas</w:t>
      </w:r>
    </w:p>
    <w:p>
      <w:pPr>
        <w:pStyle w:val="ListNumber"/>
      </w:pPr>
      <w:r>
        <w:t>Use the dandy brush on the body</w:t>
      </w:r>
    </w:p>
    <w:p>
      <w:pPr>
        <w:pStyle w:val="ListNumber"/>
      </w:pPr>
      <w:r>
        <w:t>Use the body brush for a smooth finish</w:t>
      </w:r>
    </w:p>
    <w:p>
      <w:pPr>
        <w:pStyle w:val="ListNumber"/>
      </w:pPr>
      <w:r>
        <w:t>Gently clean the face</w:t>
      </w:r>
    </w:p>
    <w:p>
      <w:pPr>
        <w:pStyle w:val="ListNumber"/>
      </w:pPr>
      <w:r>
        <w:t>Brush and detangle the mane and tail (start at the bottom)</w:t>
      </w:r>
    </w:p>
    <w:p>
      <w:pPr>
        <w:pStyle w:val="ListNumber"/>
      </w:pPr>
      <w:r>
        <w:t>Pick out all four hooves (heel to toe)</w:t>
      </w:r>
    </w:p>
    <w:p>
      <w:pPr/>
      <w:r>
        <w:t>This order helps make sure the whole horse is cleaned safely and completely.</w:t>
      </w:r>
    </w:p>
    <w:p>
      <w:pPr/>
      <w:r>
        <w:t>Starting at the bottom of the tail helps remove tangles slowly without pulling out a lot of hair. If you start at the top and pull down, it can break hair and make the tail thin over time.</w:t>
      </w:r>
    </w:p>
    <w:p>
      <w:pPr/>
      <w:r>
        <w:t>Hooves must be picked every time because dirt, manure, and small stones can hide inside. This trapped material can cause an infection called thrush and can also lead to soreness or lameness. Even if the hoof looks clean, problems can still be inside. That is why hoof picking is always done before and after riding or grooming.</w:t>
      </w:r>
    </w:p>
    <w:p>
      <w:pPr/>
      <w:r>
        <w:t>If a horse pulls away, pins its ears, stamps, or seems tense in one area, it may be telling you that something hurts or feels uncomfortable there. This is not "bad behavior." It is a clue that something may need to be checked, like soreness, injury, or poor saddle fit.</w:t>
      </w:r>
    </w:p>
    <w:p>
      <w:pPr/>
      <w:r>
        <w:t>Each horse should have its own grooming tools when possible because brushes collect hair, dirt, and skin cells. If tools are shared, they can spread skin problems like rain rot or ringworm from one horse to another.</w:t>
      </w:r>
    </w:p>
    <w:p>
      <w:pPr/>
      <w:r>
        <w:t>Horses cannot see directly in front of their nose or directly behind their hindquarters. Because of this, handlers always:</w:t>
      </w:r>
    </w:p>
    <w:p>
      <w:pPr>
        <w:pStyle w:val="ListBullet"/>
      </w:pPr>
      <w:r>
        <w:t>Touch the horse's neck or shoulder before moving around it</w:t>
      </w:r>
    </w:p>
    <w:p>
      <w:pPr>
        <w:pStyle w:val="ListBullet"/>
      </w:pPr>
      <w:r>
        <w:t>Walk around the horse's head when switching sides</w:t>
      </w:r>
    </w:p>
    <w:p>
      <w:pPr>
        <w:pStyle w:val="ListBullet"/>
      </w:pPr>
      <w:r>
        <w:t>Avoid walking directly behind the horse when possible</w:t>
      </w:r>
    </w:p>
    <w:p>
      <w:pPr/>
      <w:r>
        <w:t>This helps keep both the horse and handler safe.</w:t>
      </w:r>
    </w:p>
    <w:p>
      <w:pPr/>
      <w:r>
        <w:t>Stand close to the horse's hind leg and face toward the tail. This keeps you balanced and close to the horse's body. Standing too far away puts you in a weaker, less safe position if the horse moves suddenly.</w:t>
      </w:r>
    </w:p>
    <w:p>
      <w:pPr>
        <w:pStyle w:val="Heading2"/>
      </w:pPr>
      <w:r>
        <w:t>Key Vocabulary</w:t>
      </w:r>
    </w:p>
    <w:p>
      <w:pPr/>
      <w:r>
        <w:t>A rubber tool used in circular motions on large muscle areas to loosen dirt, sweat, and loose hair. Not used on the face, legs, or bones.</w:t>
      </w:r>
    </w:p>
    <w:p>
      <w:pPr/>
      <w:r>
        <w:t>A stiff brush used to remove dirt and hair after currying. Used on the body and lower legs.</w:t>
      </w:r>
    </w:p>
    <w:p>
      <w:pPr/>
      <w:r>
        <w:t>A soft brush used to remove fine dust and make the coat smooth and shiny. Safe for the face when used gently.</w:t>
      </w:r>
    </w:p>
    <w:p>
      <w:pPr/>
      <w:r>
        <w:t>A tool used to clean dirt, manure, and stones from the horse's hooves. Used heel to toe at every grooming session.</w:t>
      </w:r>
    </w:p>
    <w:p>
      <w:pPr/>
      <w:r>
        <w:t>A curved tool used after bathing or heavy work to remove water or sweat from the horse's coat.</w:t>
      </w:r>
    </w:p>
    <w:p>
      <w:pPr/>
      <w:r>
        <w:t>A hoof infection caused by trapped moisture and dirt. It often creates a bad smell and affects the frog of the hoof.</w:t>
      </w:r>
    </w:p>
    <w:p>
      <w:pPr/>
      <w:r>
        <w:t>The V-shaped part on the bottom of the hoof that helps absorb shock and gives traction. It is where thrush often develops.</w:t>
      </w:r>
    </w:p>
    <w:p>
      <w:pPr/>
      <w:r>
        <w:t>A skin condition caused by wet conditions. It creates scabby, matted areas in the coat and can spread between horses.</w:t>
      </w:r>
    </w:p>
    <w:p>
      <w:pPr>
        <w:pStyle w:val="Heading2"/>
      </w:pPr>
      <w:r>
        <w:t>Common Mistakes</w:t>
      </w:r>
    </w:p>
    <w:p>
      <w:pPr/>
      <w:r>
        <w:t>This can hurt the horse because those areas are more sensitive than the body.</w:t>
      </w:r>
    </w:p>
    <w:p>
      <w:pPr/>
      <w:r>
        <w:t>This breaks hair and makes the tail thinner over time.</w:t>
      </w:r>
    </w:p>
    <w:p>
      <w:pPr/>
      <w:r>
        <w:t>Even clean-looking hooves can hide dirt, stones, or early signs of infection.</w:t>
      </w:r>
    </w:p>
    <w:p>
      <w:pPr/>
      <w:r>
        <w:t>This puts the handler in a dangerous spot where the horse may not see them.</w:t>
      </w:r>
    </w:p>
    <w:p>
      <w:pPr/>
      <w:r>
        <w:t>Dirty brushes put old dirt and hair back onto the horse instead of cleaning it.</w:t>
      </w:r>
    </w:p>
    <w:p>
      <w:pPr>
        <w:pStyle w:val="Heading2"/>
      </w:pPr>
      <w:r>
        <w:t>Horse Bowl Focus</w:t>
      </w:r>
    </w:p>
    <w:p>
      <w:pPr/>
      <w:r>
        <w:t>To loosen dirt, dried sweat, and loose hair from large muscle areas in circular motions.</w:t>
      </w:r>
    </w:p>
    <w:p>
      <w:pPr/>
      <w:r>
        <w:t>A hoof infection caused by trapped dirt and moisture in the hoof. It affects the frog and often smells bad.</w:t>
      </w:r>
    </w:p>
    <w:p>
      <w:pPr/>
      <w:r>
        <w:t>The V-shaped part on the bottom of the hoof that helps with shock absorption and traction.</w:t>
      </w:r>
    </w:p>
    <w:p>
      <w:pPr/>
      <w:r>
        <w:t>From heel to toe, starting at the back of the hoof and moving forward.</w:t>
      </w:r>
    </w:p>
    <w:p>
      <w:pPr/>
      <w:r>
        <w:t>A skin condition caused by too much moisture that leads to scabby, matted hair. It can spread between horses.</w:t>
      </w:r>
    </w:p>
    <w:p>
      <w:pPr/>
      <w:r>
        <w:t>It removes dirt that could cause sores under the saddle and helps check the horse for injuries before work.</w:t>
      </w:r>
    </w:p>
    <w:p>
      <w:pPr/>
      <w:r>
        <w:t>Directly in front of the nose and directly behind the hindquarters.</w:t>
      </w:r>
    </w:p>
    <w:p>
      <w:pPr/>
      <w:r>
        <w:t>A soft body brush or damp cloth, because the curry comb is too harsh for the face.</w:t>
      </w:r>
    </w:p>
    <w:p>
      <w:pPr>
        <w:pStyle w:val="Heading3"/>
      </w:pPr>
      <w:r>
        <w:t>Ready to Test?</w:t>
      </w:r>
    </w:p>
    <w:p>
      <w:pPr/>
      <w:r>
        <w:t>The Study Guide is for practice. The quiz mixes up the questions and scores your results. Work through the guide until the answers come easily, then take the quiz.</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Intro to Feeding &amp; Nutrition</w:t>
      </w:r>
    </w:p>
    <w:p>
      <w:r>
        <w:rPr>
          <w:i/>
          <w:sz w:val="18"/>
        </w:rPr>
        <w:t>Path: Round Pen › horse-care/intro-to-feeding-nutrition</w:t>
      </w:r>
    </w:p>
    <w:p/>
    <w:p>
      <w:pPr>
        <w:pStyle w:val="Heading3"/>
      </w:pPr>
      <w:r>
        <w:t>Intro to Feeding &amp; Nutrition</w:t>
      </w:r>
    </w:p>
    <w:p>
      <w:r>
        <w:rPr>
          <w:i/>
          <w:sz w:val="16"/>
        </w:rPr>
        <w:t>[File: 1-index.html | Type: Course Index]</w:t>
      </w:r>
    </w:p>
    <w:p>
      <w:pPr>
        <w:pStyle w:val="Heading1"/>
      </w:pPr>
      <w:r>
        <w:t>Intro to Feeding &amp; Nutrition</w:t>
      </w:r>
    </w:p>
    <w:p>
      <w:pPr/>
      <w:r>
        <w:t>This course covers the basics of horse feeding, including forage like hay and grass, feeding schedules, and water needs. It also explains why keeping a horse's routine the same every day is one of the most important parts of safe feeding.</w:t>
      </w:r>
    </w:p>
    <w:p>
      <w:pPr/>
      <w:r>
        <w:t>Course Curriculum</w:t>
      </w:r>
    </w:p>
    <w:p>
      <w:pPr>
        <w:pStyle w:val="Heading2"/>
      </w:pPr>
      <w:r>
        <w:t>Forage, Water, and Safe Feeding Routines</w:t>
      </w:r>
    </w:p>
    <w:p>
      <w:pPr/>
      <w:r>
        <w:t>Good nutrition is not just about what a horse eats. It is also about when, how often, and how consistently the horse is fed.</w:t>
      </w:r>
    </w:p>
    <w:p>
      <w:pPr>
        <w:pStyle w:val="Heading2"/>
      </w:pPr>
      <w:r>
        <w:t>Clear Feeding Basics for Daily Horse Care</w:t>
      </w:r>
    </w:p>
    <w:p>
      <w:pPr/>
      <w:r>
        <w:t>This course builds the foundation for understanding daily feeding habits that help keep horses healthy and prevent common stomach and digestive problems.</w:t>
      </w:r>
    </w:p>
    <w:p>
      <w:pPr>
        <w:pStyle w:val="ListBullet"/>
      </w:pPr>
      <w:r>
        <w:t>Grounded in horse digestive health and nutrition science</w:t>
      </w:r>
    </w:p>
    <w:p>
      <w:pPr>
        <w:pStyle w:val="ListBullet"/>
      </w:pPr>
      <w:r>
        <w:t>Covers forage types, feeding schedules, water requirements, and common errors</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Horse handlers responsible for a horse's daily feed management</w:t>
      </w:r>
    </w:p>
    <w:p>
      <w:pPr>
        <w:pStyle w:val="ListBullet"/>
      </w:pPr>
      <w:r>
        <w:t>Students in equine management and animal science programs</w:t>
      </w:r>
    </w:p>
    <w:p>
      <w:pPr>
        <w:pStyle w:val="ListBullet"/>
      </w:pPr>
      <w:r>
        <w:t>Horse Bowl competitors targeting nutrition and health categories</w:t>
      </w:r>
    </w:p>
    <w:p>
      <w:pPr>
        <w:pStyle w:val="ListBullet"/>
      </w:pPr>
      <w:r>
        <w:t>Anyone building a science-based foundation in equine feeding decisions</w:t>
      </w:r>
    </w:p>
    <w:p>
      <w:pPr/>
      <w:r>
        <w:t>Start the Course</w:t>
      </w:r>
    </w:p>
    <w:p>
      <w:pPr>
        <w:pStyle w:val="Heading2"/>
      </w:pPr>
      <w:r>
        <w:t>Begin with Feeding Consistency</w:t>
      </w:r>
    </w:p>
    <w:p>
      <w:pPr/>
      <w:r>
        <w:t>Start with the daily feeding habits that help protect a horse's stomach, support digestion, and keep care routines steady.</w:t>
      </w:r>
    </w:p>
    <w:p/>
    <w:p>
      <w:pPr>
        <w:pStyle w:val="Heading3"/>
      </w:pPr>
      <w:r>
        <w:t>Why Feeding Consistency Matters</w:t>
      </w:r>
    </w:p>
    <w:p>
      <w:r>
        <w:rPr>
          <w:i/>
          <w:sz w:val="16"/>
        </w:rPr>
        <w:t>[File: 2-why-feeding-consistency-matters.html | Type: Why It Matters]</w:t>
      </w:r>
    </w:p>
    <w:p>
      <w:pPr>
        <w:pStyle w:val="Heading2"/>
      </w:pPr>
      <w:r>
        <w:t>A Digestive System Built for Consistency</w:t>
      </w:r>
    </w:p>
    <w:p>
      <w:pPr/>
      <w:r>
        <w:t>Horses are designed to eat small amounts of forage throughout the day. In the wild, horses spend 16 to 18 hours grazing, slowly eating grass as they move from place to place.</w:t>
      </w:r>
    </w:p>
    <w:p>
      <w:pPr/>
      <w:r>
        <w:t>Even though domestic horses usually live in pastures, paddocks, or stalls, their digestive system still works the same way. Their feeding routine should match how their body was designed to eat.</w:t>
      </w:r>
    </w:p>
    <w:p>
      <w:pPr/>
      <w:r>
        <w:t>When feeding schedules change suddenly or horses go too long without forage, digestive problems can happen. Many cases of colic, gastric ulcers, and laminitis are linked to feeding mistakes that could have been prevented.</w:t>
      </w:r>
    </w:p>
    <w:p>
      <w:pPr/>
      <w:r>
        <w:t>💡 Did You Know</w:t>
      </w:r>
    </w:p>
    <w:p>
      <w:pPr/>
      <w:r>
        <w:t>A horse's stomach is much smaller than many people expect. It can only hold about 2 to 4 gallons at a time. Food moves through the stomach fairly quickly, which is one reason horses are meant to eat small amounts often instead of a few large meals.</w:t>
      </w:r>
    </w:p>
    <w:p>
      <w:pPr>
        <w:pStyle w:val="Heading2"/>
      </w:pPr>
      <w:r>
        <w:t>Four Rules for Safe Horse Feeding</w:t>
      </w:r>
    </w:p>
    <w:p>
      <w:pPr>
        <w:pStyle w:val="Heading3"/>
      </w:pPr>
      <w:r>
        <w:t>Feed on a Consistent Schedule</w:t>
      </w:r>
    </w:p>
    <w:p>
      <w:pPr/>
      <w:r>
        <w:t>Horses do best when meals are given at the same times each day.</w:t>
      </w:r>
    </w:p>
    <w:p>
      <w:pPr/>
      <w:r>
        <w:t>An irregular feeding schedule can upset the digestive system and increase stomach acid buildup. A regular routine helps keep digestion working properly and reduces stress.</w:t>
      </w:r>
    </w:p>
    <w:p>
      <w:pPr>
        <w:pStyle w:val="Heading3"/>
      </w:pPr>
      <w:r>
        <w:t>Change Feed Slowly</w:t>
      </w:r>
    </w:p>
    <w:p>
      <w:pPr/>
      <w:r>
        <w:t>The horse's digestive system needs time to adjust to new feed.</w:t>
      </w:r>
    </w:p>
    <w:p>
      <w:pPr/>
      <w:r>
        <w:t>Changing hay, grain, or pasture too quickly can upset the balance of helpful bacteria in the hindgut and increase the risk of digestive problems.</w:t>
      </w:r>
    </w:p>
    <w:p>
      <w:pPr/>
      <w:r>
        <w:t>Most feed changes should happen gradually over 7 to 10 days.</w:t>
      </w:r>
    </w:p>
    <w:p>
      <w:pPr>
        <w:pStyle w:val="Heading3"/>
      </w:pPr>
      <w:r>
        <w:t>Keep Forage Available</w:t>
      </w:r>
    </w:p>
    <w:p>
      <w:pPr/>
      <w:r>
        <w:t>Hay and pasture should make up the largest part of a horse's diet.</w:t>
      </w:r>
    </w:p>
    <w:p>
      <w:pPr/>
      <w:r>
        <w:t>Going many hours without forage allows stomach acid to build up and may increase the risk of ulcers. Providing regular access to hay helps keep the digestive system working the way it was designed.</w:t>
      </w:r>
    </w:p>
    <w:p>
      <w:pPr>
        <w:pStyle w:val="Heading3"/>
      </w:pPr>
      <w:r>
        <w:t>Feed Small Amounts More Often</w:t>
      </w:r>
    </w:p>
    <w:p>
      <w:pPr/>
      <w:r>
        <w:t>Large grain meals can be hard for horses to digest safely.</w:t>
      </w:r>
    </w:p>
    <w:p>
      <w:pPr/>
      <w:r>
        <w:t>If grain is needed, it is better to divide it into smaller meals throughout the day rather than feeding one large amount at once.</w:t>
      </w:r>
    </w:p>
    <w:p>
      <w:pPr/>
      <w:r>
        <w:t>Consistency Is the Key</w:t>
      </w:r>
    </w:p>
    <w:p>
      <w:pPr/>
      <w:r>
        <w:t>Many feeding problems begin with sudden changes.</w:t>
      </w:r>
    </w:p>
    <w:p>
      <w:pPr/>
      <w:r>
        <w:t>A new type of hay, a different grain, a sudden increase in pasture time, or missed feeding times can all upset a horse's digestive system.</w:t>
      </w:r>
    </w:p>
    <w:p>
      <w:pPr/>
      <w:r>
        <w:t>Whenever possible, changes should be made slowly and carefully to help the horse stay healthy.</w:t>
      </w:r>
    </w:p>
    <w:p>
      <w:pPr/>
      <w:r>
        <w:t>The next lessons will look at the different feeds horses eat, starting with forage, the most important part of every horse's diet.</w:t>
      </w:r>
    </w:p>
    <w:p>
      <w:pPr>
        <w:pStyle w:val="Heading3"/>
      </w:pPr>
      <w:r>
        <w:t>In the Barn</w:t>
      </w:r>
    </w:p>
    <w:p>
      <w:pPr/>
      <w:r>
        <w:t>One of the first signs that a horse may not feel well is a change in eating behavior.</w:t>
      </w:r>
    </w:p>
    <w:p>
      <w:pPr/>
      <w:r>
        <w:t>A horse that refuses hay or grain, looks at its side often, paws the ground, acts uncomfortable, or stands quietly when it normally comes to eat may be showing signs of a digestive problem.</w:t>
      </w:r>
    </w:p>
    <w:p>
      <w:pPr/>
      <w:r>
        <w:t>Paying attention during feeding time helps catch problems early.</w:t>
      </w:r>
    </w:p>
    <w:p>
      <w:pPr>
        <w:pStyle w:val="Heading3"/>
      </w:pPr>
      <w:r>
        <w:t>Things to Remember</w:t>
      </w:r>
    </w:p>
    <w:p>
      <w:pPr>
        <w:pStyle w:val="ListBullet"/>
      </w:pPr>
      <w:r>
        <w:t>Horses are designed to eat small amounts of forage throughout the day.</w:t>
      </w:r>
    </w:p>
    <w:p>
      <w:pPr>
        <w:pStyle w:val="ListBullet"/>
      </w:pPr>
      <w:r>
        <w:t>Feeding schedules should stay as consistent as possible.</w:t>
      </w:r>
    </w:p>
    <w:p>
      <w:pPr>
        <w:pStyle w:val="ListBullet"/>
      </w:pPr>
      <w:r>
        <w:t>Feed changes should be made slowly over 7 to 10 days.</w:t>
      </w:r>
    </w:p>
    <w:p>
      <w:pPr>
        <w:pStyle w:val="ListBullet"/>
      </w:pPr>
      <w:r>
        <w:t>Hay and pasture should be the foundation of the diet.</w:t>
      </w:r>
    </w:p>
    <w:p>
      <w:pPr>
        <w:pStyle w:val="ListBullet"/>
      </w:pPr>
      <w:r>
        <w:t>Long periods without forage can increase the risk of ulcers.</w:t>
      </w:r>
    </w:p>
    <w:p>
      <w:pPr>
        <w:pStyle w:val="ListBullet"/>
      </w:pPr>
      <w:r>
        <w:t>Large grain meals are harder for horses to digest safely.</w:t>
      </w:r>
    </w:p>
    <w:p>
      <w:pPr>
        <w:pStyle w:val="ListBullet"/>
      </w:pPr>
      <w:r>
        <w:t>Many digestive problems can be prevented with a steady feeding routine.</w:t>
      </w:r>
    </w:p>
    <w:p/>
    <w:p>
      <w:pPr>
        <w:pStyle w:val="Heading3"/>
      </w:pPr>
      <w:r>
        <w:t>Forage Basics</w:t>
      </w:r>
    </w:p>
    <w:p>
      <w:r>
        <w:rPr>
          <w:i/>
          <w:sz w:val="16"/>
        </w:rPr>
        <w:t>[File: 3-forage-basics.html | Type: Lesson]</w:t>
      </w:r>
    </w:p>
    <w:p>
      <w:pPr>
        <w:pStyle w:val="Heading2"/>
      </w:pPr>
      <w:r>
        <w:t>Forage Is the Foundation</w:t>
      </w:r>
    </w:p>
    <w:p>
      <w:pPr/>
      <w:r>
        <w:t>Forage means hay and pasture grass. It is the main food a horse should eat every day.</w:t>
      </w:r>
    </w:p>
    <w:p>
      <w:pPr/>
      <w:r>
        <w:t>Horses are built to eat forage for most of the day. Their digestive system depends on fiber from hay and grass to keep everything working correctly. This fiber is broken down in the hindgut and turned into energy.</w:t>
      </w:r>
    </w:p>
    <w:p>
      <w:pPr/>
      <w:r>
        <w:t>Forage also keeps food moving through the digestive system and helps prevent stomach problems. If a horse is fed mostly grain instead of forage, the diet is unbalanced and can lead to health issues.</w:t>
      </w:r>
    </w:p>
    <w:p>
      <w:pPr/>
      <w:r>
        <w:t>A general guideline is that a horse should eat 1 to 1.5% of its body weight in forage every day. That means a 1,000-pound horse needs about 10 to 15 pounds of hay daily, and sometimes more depending on work level and needs.</w:t>
      </w:r>
    </w:p>
    <w:p>
      <w:pPr/>
      <w:r>
        <w:t>💡 Did You Know</w:t>
      </w:r>
    </w:p>
    <w:p>
      <w:pPr/>
      <w:r>
        <w:t>When a horse chews hay, it makes saliva. This saliva helps protect the stomach by reducing acid. Horses make stomach acid all the time, even when they are not eating. That is why eating forage often helps protect against stomach ulcers.</w:t>
      </w:r>
    </w:p>
    <w:p>
      <w:pPr>
        <w:pStyle w:val="Heading2"/>
      </w:pPr>
      <w:r>
        <w:t>Common Forage Types</w:t>
      </w:r>
    </w:p>
    <w:p>
      <w:pPr>
        <w:pStyle w:val="Heading3"/>
      </w:pPr>
      <w:r>
        <w:t>Grass Hay</w:t>
      </w:r>
    </w:p>
    <w:p>
      <w:pPr/>
      <w:r>
        <w:t>Grass hay includes types like timothy, orchard grass, bermuda grass, and brome.</w:t>
      </w:r>
    </w:p>
    <w:p>
      <w:pPr>
        <w:pStyle w:val="ListBullet"/>
      </w:pPr>
      <w:r>
        <w:t>Lower in protein and energy</w:t>
      </w:r>
    </w:p>
    <w:p>
      <w:pPr>
        <w:pStyle w:val="ListBullet"/>
      </w:pPr>
      <w:r>
        <w:t>Good for most adult horses in light work</w:t>
      </w:r>
    </w:p>
    <w:p>
      <w:pPr>
        <w:pStyle w:val="ListBullet"/>
      </w:pPr>
      <w:r>
        <w:t>Often used as the main everyday hay</w:t>
      </w:r>
    </w:p>
    <w:p>
      <w:pPr>
        <w:pStyle w:val="Heading3"/>
      </w:pPr>
      <w:r>
        <w:t>Legume Hay (Alfalfa)</w:t>
      </w:r>
    </w:p>
    <w:p>
      <w:pPr/>
      <w:r>
        <w:t>Alfalfa is the most common legume hay.</w:t>
      </w:r>
    </w:p>
    <w:p>
      <w:pPr>
        <w:pStyle w:val="ListBullet"/>
      </w:pPr>
      <w:r>
        <w:t>Higher in protein, calcium, and energy</w:t>
      </w:r>
    </w:p>
    <w:p>
      <w:pPr>
        <w:pStyle w:val="ListBullet"/>
      </w:pPr>
      <w:r>
        <w:t>Good for young horses, hard-working horses, and nursing mares</w:t>
      </w:r>
    </w:p>
    <w:p>
      <w:pPr>
        <w:pStyle w:val="ListBullet"/>
      </w:pPr>
      <w:r>
        <w:t>Can be too rich for horses that do not need extra energy</w:t>
      </w:r>
    </w:p>
    <w:p>
      <w:pPr>
        <w:pStyle w:val="Heading3"/>
      </w:pPr>
      <w:r>
        <w:t>Mixed Hay</w:t>
      </w:r>
    </w:p>
    <w:p>
      <w:pPr/>
      <w:r>
        <w:t>Mixed hay is a combination of grass and legume hay.</w:t>
      </w:r>
    </w:p>
    <w:p>
      <w:pPr>
        <w:pStyle w:val="ListBullet"/>
      </w:pPr>
      <w:r>
        <w:t>Balanced energy and nutrition</w:t>
      </w:r>
    </w:p>
    <w:p>
      <w:pPr>
        <w:pStyle w:val="ListBullet"/>
      </w:pPr>
      <w:r>
        <w:t>Common choice for many horses</w:t>
      </w:r>
    </w:p>
    <w:p>
      <w:pPr>
        <w:pStyle w:val="ListBullet"/>
      </w:pPr>
      <w:r>
        <w:t>Works well for horses in moderate work</w:t>
      </w:r>
    </w:p>
    <w:p>
      <w:pPr>
        <w:pStyle w:val="Heading3"/>
      </w:pPr>
      <w:r>
        <w:t>Pasture Grass</w:t>
      </w:r>
    </w:p>
    <w:p>
      <w:pPr/>
      <w:r>
        <w:t>Pasture is fresh grass horses graze on.</w:t>
      </w:r>
    </w:p>
    <w:p>
      <w:pPr>
        <w:pStyle w:val="ListBullet"/>
      </w:pPr>
      <w:r>
        <w:t>Very natural and enjoyable for horses</w:t>
      </w:r>
    </w:p>
    <w:p>
      <w:pPr>
        <w:pStyle w:val="ListBullet"/>
      </w:pPr>
      <w:r>
        <w:t>Changes with seasons and weather</w:t>
      </w:r>
    </w:p>
    <w:p>
      <w:pPr>
        <w:pStyle w:val="ListBullet"/>
      </w:pPr>
      <w:r>
        <w:t>Spring and fall grass can be very high in sugar</w:t>
      </w:r>
    </w:p>
    <w:p>
      <w:pPr/>
      <w:r>
        <w:t>Some horses, especially those prone to weight gain or metabolic problems, need pasture time carefully managed because rich grass can cause health issues like laminitis.</w:t>
      </w:r>
    </w:p>
    <w:p>
      <w:pPr>
        <w:pStyle w:val="Heading2"/>
      </w:pPr>
      <w:r>
        <w:t>Hay Quality Matters</w:t>
      </w:r>
    </w:p>
    <w:p>
      <w:pPr/>
      <w:r>
        <w:t>Not all hay is safe or good quality. Good hay should be:</w:t>
      </w:r>
    </w:p>
    <w:p>
      <w:pPr>
        <w:pStyle w:val="ListBullet"/>
      </w:pPr>
      <w:r>
        <w:t>Green to golden in color</w:t>
      </w:r>
    </w:p>
    <w:p>
      <w:pPr>
        <w:pStyle w:val="ListBullet"/>
      </w:pPr>
      <w:r>
        <w:t>Free of mold</w:t>
      </w:r>
    </w:p>
    <w:p>
      <w:pPr>
        <w:pStyle w:val="ListBullet"/>
      </w:pPr>
      <w:r>
        <w:t>Free of dust</w:t>
      </w:r>
    </w:p>
    <w:p>
      <w:pPr>
        <w:pStyle w:val="ListBullet"/>
      </w:pPr>
      <w:r>
        <w:t>Smelling clean and slightly sweet</w:t>
      </w:r>
    </w:p>
    <w:p>
      <w:pPr>
        <w:pStyle w:val="ListBullet"/>
      </w:pPr>
      <w:r>
        <w:t>Leafy, not overly stemmy</w:t>
      </w:r>
    </w:p>
    <w:p>
      <w:pPr/>
      <w:r>
        <w:t>Bad hay may smell musty, look dark, feel dusty, or have mold. This kind of hay can cause breathing problems, colic, or other serious health issues.</w:t>
      </w:r>
    </w:p>
    <w:p>
      <w:pPr/>
      <w:r>
        <w:t>Quality Checks Before Feeding</w:t>
      </w:r>
    </w:p>
    <w:p>
      <w:pPr>
        <w:pStyle w:val="ListBullet"/>
      </w:pPr>
      <w:r>
        <w:t>Look at the color and texture.</w:t>
      </w:r>
    </w:p>
    <w:p>
      <w:pPr>
        <w:pStyle w:val="ListBullet"/>
      </w:pPr>
      <w:r>
        <w:t>Smell the hay for freshness.</w:t>
      </w:r>
    </w:p>
    <w:p>
      <w:pPr>
        <w:pStyle w:val="ListBullet"/>
      </w:pPr>
      <w:r>
        <w:t>Check for dust or mold inside the bale.</w:t>
      </w:r>
    </w:p>
    <w:p>
      <w:pPr>
        <w:pStyle w:val="ListBullet"/>
      </w:pPr>
      <w:r>
        <w:t>Make sure it feels dry and not hot.</w:t>
      </w:r>
    </w:p>
    <w:p>
      <w:pPr/>
      <w:r>
        <w:t>Hay that feels warm inside or smells off should not be fed.</w:t>
      </w:r>
    </w:p>
    <w:p>
      <w:pPr>
        <w:pStyle w:val="Heading3"/>
      </w:pPr>
      <w:r>
        <w:t>In the Barn</w:t>
      </w:r>
    </w:p>
    <w:p>
      <w:pPr/>
      <w:r>
        <w:t>Every time new hay arrives, it should be checked before being fed to horses. Feeding bad hay without checking it first can lead to serious health problems, including breathing issues and digestive upset.</w:t>
      </w:r>
    </w:p>
    <w:p>
      <w:pPr/>
      <w:r>
        <w:t>Taking a few minutes to inspect hay can prevent major problems later.</w:t>
      </w:r>
    </w:p>
    <w:p>
      <w:pPr>
        <w:pStyle w:val="Heading3"/>
      </w:pPr>
      <w:r>
        <w:t>Things to Remember</w:t>
      </w:r>
    </w:p>
    <w:p>
      <w:pPr>
        <w:pStyle w:val="ListBullet"/>
      </w:pPr>
      <w:r>
        <w:t>Forage, such as hay and pasture, is the main part of a horse's diet.</w:t>
      </w:r>
    </w:p>
    <w:p>
      <w:pPr>
        <w:pStyle w:val="ListBullet"/>
      </w:pPr>
      <w:r>
        <w:t>Horses should eat about 1 to 1.5% of their body weight in forage daily.</w:t>
      </w:r>
    </w:p>
    <w:p>
      <w:pPr>
        <w:pStyle w:val="ListBullet"/>
      </w:pPr>
      <w:r>
        <w:t>Grass hay is lower energy, while alfalfa is higher energy.</w:t>
      </w:r>
    </w:p>
    <w:p>
      <w:pPr>
        <w:pStyle w:val="ListBullet"/>
      </w:pPr>
      <w:r>
        <w:t>Mixed hay is a balance of grass and legume hay.</w:t>
      </w:r>
    </w:p>
    <w:p>
      <w:pPr>
        <w:pStyle w:val="ListBullet"/>
      </w:pPr>
      <w:r>
        <w:t>Fresh pasture can be very high in sugar, especially in spring and fall.</w:t>
      </w:r>
    </w:p>
    <w:p>
      <w:pPr>
        <w:pStyle w:val="ListBullet"/>
      </w:pPr>
      <w:r>
        <w:t>Good hay is clean, dry, and free of mold or dust.</w:t>
      </w:r>
    </w:p>
    <w:p>
      <w:pPr>
        <w:pStyle w:val="ListBullet"/>
      </w:pPr>
      <w:r>
        <w:t>Chewing hay helps protect the stomach from ulcers.</w:t>
      </w:r>
    </w:p>
    <w:p>
      <w:pPr>
        <w:pStyle w:val="ListBullet"/>
      </w:pPr>
      <w:r>
        <w:t>Always check hay quality before feeding it.</w:t>
      </w:r>
    </w:p>
    <w:p/>
    <w:p>
      <w:pPr>
        <w:pStyle w:val="Heading3"/>
      </w:pPr>
      <w:r>
        <w:t>Water and Feed Management</w:t>
      </w:r>
    </w:p>
    <w:p>
      <w:r>
        <w:rPr>
          <w:i/>
          <w:sz w:val="16"/>
        </w:rPr>
        <w:t>[File: 4-water-and-feed-management.html | Type: Lesson]</w:t>
      </w:r>
    </w:p>
    <w:p>
      <w:pPr>
        <w:pStyle w:val="Heading2"/>
      </w:pPr>
      <w:r>
        <w:t>Putting Feeding Principles Into Daily Practice</w:t>
      </w:r>
    </w:p>
    <w:p>
      <w:pPr/>
      <w:r>
        <w:t>Earlier lessons explained the rules of safe feeding: horses need steady routines, forage first, and slow changes when feed is adjusted.</w:t>
      </w:r>
    </w:p>
    <w:p>
      <w:pPr/>
      <w:r>
        <w:t>This lesson is about what that looks like every day in the barn.</w:t>
      </w:r>
    </w:p>
    <w:p>
      <w:pPr/>
      <w:r>
        <w:t>Feed management is where knowledge becomes habit. Knowing the rules is not enough if they are not followed the same way each day. A consistent routine is what keeps horses safe and healthy.</w:t>
      </w:r>
    </w:p>
    <w:p>
      <w:pPr/>
      <w:r>
        <w:t>💡 Did You Know</w:t>
      </w:r>
    </w:p>
    <w:p>
      <w:pPr/>
      <w:r>
        <w:t>A horse can drink 5 to 15 gallons of water a day in normal conditions. In hot weather or hard work, that number can go above 20 gallons. One of the first signs a horse may not feel well is drinking less water than usual.</w:t>
      </w:r>
    </w:p>
    <w:p>
      <w:pPr>
        <w:pStyle w:val="Heading2"/>
      </w:pPr>
      <w:r>
        <w:t>Water Requirements</w:t>
      </w:r>
    </w:p>
    <w:p>
      <w:pPr/>
      <w:r>
        <w:t>Water is the most important part of a horse's diet. A horse can only live a few days without water, even if it still has food.</w:t>
      </w:r>
    </w:p>
    <w:p>
      <w:pPr/>
      <w:r>
        <w:t>Most adult horses need about 5 to 10 gallons of fresh water every day. This amount changes depending on weather, work, and diet.</w:t>
      </w:r>
    </w:p>
    <w:p>
      <w:pPr/>
      <w:r>
        <w:t>Clean water must always be available. Horses should not have their water limited or only offered at certain times.</w:t>
      </w:r>
    </w:p>
    <w:p>
      <w:pPr>
        <w:pStyle w:val="Heading2"/>
      </w:pPr>
      <w:r>
        <w:t>What Changes Water Needs</w:t>
      </w:r>
    </w:p>
    <w:p>
      <w:pPr>
        <w:pStyle w:val="Heading3"/>
      </w:pPr>
      <w:r>
        <w:t>Temperature and Season</w:t>
      </w:r>
    </w:p>
    <w:p>
      <w:pPr/>
      <w:r>
        <w:t>Hot weather makes horses drink much more water. In winter, very cold water may cause some horses to drink less, so water may need to be kept from freezing or slightly warmed.</w:t>
      </w:r>
    </w:p>
    <w:p>
      <w:pPr>
        <w:pStyle w:val="Heading3"/>
      </w:pPr>
      <w:r>
        <w:t>Work and Exercise</w:t>
      </w:r>
    </w:p>
    <w:p>
      <w:pPr/>
      <w:r>
        <w:t>When horses sweat during work, they lose water. After exercise, they need access to fresh water right away.</w:t>
      </w:r>
    </w:p>
    <w:p>
      <w:pPr>
        <w:pStyle w:val="Heading3"/>
      </w:pPr>
      <w:r>
        <w:t>Hay vs. Grass Diet</w:t>
      </w:r>
    </w:p>
    <w:p>
      <w:pPr/>
      <w:r>
        <w:t>Dry hay has almost no water in it, so horses must drink more. Fresh pasture has more moisture, so horses may drink a little less.</w:t>
      </w:r>
    </w:p>
    <w:p>
      <w:pPr>
        <w:pStyle w:val="Heading3"/>
      </w:pPr>
      <w:r>
        <w:t>Illness or Not Eating Normally</w:t>
      </w:r>
    </w:p>
    <w:p>
      <w:pPr/>
      <w:r>
        <w:t>If a horse suddenly drinks less water, it can be an early sign of sickness. This is especially important if the horse is also eating less or acting quiet or unusual.</w:t>
      </w:r>
    </w:p>
    <w:p>
      <w:pPr>
        <w:pStyle w:val="Heading2"/>
      </w:pPr>
      <w:r>
        <w:t>Feed Management in Daily Life</w:t>
      </w:r>
    </w:p>
    <w:p>
      <w:pPr/>
      <w:r>
        <w:t>A feeding routine should stay the same every day. Horses do best when they know when and how they will be fed.</w:t>
      </w:r>
    </w:p>
    <w:p>
      <w:pPr/>
      <w:r>
        <w:t>Most horses do well with:</w:t>
      </w:r>
    </w:p>
    <w:p>
      <w:pPr>
        <w:pStyle w:val="ListBullet"/>
      </w:pPr>
      <w:r>
        <w:t>Hay given in the morning and evening</w:t>
      </w:r>
    </w:p>
    <w:p>
      <w:pPr>
        <w:pStyle w:val="ListBullet"/>
      </w:pPr>
      <w:r>
        <w:t>Extra hay available during the day if needed</w:t>
      </w:r>
    </w:p>
    <w:p>
      <w:pPr>
        <w:pStyle w:val="ListBullet"/>
      </w:pPr>
      <w:r>
        <w:t>Grain only if required, and always in small, controlled amounts</w:t>
      </w:r>
    </w:p>
    <w:p>
      <w:pPr/>
      <w:r>
        <w:t>Grain should never be given on an empty stomach. Hay should always come first or be given at the same time.</w:t>
      </w:r>
    </w:p>
    <w:p>
      <w:pPr/>
      <w:r>
        <w:t>Daily Care Check</w:t>
      </w:r>
    </w:p>
    <w:p>
      <w:pPr/>
      <w:r>
        <w:t>Feeding time is also a health check. Each time a horse is fed, it is important to notice:</w:t>
      </w:r>
    </w:p>
    <w:p>
      <w:pPr>
        <w:pStyle w:val="ListBullet"/>
      </w:pPr>
      <w:r>
        <w:t>Did the horse finish its hay?</w:t>
      </w:r>
    </w:p>
    <w:p>
      <w:pPr>
        <w:pStyle w:val="ListBullet"/>
      </w:pPr>
      <w:r>
        <w:t>Is the manure normal in amount and look?</w:t>
      </w:r>
    </w:p>
    <w:p>
      <w:pPr>
        <w:pStyle w:val="ListBullet"/>
      </w:pPr>
      <w:r>
        <w:t>Has the horse been drinking water normally?</w:t>
      </w:r>
    </w:p>
    <w:p>
      <w:pPr>
        <w:pStyle w:val="ListBullet"/>
      </w:pPr>
      <w:r>
        <w:t>Does the horse look normal in behavior and posture?</w:t>
      </w:r>
    </w:p>
    <w:p>
      <w:pPr/>
      <w:r>
        <w:t>A horse that is standing quietly, not eating, or acting different may be showing early signs of a problem. Catching these changes early can prevent serious illness.</w:t>
      </w:r>
    </w:p>
    <w:p>
      <w:pPr>
        <w:pStyle w:val="Heading3"/>
      </w:pPr>
      <w:r>
        <w:t>In the Barn</w:t>
      </w:r>
    </w:p>
    <w:p>
      <w:pPr/>
      <w:r>
        <w:t>Feeding is not just about giving food. It is also one of the best times to check a horse's health.</w:t>
      </w:r>
    </w:p>
    <w:p>
      <w:pPr/>
      <w:r>
        <w:t>A horse that is not eating normally, drinking less, or acting different should never be ignored. Small changes during feeding time are often the first warning signs that something is wrong.</w:t>
      </w:r>
    </w:p>
    <w:p>
      <w:pPr>
        <w:pStyle w:val="Heading3"/>
      </w:pPr>
      <w:r>
        <w:t>Things to Remember</w:t>
      </w:r>
    </w:p>
    <w:p>
      <w:pPr>
        <w:pStyle w:val="ListBullet"/>
      </w:pPr>
      <w:r>
        <w:t>Horses need about 5 to 10 gallons of water every day, and more in heat or hard work.</w:t>
      </w:r>
    </w:p>
    <w:p>
      <w:pPr>
        <w:pStyle w:val="ListBullet"/>
      </w:pPr>
      <w:r>
        <w:t>Fresh water must always be available.</w:t>
      </w:r>
    </w:p>
    <w:p>
      <w:pPr>
        <w:pStyle w:val="ListBullet"/>
      </w:pPr>
      <w:r>
        <w:t>Drinking less water can be an early sign of illness.</w:t>
      </w:r>
    </w:p>
    <w:p>
      <w:pPr>
        <w:pStyle w:val="ListBullet"/>
      </w:pPr>
      <w:r>
        <w:t>Hay should always be the main part of the diet.</w:t>
      </w:r>
    </w:p>
    <w:p>
      <w:pPr>
        <w:pStyle w:val="ListBullet"/>
      </w:pPr>
      <w:r>
        <w:t>Grain should never be given on an empty stomach.</w:t>
      </w:r>
    </w:p>
    <w:p>
      <w:pPr>
        <w:pStyle w:val="ListBullet"/>
      </w:pPr>
      <w:r>
        <w:t>Feeding time is also a daily health check for the horse.</w:t>
      </w:r>
    </w:p>
    <w:p/>
    <w:p>
      <w:pPr>
        <w:pStyle w:val="Heading3"/>
      </w:pPr>
      <w:r>
        <w:t>Training Barn</w:t>
      </w:r>
    </w:p>
    <w:p>
      <w:r>
        <w:rPr>
          <w:i/>
          <w:sz w:val="16"/>
        </w:rPr>
        <w:t>[File: 5-training-barn.html | Type: Training Barn]</w:t>
      </w:r>
    </w:p>
    <w:p>
      <w:pPr>
        <w:pStyle w:val="Heading2"/>
      </w:pPr>
      <w:r>
        <w:t>Practice Before the Quiz</w:t>
      </w:r>
    </w:p>
    <w:p>
      <w:pPr/>
      <w:r>
        <w:t>The Training Barn activities reinforce the core content from this course: identifying forage types and evaluating quality, applying the core feeding principles to realistic scenarios, and making water and feed management decisions. Complete these activities before moving to the Study Guide.</w:t>
      </w:r>
    </w:p>
    <w:p>
      <w:pPr>
        <w:pStyle w:val="Heading2"/>
      </w:pPr>
      <w:r>
        <w:t>Forage Identification</w:t>
      </w:r>
    </w:p>
    <w:p>
      <w:pPr/>
      <w:r>
        <w:t>Review descriptions of different forage types and characteristics. Identify each forage type, determine whether hay samples meet quality standards, and match forage types to appropriate horse types based on nutritional needs and workload.</w:t>
      </w:r>
    </w:p>
    <w:p>
      <w:pPr>
        <w:pStyle w:val="Heading2"/>
      </w:pPr>
      <w:r>
        <w:t>Feeding Schedule Scenarios</w:t>
      </w:r>
    </w:p>
    <w:p>
      <w:pPr/>
      <w:r>
        <w:t>Review a set of feeding management scenarios and evaluate each one against the core feeding principles from the course: consistent schedules, gradual change, forage availability, and appropriate grain management. Identify what each scenario gets right and what it gets wrong.</w:t>
      </w:r>
    </w:p>
    <w:p>
      <w:pPr>
        <w:pStyle w:val="Heading2"/>
      </w:pPr>
      <w:r>
        <w:t>Water and Feed Management Decisions</w:t>
      </w:r>
    </w:p>
    <w:p>
      <w:pPr/>
      <w:r>
        <w:t>Work through a series of water and daily feed management situations — evaluate water sources, determine appropriate water availability practices, assess feeding routines for common errors, and apply the health observation habits covered in the course.</w:t>
      </w:r>
    </w:p>
    <w:p>
      <w:pPr>
        <w:pStyle w:val="Heading2"/>
      </w:pPr>
      <w:r>
        <w:t>Move to the Study Guide</w:t>
      </w:r>
    </w:p>
    <w:p>
      <w:pPr/>
      <w:r>
        <w:t>When the activities above are complete, continue to the Study Guide to review the full course content with reveal-style prompts before taking the quiz.</w:t>
      </w:r>
    </w:p>
    <w:p/>
    <w:p>
      <w:pPr>
        <w:pStyle w:val="Heading3"/>
      </w:pPr>
      <w:r>
        <w:t>Study Guide</w:t>
      </w:r>
    </w:p>
    <w:p>
      <w:r>
        <w:rPr>
          <w:i/>
          <w:sz w:val="16"/>
        </w:rPr>
        <w:t>[File: 6-study-guide.html | Type: Study Guide]</w:t>
      </w:r>
    </w:p>
    <w:p>
      <w:pPr/>
      <w:r>
        <w:t>Try to answer each question before looking at the answer. Learning works best when you try first.</w:t>
      </w:r>
    </w:p>
    <w:p>
      <w:pPr>
        <w:pStyle w:val="Heading2"/>
      </w:pPr>
      <w:r>
        <w:t>Key Concepts</w:t>
      </w:r>
    </w:p>
    <w:p>
      <w:pPr/>
      <w:r>
        <w:t>Horses are designed to eat small amounts of forage throughout most of the day. In a natural setting, they may spend 16 to 18 hours grazing.</w:t>
      </w:r>
    </w:p>
    <w:p>
      <w:pPr/>
      <w:r>
        <w:t>A horse's stomach produces acid all the time, even when the horse is not eating. If a horse goes too long without hay or grass, that acid can irritate the stomach lining and may lead to gastric ulcers.</w:t>
      </w:r>
    </w:p>
    <w:p>
      <w:pPr/>
      <w:r>
        <w:t>Forage is also important because it feeds the helpful bacteria in the hindgut. These bacteria break down fiber and help provide energy for the horse. They work best when forage is available regularly.</w:t>
      </w:r>
    </w:p>
    <w:p>
      <w:pPr/>
      <w:r>
        <w:t>The hindgut contains millions of helpful bacteria that are used to digesting certain feeds.</w:t>
      </w:r>
    </w:p>
    <w:p>
      <w:pPr/>
      <w:r>
        <w:t>When feed is changed suddenly, those bacteria do not have enough time to adjust. This can upset the digestive system and increase the risk of gas, colic, and laminitis.</w:t>
      </w:r>
    </w:p>
    <w:p>
      <w:pPr/>
      <w:r>
        <w:t>Feed changes should be made slowly over 7 to 10 days.</w:t>
      </w:r>
    </w:p>
    <w:p>
      <w:pPr/>
      <w:r>
        <w:t>Horses are not designed to eat large amounts of grain at one time.</w:t>
      </w:r>
    </w:p>
    <w:p>
      <w:pPr/>
      <w:r>
        <w:t>When a horse eats too much grain in a single meal, the digestive system may not be able to process it properly. Extra starch can move into the hindgut, where it causes digestive problems.</w:t>
      </w:r>
    </w:p>
    <w:p>
      <w:pPr/>
      <w:r>
        <w:t>Large grain meals increase the risk of colic and laminitis. Smaller meals spread throughout the day are much safer.</w:t>
      </w:r>
    </w:p>
    <w:p>
      <w:pPr/>
      <w:r>
        <w:t>A horse should eat at least 1% to 1.5% of its body weight in forage every day.</w:t>
      </w:r>
    </w:p>
    <w:p>
      <w:pPr/>
      <w:r>
        <w:t>For a 1,000-pound horse, that equals about 10 to 15 pounds of hay daily as a minimum. Some horses need more depending on their workload, age, and overall health.</w:t>
      </w:r>
    </w:p>
    <w:p>
      <w:pPr/>
      <w:r>
        <w:t>Grass hay, such as timothy or orchard grass, is lower in protein and energy. It is a good choice for many horses.</w:t>
      </w:r>
    </w:p>
    <w:p>
      <w:pPr/>
      <w:r>
        <w:t>Alfalfa is a legume hay. It contains more protein, calcium, and energy than most grass hays. It is often fed to growing horses, nursing mares, and horses with higher nutritional needs.</w:t>
      </w:r>
    </w:p>
    <w:p>
      <w:pPr/>
      <w:r>
        <w:t>During spring and fall, grass often contains higher levels of natural sugars.</w:t>
      </w:r>
    </w:p>
    <w:p>
      <w:pPr/>
      <w:r>
        <w:t>Some horses are sensitive to these sugars and have a greater risk of developing laminitis if they eat too much rich pasture. This is especially true for easy keepers and horses with metabolic conditions.</w:t>
      </w:r>
    </w:p>
    <w:p>
      <w:pPr/>
      <w:r>
        <w:t>When horses chew hay, they produce saliva.</w:t>
      </w:r>
    </w:p>
    <w:p>
      <w:pPr/>
      <w:r>
        <w:t>Saliva contains bicarbonate, which helps reduce the effects of stomach acid. The more a horse chews, the more saliva it produces.</w:t>
      </w:r>
    </w:p>
    <w:p>
      <w:pPr/>
      <w:r>
        <w:t>This is one reason why regular access to hay is important for digestive health.</w:t>
      </w:r>
    </w:p>
    <w:p>
      <w:pPr/>
      <w:r>
        <w:t>Good hay should be green to golden in color, leafy, and free of dust and mold.</w:t>
      </w:r>
    </w:p>
    <w:p>
      <w:pPr/>
      <w:r>
        <w:t>It should smell fresh, clean, or slightly sweet.</w:t>
      </w:r>
    </w:p>
    <w:p>
      <w:pPr/>
      <w:r>
        <w:t>Hay that smells musty, looks moldy, feels damp, or is unusually warm should not be fed.</w:t>
      </w:r>
    </w:p>
    <w:p>
      <w:pPr/>
      <w:r>
        <w:t>Most horses need about 5 to 10 gallons of fresh, clean water each day.</w:t>
      </w:r>
    </w:p>
    <w:p>
      <w:pPr/>
      <w:r>
        <w:t>Horses may need much more water during hot weather, after exercise, or when eating mostly dry hay. Some horses can drink more than 20 gallons a day in very hot conditions.</w:t>
      </w:r>
    </w:p>
    <w:p>
      <w:pPr/>
      <w:r>
        <w:t>Hay should be available before grain is fed, or hay and grain should be fed at the same time.</w:t>
      </w:r>
    </w:p>
    <w:p>
      <w:pPr/>
      <w:r>
        <w:t>Grain should not be fed on an empty stomach. Having forage available helps protect the stomach and supports healthy digestion.</w:t>
      </w:r>
    </w:p>
    <w:p>
      <w:pPr>
        <w:pStyle w:val="Heading2"/>
      </w:pPr>
      <w:r>
        <w:t>Key Vocabulary</w:t>
      </w:r>
    </w:p>
    <w:p>
      <w:pPr/>
      <w:r>
        <w:t>The back part of the digestive system where helpful bacteria break down fiber and turn it into energy.</w:t>
      </w:r>
    </w:p>
    <w:p>
      <w:pPr/>
      <w:r>
        <w:t>Sugars and starches found in grass and feed that provide energy but can cause problems when eaten in large amounts.</w:t>
      </w:r>
    </w:p>
    <w:p>
      <w:pPr/>
      <w:r>
        <w:t>A type of hay, such as alfalfa, that is higher in protein, calcium, and energy than grass hay.</w:t>
      </w:r>
    </w:p>
    <w:p>
      <w:pPr/>
      <w:r>
        <w:t>Hay made from grasses such as timothy or orchard grass. It is the main forage source for many horses.</w:t>
      </w:r>
    </w:p>
    <w:p>
      <w:pPr/>
      <w:r>
        <w:t>A sore in the lining of the stomach caused by too much stomach acid and not enough forage.</w:t>
      </w:r>
    </w:p>
    <w:p>
      <w:pPr/>
      <w:r>
        <w:t>A general term for abdominal pain or digestive discomfort in a horse.</w:t>
      </w:r>
    </w:p>
    <w:p>
      <w:pPr/>
      <w:r>
        <w:t>A serious condition that causes inflammation and damage inside the hoof.</w:t>
      </w:r>
    </w:p>
    <w:p>
      <w:pPr/>
      <w:r>
        <w:t>A feeding method where hay is available to the horse throughout the day instead of only at certain meal times.</w:t>
      </w:r>
    </w:p>
    <w:p>
      <w:pPr>
        <w:pStyle w:val="Heading2"/>
      </w:pPr>
      <w:r>
        <w:t>Common Mistakes</w:t>
      </w:r>
    </w:p>
    <w:p>
      <w:pPr/>
      <w:r>
        <w:t>Sudden feed changes can upset the digestive system and increase the risk of colic and laminitis. Feed changes should be made over 7 to 10 days.</w:t>
      </w:r>
    </w:p>
    <w:p>
      <w:pPr/>
      <w:r>
        <w:t>Horses should always have access to clean, fresh water. Limited water intake can lead to dehydration and digestive problems.</w:t>
      </w:r>
    </w:p>
    <w:p>
      <w:pPr/>
      <w:r>
        <w:t>Large grain meals can overwhelm the digestive system and increase the risk of digestive upset.</w:t>
      </w:r>
    </w:p>
    <w:p>
      <w:pPr/>
      <w:r>
        <w:t>Grain should not be fed on an empty stomach. Providing hay first helps support healthy digestion.</w:t>
      </w:r>
    </w:p>
    <w:p>
      <w:pPr/>
      <w:r>
        <w:t>Dusty, moldy, damp, or spoiled hay can cause illness, breathing problems, and digestive issues.</w:t>
      </w:r>
    </w:p>
    <w:p>
      <w:pPr>
        <w:pStyle w:val="Heading2"/>
      </w:pPr>
      <w:r>
        <w:t>Horse Bowl Focus</w:t>
      </w:r>
    </w:p>
    <w:p>
      <w:pPr/>
      <w:r>
        <w:t>At least 1% to 1.5% of its body weight.</w:t>
      </w:r>
    </w:p>
    <w:p>
      <w:pPr/>
      <w:r>
        <w:t>7 to 10 days.</w:t>
      </w:r>
    </w:p>
    <w:p>
      <w:pPr/>
      <w:r>
        <w:t>About 16 to 18 hours per day.</w:t>
      </w:r>
    </w:p>
    <w:p>
      <w:pPr/>
      <w:r>
        <w:t>About 5 to 10 gallons under normal conditions.</w:t>
      </w:r>
    </w:p>
    <w:p>
      <w:pPr/>
      <w:r>
        <w:t>Bicarbonate found in saliva.</w:t>
      </w:r>
    </w:p>
    <w:p>
      <w:pPr/>
      <w:r>
        <w:t>The hindgut, especially the cecum and large colon.</w:t>
      </w:r>
    </w:p>
    <w:p>
      <w:pPr>
        <w:pStyle w:val="Heading3"/>
      </w:pPr>
      <w:r>
        <w:t>Ready for the Quiz?</w:t>
      </w:r>
    </w:p>
    <w:p>
      <w:pPr/>
      <w:r>
        <w:t>Use the quiz after the main forage, water, and feeding routine facts feel clear.</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Rider Safety Basics</w:t>
      </w:r>
    </w:p>
    <w:p>
      <w:r>
        <w:rPr>
          <w:i/>
          <w:sz w:val="18"/>
        </w:rPr>
        <w:t>Path: Round Pen › horse-safety/rider-safety-basics</w:t>
      </w:r>
    </w:p>
    <w:p/>
    <w:p>
      <w:pPr>
        <w:pStyle w:val="Heading3"/>
      </w:pPr>
      <w:r>
        <w:t>Rider Safety Basics</w:t>
      </w:r>
    </w:p>
    <w:p>
      <w:r>
        <w:rPr>
          <w:i/>
          <w:sz w:val="16"/>
        </w:rPr>
        <w:t>[File: 1-index.html | Type: Course Index]</w:t>
      </w:r>
    </w:p>
    <w:p>
      <w:pPr>
        <w:pStyle w:val="Heading1"/>
      </w:pPr>
      <w:r>
        <w:t>Rider Safety Basics</w:t>
      </w:r>
    </w:p>
    <w:p>
      <w:pPr/>
      <w:r>
        <w:t>Around horses, the goal is for nothing to happen — and that takes skill. This course covers the safety habits experienced horsepeople use every time: how to read a horse, where to stand, what to wear, and how to lead and tie safely.</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Built on Credible Sources</w:t>
      </w:r>
    </w:p>
    <w:p>
      <w:pPr/>
      <w:r>
        <w:t>Every fact in this course traces to university extension horse programs, the ASTM F1163 helmet standard, and peer-reviewed research on equestrian injury — reviewed before publication.</w:t>
      </w:r>
    </w:p>
    <w:p>
      <w:pPr>
        <w:pStyle w:val="ListBullet"/>
      </w:pPr>
      <w:r>
        <w:t>No prior horse knowledge required</w:t>
      </w:r>
    </w:p>
    <w:p>
      <w:pPr>
        <w:pStyle w:val="ListBullet"/>
      </w:pPr>
      <w:r>
        <w:t>Safety practices from national Cooperative Extension guidance</w:t>
      </w:r>
    </w:p>
    <w:p>
      <w:pPr>
        <w:pStyle w:val="ListBullet"/>
      </w:pPr>
      <w:r>
        <w:t>Interactive activities and spaced-review study tools</w:t>
      </w:r>
    </w:p>
    <w:p>
      <w:pPr>
        <w:pStyle w:val="ListBullet"/>
      </w:pPr>
      <w:r>
        <w:t>Accessible across most devices</w:t>
      </w:r>
    </w:p>
    <w:p>
      <w:pPr>
        <w:pStyle w:val="Heading4"/>
      </w:pPr>
      <w:r>
        <w:t>Perfect For</w:t>
      </w:r>
    </w:p>
    <w:p>
      <w:pPr>
        <w:pStyle w:val="ListBullet"/>
      </w:pPr>
      <w:r>
        <w:t>First-time barn visitors, new lesson students, and volunteers</w:t>
      </w:r>
    </w:p>
    <w:p>
      <w:pPr>
        <w:pStyle w:val="ListBullet"/>
      </w:pPr>
      <w:r>
        <w:t>Parents of new riders who want to understand barn rules</w:t>
      </w:r>
    </w:p>
    <w:p>
      <w:pPr>
        <w:pStyle w:val="ListBullet"/>
      </w:pPr>
      <w:r>
        <w:t>Youth learners starting horse projects</w:t>
      </w:r>
    </w:p>
    <w:p>
      <w:pPr>
        <w:pStyle w:val="ListBullet"/>
      </w:pPr>
      <w:r>
        <w:t>Instructors and programs onboarding new students safely</w:t>
      </w:r>
    </w:p>
    <w:p>
      <w:pPr/>
      <w:r>
        <w:t>Ready to Start?</w:t>
      </w:r>
    </w:p>
    <w:p>
      <w:pPr>
        <w:pStyle w:val="Heading2"/>
      </w:pPr>
      <w:r>
        <w:t>Build the Habits That Keep Riders Safe</w:t>
      </w:r>
    </w:p>
    <w:p>
      <w:pPr/>
      <w:r>
        <w:t>Ten essential concepts, practiced until they’re automatic. Everything here is reinforced with an experienced handler nearby — supervision is itself a safety rule.</w:t>
      </w:r>
    </w:p>
    <w:p/>
    <w:p>
      <w:pPr>
        <w:pStyle w:val="Heading3"/>
      </w:pPr>
      <w:r>
        <w:t>Why Rider Safety Matters</w:t>
      </w:r>
    </w:p>
    <w:p>
      <w:r>
        <w:rPr>
          <w:i/>
          <w:sz w:val="16"/>
        </w:rPr>
        <w:t>[File: 2-why-rider-safety.html | Type: Why It Matters]</w:t>
      </w:r>
    </w:p>
    <w:p>
      <w:pPr>
        <w:pStyle w:val="Heading2"/>
      </w:pPr>
      <w:r>
        <w:t>The Foundation Under Everything Else</w:t>
      </w:r>
    </w:p>
    <w:p>
      <w:pPr/>
      <w:r>
        <w:t>Imagine a Saturday morning at a stable. A new volunteer walks toward a resting horse and reaches out to pat it. The barn manager stops them and walks to the horse’s shoulder instead, speaking quietly. The horse stays relaxed.</w:t>
      </w:r>
    </w:p>
    <w:p>
      <w:pPr/>
      <w:r>
        <w:t>Small choices like where to walk and how to approach help keep horses calm.</w:t>
      </w:r>
    </w:p>
    <w:p>
      <w:pPr/>
      <w:r>
        <w:t>💡 Did You Know</w:t>
      </w:r>
    </w:p>
    <w:p>
      <w:pPr/>
      <w:r>
        <w:t>The modern riding helmet developed from hard hat designs in the 1970s. Early versions offered limited protection compared to today’s standards. Modern helmets are tested to reduce head injury risk in falls and impacts.</w:t>
      </w:r>
    </w:p>
    <w:p>
      <w:pPr>
        <w:pStyle w:val="Heading2"/>
      </w:pPr>
      <w:r>
        <w:t>What Makes Horse Safety Different</w:t>
      </w:r>
    </w:p>
    <w:p>
      <w:pPr>
        <w:pStyle w:val="Heading3"/>
      </w:pPr>
      <w:r>
        <w:t>Horses Are Prey Animals</w:t>
      </w:r>
    </w:p>
    <w:p>
      <w:pPr/>
      <w:r>
        <w:t>Horses react quickly to sudden movement or unfamiliar sounds. Their first reaction is often to move away.</w:t>
      </w:r>
    </w:p>
    <w:p>
      <w:pPr>
        <w:pStyle w:val="Heading3"/>
      </w:pPr>
      <w:r>
        <w:t>Senses</w:t>
      </w:r>
    </w:p>
    <w:p>
      <w:pPr/>
      <w:r>
        <w:t>Horses can notice sounds, smells, and movement that people may not notice. Their ears and body position show what they are paying attention to.</w:t>
      </w:r>
    </w:p>
    <w:p>
      <w:pPr>
        <w:pStyle w:val="Heading3"/>
      </w:pPr>
      <w:r>
        <w:t>Vision</w:t>
      </w:r>
    </w:p>
    <w:p>
      <w:pPr/>
      <w:r>
        <w:t>Horses cannot see directly in front of their face or directly behind their body. Standing in these areas without warning can startle them.</w:t>
      </w:r>
    </w:p>
    <w:p>
      <w:pPr>
        <w:pStyle w:val="Heading3"/>
      </w:pPr>
      <w:r>
        <w:t>Strength</w:t>
      </w:r>
    </w:p>
    <w:p>
      <w:pPr/>
      <w:r>
        <w:t>Horses are large, powerful animals. Sudden movement, like a kick or jump, can cause injury. Staying safe means using calm, clear movement around them.</w:t>
      </w:r>
    </w:p>
    <w:p>
      <w:pPr>
        <w:pStyle w:val="Heading2"/>
      </w:pPr>
      <w:r>
        <w:t>What This Course Covers</w:t>
      </w:r>
    </w:p>
    <w:p>
      <w:pPr/>
      <w:r>
        <w:t>This course teaches six basic safety skills:</w:t>
      </w:r>
    </w:p>
    <w:p>
      <w:pPr>
        <w:pStyle w:val="ListBullet"/>
      </w:pPr>
      <w:r>
        <w:t>How horses react to people and movement</w:t>
      </w:r>
    </w:p>
    <w:p>
      <w:pPr>
        <w:pStyle w:val="ListBullet"/>
      </w:pPr>
      <w:r>
        <w:t>Where to approach and stand safely</w:t>
      </w:r>
    </w:p>
    <w:p>
      <w:pPr>
        <w:pStyle w:val="ListBullet"/>
      </w:pPr>
      <w:r>
        <w:t>How to avoid blind spots</w:t>
      </w:r>
    </w:p>
    <w:p>
      <w:pPr>
        <w:pStyle w:val="ListBullet"/>
      </w:pPr>
      <w:r>
        <w:t>Basic safety equipment like helmets and boots</w:t>
      </w:r>
    </w:p>
    <w:p>
      <w:pPr>
        <w:pStyle w:val="ListBullet"/>
      </w:pPr>
      <w:r>
        <w:t>How to lead a horse</w:t>
      </w:r>
    </w:p>
    <w:p>
      <w:pPr>
        <w:pStyle w:val="ListBullet"/>
      </w:pPr>
      <w:r>
        <w:t>How to tie a horse safely</w:t>
      </w:r>
    </w:p>
    <w:p>
      <w:pPr/>
      <w:r>
        <w:t>All skills should be practiced with an experienced handler or instructor nearby.</w:t>
      </w:r>
    </w:p>
    <w:p/>
    <w:p>
      <w:pPr>
        <w:pStyle w:val="Heading3"/>
      </w:pPr>
      <w:r>
        <w:t>Rider Safety Catalog</w:t>
      </w:r>
    </w:p>
    <w:p>
      <w:r>
        <w:rPr>
          <w:i/>
          <w:sz w:val="16"/>
        </w:rPr>
        <w:t>[File: 3-rider-safety.html | Type: Lesson]</w:t>
      </w:r>
    </w:p>
    <w:p>
      <w:pPr>
        <w:pStyle w:val="Heading2"/>
      </w:pPr>
      <w:r>
        <w:t>Ten Essentials</w:t>
      </w:r>
    </w:p>
    <w:p>
      <w:pPr/>
      <w:r>
        <w:t>Each concept includes what it is, why it matters, and what to do.</w:t>
      </w:r>
    </w:p>
    <w:p>
      <w:pPr/>
      <w:r>
        <w:t>💡 Did You Know</w:t>
      </w:r>
    </w:p>
    <w:p>
      <w:pPr/>
      <w:r>
        <w:t>Never wrap a lead rope around your hand. If a horse pulls suddenly, the rope can tighten quickly and cause serious injury. Hold extra rope loosely so it can slip free if needed.</w:t>
      </w:r>
    </w:p>
    <w:p>
      <w:pPr>
        <w:pStyle w:val="Heading2"/>
      </w:pPr>
      <w:r>
        <w:t>Concept 1 — Flight Response</w:t>
      </w:r>
    </w:p>
    <w:p>
      <w:pPr/>
      <w:r>
        <w:t>Flight response is a horse’s natural reaction to move away quickly from something it sees as unsafe.</w:t>
      </w:r>
    </w:p>
    <w:p>
      <w:pPr/>
      <w:r>
        <w:t>Horses may react to sudden movement, sounds, smells, or shadows. Sometimes the cause is obvious. Sometimes it is not.</w:t>
      </w:r>
    </w:p>
    <w:p>
      <w:pPr/>
      <w:r>
        <w:t>This is normal horse behavior.</w:t>
      </w:r>
    </w:p>
    <w:p>
      <w:pPr>
        <w:pStyle w:val="Heading3"/>
      </w:pPr>
      <w:r>
        <w:t>Why It Matters</w:t>
      </w:r>
    </w:p>
    <w:p>
      <w:pPr/>
      <w:r>
        <w:t>A horse can react quickly and with little warning. Understanding this helps handlers stay aware and avoid surprising the horse.</w:t>
      </w:r>
    </w:p>
    <w:p>
      <w:pPr>
        <w:pStyle w:val="Heading2"/>
      </w:pPr>
      <w:r>
        <w:t>Concept 2 — Warning Signs Before a Kick or Bite</w:t>
      </w:r>
    </w:p>
    <w:p>
      <w:pPr/>
      <w:r>
        <w:t>A horse often shows warning signs before it kicks or bites. The ears are one of the clearest signals.</w:t>
      </w:r>
    </w:p>
    <w:p>
      <w:pPr>
        <w:pStyle w:val="Heading3"/>
      </w:pPr>
      <w:r>
        <w:t>Ear Position</w:t>
      </w:r>
    </w:p>
    <w:p>
      <w:pPr>
        <w:pStyle w:val="ListBullet"/>
      </w:pPr>
      <w:r>
        <w:t>Ears forward — focused on something ahead</w:t>
      </w:r>
    </w:p>
    <w:p>
      <w:pPr>
        <w:pStyle w:val="ListBullet"/>
      </w:pPr>
      <w:r>
        <w:t>Ears to the side — relaxed or resting</w:t>
      </w:r>
    </w:p>
    <w:p>
      <w:pPr>
        <w:pStyle w:val="ListBullet"/>
      </w:pPr>
      <w:r>
        <w:t>Ears flat against the neck — warning signal</w:t>
      </w:r>
    </w:p>
    <w:p>
      <w:pPr/>
      <w:r>
        <w:t>Flat ears with a tight body can mean the horse may kick or bite.</w:t>
      </w:r>
    </w:p>
    <w:p>
      <w:pPr>
        <w:pStyle w:val="Heading3"/>
      </w:pPr>
      <w:r>
        <w:t>Other Warning Signs</w:t>
      </w:r>
    </w:p>
    <w:p>
      <w:pPr/>
      <w:r>
        <w:t>A horse may also:</w:t>
      </w:r>
    </w:p>
    <w:p>
      <w:pPr>
        <w:pStyle w:val="ListBullet"/>
      </w:pPr>
      <w:r>
        <w:t>Tighten its back</w:t>
      </w:r>
    </w:p>
    <w:p>
      <w:pPr>
        <w:pStyle w:val="ListBullet"/>
      </w:pPr>
      <w:r>
        <w:t>Lift its head quickly</w:t>
      </w:r>
    </w:p>
    <w:p>
      <w:pPr>
        <w:pStyle w:val="ListBullet"/>
      </w:pPr>
      <w:r>
        <w:t>Swish its tail hard</w:t>
      </w:r>
    </w:p>
    <w:p>
      <w:pPr>
        <w:pStyle w:val="ListBullet"/>
      </w:pPr>
      <w:r>
        <w:t>Snort or blow sharply</w:t>
      </w:r>
    </w:p>
    <w:p>
      <w:pPr>
        <w:pStyle w:val="ListBullet"/>
      </w:pPr>
      <w:r>
        <w:t>Show white around the eye</w:t>
      </w:r>
    </w:p>
    <w:p>
      <w:pPr/>
      <w:r>
        <w:t>These signs show that the horse is becoming more tense.</w:t>
      </w:r>
    </w:p>
    <w:p>
      <w:pPr>
        <w:pStyle w:val="Heading3"/>
      </w:pPr>
      <w:r>
        <w:t>Key Point</w:t>
      </w:r>
    </w:p>
    <w:p>
      <w:pPr/>
      <w:r>
        <w:t>Pinned ears (flat against the neck) are different from ears that are loosely turned back. Flat ears with body tension are the warning sign.</w:t>
      </w:r>
    </w:p>
    <w:p>
      <w:pPr>
        <w:pStyle w:val="Heading2"/>
      </w:pPr>
      <w:r>
        <w:t>Concept 3 — Blind Spots</w:t>
      </w:r>
    </w:p>
    <w:p>
      <w:pPr/>
      <w:r>
        <w:t>A horse cannot see everything around its body. There are two main blind spots:</w:t>
      </w:r>
    </w:p>
    <w:p>
      <w:pPr>
        <w:pStyle w:val="ListBullet"/>
      </w:pPr>
      <w:r>
        <w:t>Directly behind the horse</w:t>
      </w:r>
    </w:p>
    <w:p>
      <w:pPr>
        <w:pStyle w:val="ListBullet"/>
      </w:pPr>
      <w:r>
        <w:t>Directly in front of the horse, close to the face (about 3–4 feet)</w:t>
      </w:r>
    </w:p>
    <w:p>
      <w:pPr>
        <w:pStyle w:val="Heading3"/>
      </w:pPr>
      <w:r>
        <w:t>What This Means</w:t>
      </w:r>
    </w:p>
    <w:p>
      <w:pPr/>
      <w:r>
        <w:t>If a person is in one of these areas, the horse may not know they are there. The horse may react suddenly if it notices movement, sound, or touch from a blind spot.</w:t>
      </w:r>
    </w:p>
    <w:p>
      <w:pPr>
        <w:pStyle w:val="Heading3"/>
      </w:pPr>
      <w:r>
        <w:t>Safe Position</w:t>
      </w:r>
    </w:p>
    <w:p>
      <w:pPr/>
      <w:r>
        <w:t>The safest place to be is along the sides of the horse where it can see you. Avoid standing:</w:t>
      </w:r>
    </w:p>
    <w:p>
      <w:pPr>
        <w:pStyle w:val="ListBullet"/>
      </w:pPr>
      <w:r>
        <w:t>Directly behind the horse</w:t>
      </w:r>
    </w:p>
    <w:p>
      <w:pPr>
        <w:pStyle w:val="ListBullet"/>
      </w:pPr>
      <w:r>
        <w:t>Directly in front of the horse at close range</w:t>
      </w:r>
    </w:p>
    <w:p>
      <w:pPr>
        <w:pStyle w:val="Heading2"/>
      </w:pPr>
      <w:r>
        <w:t>Concept 4 — Safe Approach to a Horse</w:t>
      </w:r>
    </w:p>
    <w:p>
      <w:pPr/>
      <w:r>
        <w:t>Approach a horse by walking at an angle toward its left shoulder. Speak softly while walking toward the horse.</w:t>
      </w:r>
    </w:p>
    <w:p>
      <w:pPr>
        <w:pStyle w:val="Heading3"/>
      </w:pPr>
      <w:r>
        <w:t>How to Do It</w:t>
      </w:r>
    </w:p>
    <w:p>
      <w:pPr>
        <w:pStyle w:val="ListBullet"/>
      </w:pPr>
      <w:r>
        <w:t>Walk toward the horse’s left shoulder</w:t>
      </w:r>
    </w:p>
    <w:p>
      <w:pPr>
        <w:pStyle w:val="ListBullet"/>
      </w:pPr>
      <w:r>
        <w:t>Do not walk straight at the horse’s face</w:t>
      </w:r>
    </w:p>
    <w:p>
      <w:pPr>
        <w:pStyle w:val="ListBullet"/>
      </w:pPr>
      <w:r>
        <w:t>Move at a steady, calm pace</w:t>
      </w:r>
    </w:p>
    <w:p>
      <w:pPr>
        <w:pStyle w:val="ListBullet"/>
      </w:pPr>
      <w:r>
        <w:t>Speak in a calm voice as you approach</w:t>
      </w:r>
    </w:p>
    <w:p>
      <w:pPr/>
      <w:r>
        <w:t>The horse should be able to see and hear you before you reach it.</w:t>
      </w:r>
    </w:p>
    <w:p>
      <w:pPr>
        <w:pStyle w:val="Heading3"/>
      </w:pPr>
      <w:r>
        <w:t>Why This Works</w:t>
      </w:r>
    </w:p>
    <w:p>
      <w:pPr/>
      <w:r>
        <w:t>This approach lets the horse notice you before you get too close. It helps prevent surprise and gives the horse time to stay calm.</w:t>
      </w:r>
    </w:p>
    <w:p>
      <w:pPr>
        <w:pStyle w:val="Heading3"/>
      </w:pPr>
      <w:r>
        <w:t>What to Avoid</w:t>
      </w:r>
    </w:p>
    <w:p>
      <w:pPr>
        <w:pStyle w:val="ListBullet"/>
      </w:pPr>
      <w:r>
        <w:t>Do not walk straight at the horse’s face</w:t>
      </w:r>
    </w:p>
    <w:p>
      <w:pPr>
        <w:pStyle w:val="ListBullet"/>
      </w:pPr>
      <w:r>
        <w:t>Do not approach from directly in front</w:t>
      </w:r>
    </w:p>
    <w:p>
      <w:pPr>
        <w:pStyle w:val="Heading2"/>
      </w:pPr>
      <w:r>
        <w:t>Concept 5 — Passing Behind a Horse</w:t>
      </w:r>
    </w:p>
    <w:p>
      <w:pPr/>
      <w:r>
        <w:t>When passing behind a horse, there are two safe options:</w:t>
      </w:r>
    </w:p>
    <w:p>
      <w:pPr>
        <w:pStyle w:val="ListBullet"/>
      </w:pPr>
      <w:r>
        <w:t>Stay very close to the horse while touching it</w:t>
      </w:r>
    </w:p>
    <w:p>
      <w:pPr>
        <w:pStyle w:val="ListBullet"/>
      </w:pPr>
      <w:r>
        <w:t>Or stay far enough away to be out of kicking range</w:t>
      </w:r>
    </w:p>
    <w:p>
      <w:pPr/>
      <w:r>
        <w:t>Do not stop in the middle space behind the horse.</w:t>
      </w:r>
    </w:p>
    <w:p>
      <w:pPr>
        <w:pStyle w:val="Heading3"/>
      </w:pPr>
      <w:r>
        <w:t>How to Do It Safely</w:t>
      </w:r>
    </w:p>
    <w:p>
      <w:pPr/>
      <w:r>
        <w:t>Option 1 — Close Pass</w:t>
      </w:r>
    </w:p>
    <w:p>
      <w:pPr>
        <w:pStyle w:val="ListBullet"/>
      </w:pPr>
      <w:r>
        <w:t>Stay right next to the horse’s body</w:t>
      </w:r>
    </w:p>
    <w:p>
      <w:pPr>
        <w:pStyle w:val="ListBullet"/>
      </w:pPr>
      <w:r>
        <w:t>Keep a hand on the horse while you pass</w:t>
      </w:r>
    </w:p>
    <w:p>
      <w:pPr/>
      <w:r>
        <w:t>This keeps the horse aware of where you are.</w:t>
      </w:r>
    </w:p>
    <w:p>
      <w:pPr/>
      <w:r>
        <w:t>Option 2 — Wide Pass</w:t>
      </w:r>
    </w:p>
    <w:p>
      <w:pPr>
        <w:pStyle w:val="ListBullet"/>
      </w:pPr>
      <w:r>
        <w:t>Walk several steps out from the horse</w:t>
      </w:r>
    </w:p>
    <w:p>
      <w:pPr>
        <w:pStyle w:val="ListBullet"/>
      </w:pPr>
      <w:r>
        <w:t>Stay far away from the hind legs</w:t>
      </w:r>
    </w:p>
    <w:p>
      <w:pPr>
        <w:pStyle w:val="ListBullet"/>
      </w:pPr>
      <w:r>
        <w:t>Pass completely outside kicking distance</w:t>
      </w:r>
    </w:p>
    <w:p>
      <w:pPr>
        <w:pStyle w:val="Heading3"/>
      </w:pPr>
      <w:r>
        <w:t>What to Avoid</w:t>
      </w:r>
    </w:p>
    <w:p>
      <w:pPr>
        <w:pStyle w:val="ListBullet"/>
      </w:pPr>
      <w:r>
        <w:t>Do not stand or move in the space a few feet behind the horse</w:t>
      </w:r>
    </w:p>
    <w:p>
      <w:pPr>
        <w:pStyle w:val="ListBullet"/>
      </w:pPr>
      <w:r>
        <w:t>Do not pause in the middle distance</w:t>
      </w:r>
    </w:p>
    <w:p>
      <w:pPr>
        <w:pStyle w:val="Heading3"/>
      </w:pPr>
      <w:r>
        <w:t>Why This Matters</w:t>
      </w:r>
    </w:p>
    <w:p>
      <w:pPr/>
      <w:r>
        <w:t>The middle space behind a horse is the area where a kick can reach a person most easily.</w:t>
      </w:r>
    </w:p>
    <w:p>
      <w:pPr>
        <w:pStyle w:val="Heading3"/>
      </w:pPr>
      <w:r>
        <w:t>Things to Remember</w:t>
      </w:r>
    </w:p>
    <w:p>
      <w:pPr>
        <w:pStyle w:val="ListBullet"/>
      </w:pPr>
      <w:r>
        <w:t>There are two safe choices: close or far</w:t>
      </w:r>
    </w:p>
    <w:p>
      <w:pPr>
        <w:pStyle w:val="ListBullet"/>
      </w:pPr>
      <w:r>
        <w:t>The middle distance behind a horse is unsafe</w:t>
      </w:r>
    </w:p>
    <w:p>
      <w:pPr>
        <w:pStyle w:val="ListBullet"/>
      </w:pPr>
      <w:r>
        <w:t>Choose your path before you start moving</w:t>
      </w:r>
    </w:p>
    <w:p>
      <w:pPr>
        <w:pStyle w:val="Heading2"/>
      </w:pPr>
      <w:r>
        <w:t>Concept 6 — Riding Helmets</w:t>
      </w:r>
    </w:p>
    <w:p>
      <w:pPr/>
      <w:r>
        <w:t>A riding helmet should be worn any time a person is mounted or working closely with horses. A proper riding helmet is designed to protect the head in a fall.</w:t>
      </w:r>
    </w:p>
    <w:p>
      <w:pPr>
        <w:pStyle w:val="Heading3"/>
      </w:pPr>
      <w:r>
        <w:t>What to Look For</w:t>
      </w:r>
    </w:p>
    <w:p>
      <w:pPr>
        <w:pStyle w:val="ListBullet"/>
      </w:pPr>
      <w:r>
        <w:t>The helmet should be made for horseback riding</w:t>
      </w:r>
    </w:p>
    <w:p>
      <w:pPr>
        <w:pStyle w:val="ListBullet"/>
      </w:pPr>
      <w:r>
        <w:t>It should be certified for safety testing</w:t>
      </w:r>
    </w:p>
    <w:p>
      <w:pPr>
        <w:pStyle w:val="ListBullet"/>
      </w:pPr>
      <w:r>
        <w:t>It should fit snugly and stay fastened when worn</w:t>
      </w:r>
    </w:p>
    <w:p>
      <w:pPr/>
      <w:r>
        <w:t>Look for a safety label inside the helmet to show it has been tested.</w:t>
      </w:r>
    </w:p>
    <w:p>
      <w:pPr>
        <w:pStyle w:val="Heading3"/>
      </w:pPr>
      <w:r>
        <w:t>Why It Matters</w:t>
      </w:r>
    </w:p>
    <w:p>
      <w:pPr/>
      <w:r>
        <w:t>Helmets reduce the chance of serious head injury in falls. They do not prevent all injuries, but they greatly reduce the risk of the most serious ones.</w:t>
      </w:r>
    </w:p>
    <w:p>
      <w:pPr>
        <w:pStyle w:val="Heading3"/>
      </w:pPr>
      <w:r>
        <w:t>What to Avoid</w:t>
      </w:r>
    </w:p>
    <w:p>
      <w:pPr>
        <w:pStyle w:val="ListBullet"/>
      </w:pPr>
      <w:r>
        <w:t>Do not use bicycle helmets for riding horses</w:t>
      </w:r>
    </w:p>
    <w:p>
      <w:pPr>
        <w:pStyle w:val="ListBullet"/>
      </w:pPr>
      <w:r>
        <w:t>Do not use construction helmets or hard hats</w:t>
      </w:r>
    </w:p>
    <w:p>
      <w:pPr>
        <w:pStyle w:val="ListBullet"/>
      </w:pPr>
      <w:r>
        <w:t>Do not ride without fastening the helmet properly</w:t>
      </w:r>
    </w:p>
    <w:p>
      <w:pPr>
        <w:pStyle w:val="Heading2"/>
      </w:pPr>
      <w:r>
        <w:t>Concept 7 — Replacing a Riding Helmet After Impact</w:t>
      </w:r>
    </w:p>
    <w:p>
      <w:pPr/>
      <w:r>
        <w:t>A riding helmet must be replaced after any hard fall or impact. Even if the helmet looks fine on the outside, it may no longer be safe to use.</w:t>
      </w:r>
    </w:p>
    <w:p>
      <w:pPr>
        <w:pStyle w:val="Heading3"/>
      </w:pPr>
      <w:r>
        <w:t>When to Replace a Helmet</w:t>
      </w:r>
    </w:p>
    <w:p>
      <w:pPr/>
      <w:r>
        <w:t>Replace a helmet if:</w:t>
      </w:r>
    </w:p>
    <w:p>
      <w:pPr>
        <w:pStyle w:val="ListBullet"/>
      </w:pPr>
      <w:r>
        <w:t>It has taken a hard hit</w:t>
      </w:r>
    </w:p>
    <w:p>
      <w:pPr>
        <w:pStyle w:val="ListBullet"/>
      </w:pPr>
      <w:r>
        <w:t>It has been dropped onto a hard surface</w:t>
      </w:r>
    </w:p>
    <w:p>
      <w:pPr>
        <w:pStyle w:val="ListBullet"/>
      </w:pPr>
      <w:r>
        <w:t>It was involved in a fall while worn</w:t>
      </w:r>
    </w:p>
    <w:p>
      <w:pPr>
        <w:pStyle w:val="Heading3"/>
      </w:pPr>
      <w:r>
        <w:t>Why This Matters</w:t>
      </w:r>
    </w:p>
    <w:p>
      <w:pPr/>
      <w:r>
        <w:t>Helmets are made to absorb impact during a fall. After that happens once, they may not protect the same way again. Damage inside the helmet cannot be seen from the outside.</w:t>
      </w:r>
    </w:p>
    <w:p>
      <w:pPr>
        <w:pStyle w:val="Heading3"/>
      </w:pPr>
      <w:r>
        <w:t>Other Replacement Guideline</w:t>
      </w:r>
    </w:p>
    <w:p>
      <w:pPr/>
      <w:r>
        <w:t>Helmets should also be replaced after several years of regular use, even if they have not been dropped.</w:t>
      </w:r>
    </w:p>
    <w:p>
      <w:pPr>
        <w:pStyle w:val="Heading3"/>
      </w:pPr>
      <w:r>
        <w:t>What to Avoid</w:t>
      </w:r>
    </w:p>
    <w:p>
      <w:pPr>
        <w:pStyle w:val="ListBullet"/>
      </w:pPr>
      <w:r>
        <w:t>Do not continue using a helmet after a hard fall</w:t>
      </w:r>
    </w:p>
    <w:p>
      <w:pPr>
        <w:pStyle w:val="ListBullet"/>
      </w:pPr>
      <w:r>
        <w:t>Do not assume a helmet is safe just because it looks normal</w:t>
      </w:r>
    </w:p>
    <w:p>
      <w:pPr>
        <w:pStyle w:val="Heading2"/>
      </w:pPr>
      <w:r>
        <w:t>Concept 8 — Riding Boots</w:t>
      </w:r>
    </w:p>
    <w:p>
      <w:pPr/>
      <w:r>
        <w:t>Wear sturdy boots with a hard toe and a small heel when working around or riding horses.</w:t>
      </w:r>
    </w:p>
    <w:p>
      <w:pPr>
        <w:pStyle w:val="Heading3"/>
      </w:pPr>
      <w:r>
        <w:t>Why Boots Matter</w:t>
      </w:r>
    </w:p>
    <w:p>
      <w:pPr/>
      <w:r>
        <w:t>There are two main risks:</w:t>
      </w:r>
    </w:p>
    <w:p>
      <w:pPr/>
      <w:r>
        <w:t>On the ground, a horse may step on a foot. A hard toe helps protect the foot from injury.</w:t>
      </w:r>
    </w:p>
    <w:p>
      <w:pPr/>
      <w:r>
        <w:t>In the saddle, the heel helps keep the foot from sliding too far into the stirrup during a fall.</w:t>
      </w:r>
    </w:p>
    <w:p>
      <w:pPr>
        <w:pStyle w:val="Heading3"/>
      </w:pPr>
      <w:r>
        <w:t>What to Look For</w:t>
      </w:r>
    </w:p>
    <w:p>
      <w:pPr>
        <w:pStyle w:val="ListBullet"/>
      </w:pPr>
      <w:r>
        <w:t>Hard, rigid toe protection</w:t>
      </w:r>
    </w:p>
    <w:p>
      <w:pPr>
        <w:pStyle w:val="ListBullet"/>
      </w:pPr>
      <w:r>
        <w:t>A clear, raised heel</w:t>
      </w:r>
    </w:p>
    <w:p>
      <w:pPr>
        <w:pStyle w:val="ListBullet"/>
      </w:pPr>
      <w:r>
        <w:t>A firm sole that does not bend easily</w:t>
      </w:r>
    </w:p>
    <w:p>
      <w:pPr>
        <w:pStyle w:val="Heading3"/>
      </w:pPr>
      <w:r>
        <w:t>What to Avoid</w:t>
      </w:r>
    </w:p>
    <w:p>
      <w:pPr>
        <w:pStyle w:val="ListBullet"/>
      </w:pPr>
      <w:r>
        <w:t>Soft sneakers or sandals</w:t>
      </w:r>
    </w:p>
    <w:p>
      <w:pPr>
        <w:pStyle w:val="ListBullet"/>
      </w:pPr>
      <w:r>
        <w:t>Boots with no heel</w:t>
      </w:r>
    </w:p>
    <w:p>
      <w:pPr>
        <w:pStyle w:val="ListBullet"/>
      </w:pPr>
      <w:r>
        <w:t>Deep-tread hiking boots that can catch in a stirrup</w:t>
      </w:r>
    </w:p>
    <w:p>
      <w:pPr>
        <w:pStyle w:val="Heading2"/>
      </w:pPr>
      <w:r>
        <w:t>Concept 9 — Leading a Horse</w:t>
      </w:r>
    </w:p>
    <w:p>
      <w:pPr/>
      <w:r>
        <w:t>Walk beside the horse’s left side, near the shoulder. Hold the lead rope in your right hand and keep extra rope folded in your left hand. Never wrap the rope around your hand or body.</w:t>
      </w:r>
    </w:p>
    <w:p>
      <w:pPr>
        <w:pStyle w:val="Heading3"/>
      </w:pPr>
      <w:r>
        <w:t>How to Lead</w:t>
      </w:r>
    </w:p>
    <w:p>
      <w:pPr>
        <w:pStyle w:val="ListBullet"/>
      </w:pPr>
      <w:r>
        <w:t>Walk at the horse’s left shoulder</w:t>
      </w:r>
    </w:p>
    <w:p>
      <w:pPr>
        <w:pStyle w:val="ListBullet"/>
      </w:pPr>
      <w:r>
        <w:t>Hold the rope with your right hand a short distance below the snap</w:t>
      </w:r>
    </w:p>
    <w:p>
      <w:pPr>
        <w:pStyle w:val="ListBullet"/>
      </w:pPr>
      <w:r>
        <w:t>Keep extra rope folded in your left hand</w:t>
      </w:r>
    </w:p>
    <w:p>
      <w:pPr>
        <w:pStyle w:val="ListBullet"/>
      </w:pPr>
      <w:r>
        <w:t>Keep the rope loose enough to move with the horse</w:t>
      </w:r>
    </w:p>
    <w:p>
      <w:pPr>
        <w:pStyle w:val="Heading3"/>
      </w:pPr>
      <w:r>
        <w:t>What This Position Does</w:t>
      </w:r>
    </w:p>
    <w:p>
      <w:pPr/>
      <w:r>
        <w:t>This position helps you stay beside the horse where it can see you. It also helps guide the horse without standing in front of its path.</w:t>
      </w:r>
    </w:p>
    <w:p>
      <w:pPr>
        <w:pStyle w:val="Heading3"/>
      </w:pPr>
      <w:r>
        <w:t>What to Avoid</w:t>
      </w:r>
    </w:p>
    <w:p>
      <w:pPr>
        <w:pStyle w:val="ListBullet"/>
      </w:pPr>
      <w:r>
        <w:t>Do not wrap the rope around your hand</w:t>
      </w:r>
    </w:p>
    <w:p>
      <w:pPr>
        <w:pStyle w:val="ListBullet"/>
      </w:pPr>
      <w:r>
        <w:t>Do not wrap it around your wrist or body</w:t>
      </w:r>
    </w:p>
    <w:p>
      <w:pPr>
        <w:pStyle w:val="ListBullet"/>
      </w:pPr>
      <w:r>
        <w:t>Do not let the rope get tangled</w:t>
      </w:r>
    </w:p>
    <w:p>
      <w:pPr>
        <w:pStyle w:val="Heading3"/>
      </w:pPr>
      <w:r>
        <w:t>Why This Matters</w:t>
      </w:r>
    </w:p>
    <w:p>
      <w:pPr/>
      <w:r>
        <w:t>Wrapped rope can tighten if a horse suddenly moves. Keeping the rope folded instead of wrapped helps it release quickly.</w:t>
      </w:r>
    </w:p>
    <w:p>
      <w:pPr>
        <w:pStyle w:val="Heading2"/>
      </w:pPr>
      <w:r>
        <w:t>Concept 10 — Tying a Horse Safely</w:t>
      </w:r>
    </w:p>
    <w:p>
      <w:pPr/>
      <w:r>
        <w:t>Tie a horse using a quick-release knot. Attach the rope to something strong and solid. Tie at or above the horse’s withers. Never use bridle reins for tying. Never leave a tied horse alone.</w:t>
      </w:r>
    </w:p>
    <w:p>
      <w:pPr>
        <w:pStyle w:val="Heading3"/>
      </w:pPr>
      <w:r>
        <w:t>What This Does</w:t>
      </w:r>
    </w:p>
    <w:p>
      <w:pPr/>
      <w:r>
        <w:t>A quick-release knot can be undone quickly if a horse panics. A strong tie point helps keep the horse safely in place.</w:t>
      </w:r>
    </w:p>
    <w:p>
      <w:pPr>
        <w:pStyle w:val="Heading3"/>
      </w:pPr>
      <w:r>
        <w:t>What to Avoid</w:t>
      </w:r>
    </w:p>
    <w:p>
      <w:pPr>
        <w:pStyle w:val="ListBullet"/>
      </w:pPr>
      <w:r>
        <w:t>Do not tie with bridle reins</w:t>
      </w:r>
    </w:p>
    <w:p>
      <w:pPr>
        <w:pStyle w:val="ListBullet"/>
      </w:pPr>
      <w:r>
        <w:t>Do not tie to weak or movable objects</w:t>
      </w:r>
    </w:p>
    <w:p>
      <w:pPr>
        <w:pStyle w:val="ListBullet"/>
      </w:pPr>
      <w:r>
        <w:t>Do not leave a tied horse unattended</w:t>
      </w:r>
    </w:p>
    <w:p>
      <w:pPr>
        <w:pStyle w:val="Heading3"/>
      </w:pPr>
      <w:r>
        <w:t>Things to Remember</w:t>
      </w:r>
    </w:p>
    <w:p>
      <w:pPr>
        <w:pStyle w:val="ListBullet"/>
      </w:pPr>
      <w:r>
        <w:t>Horses react quickly to unexpected change</w:t>
      </w:r>
    </w:p>
    <w:p>
      <w:pPr>
        <w:pStyle w:val="ListBullet"/>
      </w:pPr>
      <w:r>
        <w:t>Small things can cause a big reaction</w:t>
      </w:r>
    </w:p>
    <w:p>
      <w:pPr>
        <w:pStyle w:val="ListBullet"/>
      </w:pPr>
      <w:r>
        <w:t>Staying calm and predictable helps prevent surprises</w:t>
      </w:r>
    </w:p>
    <w:p>
      <w:pPr>
        <w:pStyle w:val="ListBullet"/>
      </w:pPr>
      <w:r>
        <w:t>Safe handling starts with awareness of the horse’s reactions</w:t>
      </w:r>
    </w:p>
    <w:p/>
    <w:p>
      <w:pPr>
        <w:pStyle w:val="Heading3"/>
      </w:pPr>
      <w:r>
        <w:t>The Training Barn</w:t>
      </w:r>
    </w:p>
    <w:p>
      <w:r>
        <w:rPr>
          <w:i/>
          <w:sz w:val="16"/>
        </w:rPr>
        <w:t>[File: 4-training-barn.html | Type: Training Barn]</w:t>
      </w:r>
    </w:p>
    <w:p>
      <w:pPr>
        <w:pStyle w:val="Heading2"/>
      </w:pPr>
      <w:r>
        <w:t>Choose Your Activity</w:t>
      </w:r>
    </w:p>
    <w:p>
      <w:pPr/>
      <w:r>
        <w:t>Each game draws from a larger question bank and rotates on every play — so repeated practice never becomes memorizing a fixed answer order. Work through them in any order, or go by level: Match &amp; Memory plants the vocabulary first, Sort &amp; Classify applies it, and Scenario Challenge asks for judgment.</w:t>
      </w:r>
    </w:p>
    <w:p>
      <w:pPr>
        <w:pStyle w:val="Heading2"/>
      </w:pPr>
      <w:r>
        <w:t>Pick an Activity</w:t>
      </w:r>
    </w:p>
    <w:p/>
    <w:p>
      <w:pPr>
        <w:pStyle w:val="Heading3"/>
      </w:pPr>
      <w:r>
        <w:t>Study Guide</w:t>
      </w:r>
    </w:p>
    <w:p>
      <w:r>
        <w:rPr>
          <w:i/>
          <w:sz w:val="16"/>
        </w:rPr>
        <w:t>[File: 5-study-guide.html | Type: Study Guide]</w:t>
      </w:r>
    </w:p>
    <w:p>
      <w:pPr/>
      <w:r>
        <w:t>How to use this guide: try to answer each question before looking at the answer.</w:t>
      </w:r>
    </w:p>
    <w:p>
      <w:pPr>
        <w:pStyle w:val="Heading2"/>
      </w:pPr>
      <w:r>
        <w:t>Key Concepts</w:t>
      </w:r>
    </w:p>
    <w:p>
      <w:pPr/>
      <w:r>
        <w:t>The horse’s instinct to move away quickly from danger.</w:t>
      </w:r>
    </w:p>
    <w:p>
      <w:pPr/>
      <w:r>
        <w:t>Directly behind the horse and directly in front of its face.</w:t>
      </w:r>
    </w:p>
    <w:p>
      <w:pPr/>
      <w:r>
        <w:t>A riding helmet that is safety-tested for horseback riding and has the correct safety label inside.</w:t>
      </w:r>
    </w:p>
    <w:p>
      <w:pPr/>
      <w:r>
        <w:t>Sturdy boots with a hard toe and a small heel.</w:t>
      </w:r>
    </w:p>
    <w:p>
      <w:pPr/>
      <w:r>
        <w:t>At the horse’s left shoulder using a lead rope. Keep extra rope folded, not wrapped.</w:t>
      </w:r>
    </w:p>
    <w:p>
      <w:pPr/>
      <w:r>
        <w:t>A quick-release knot so the horse can be untied quickly if needed.</w:t>
      </w:r>
    </w:p>
    <w:p>
      <w:pPr>
        <w:pStyle w:val="Heading2"/>
      </w:pPr>
      <w:r>
        <w:t>Common Mistakes</w:t>
      </w:r>
    </w:p>
    <w:p>
      <w:pPr/>
      <w:r>
        <w:t>Pinned ears flat against the neck can be a warning. Relaxed ears turned slightly back are not.</w:t>
      </w:r>
    </w:p>
    <w:p>
      <w:pPr/>
      <w:r>
        <w:t>A few feet directly behind the horse.</w:t>
      </w:r>
    </w:p>
    <w:p>
      <w:pPr/>
      <w:r>
        <w:t>It is made for different sports, not riding horses.</w:t>
      </w:r>
    </w:p>
    <w:p>
      <w:pPr/>
      <w:r>
        <w:t>Never wrap it around your hand, wrist, or body. Never tie it to weak or movable objects.</w:t>
      </w:r>
    </w:p>
    <w:p>
      <w:pPr>
        <w:pStyle w:val="Heading2"/>
      </w:pPr>
      <w:r>
        <w:t>Scenarios</w:t>
      </w:r>
    </w:p>
    <w:p>
      <w:pPr/>
      <w:r>
        <w:t>They need sturdy boots before handling a horse.</w:t>
      </w:r>
    </w:p>
    <w:p>
      <w:pPr/>
      <w:r>
        <w:t>Use a halter and lead rope, tie to something strong, and use a quick-release knot.</w:t>
      </w:r>
    </w:p>
    <w:p>
      <w:pPr/>
      <w:r>
        <w:t>Walk toward the horse’s left shoulder at an angle and speak calmly.</w:t>
      </w:r>
    </w:p>
    <w:p>
      <w:pPr>
        <w:pStyle w:val="Heading3"/>
      </w:pPr>
      <w:r>
        <w:t>Ready Check</w:t>
      </w:r>
    </w:p>
    <w:p>
      <w:pPr/>
      <w:r>
        <w:t>You are ready for the quiz when you can answer each question without looking, and explain each scenario on your own. If not, review the lesson and try again.</w:t>
      </w:r>
    </w:p>
    <w:p>
      <w:pPr/>
      <w:r>
        <w:t>A printable copy of this guide lives in Downloads &amp; Worksheets.</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r>
        <w:br w:type="page"/>
      </w:r>
    </w:p>
    <w:p>
      <w:pPr>
        <w:pStyle w:val="Heading2"/>
      </w:pPr>
      <w:r>
        <w:t>Common Riding Disciplines</w:t>
      </w:r>
    </w:p>
    <w:p>
      <w:r>
        <w:rPr>
          <w:i/>
          <w:sz w:val="18"/>
        </w:rPr>
        <w:t>Path: Round Pen › riding-disciplines/common-riding-disciplines</w:t>
      </w:r>
    </w:p>
    <w:p/>
    <w:p>
      <w:pPr>
        <w:pStyle w:val="Heading3"/>
      </w:pPr>
      <w:r>
        <w:t>Common Riding Disciplines</w:t>
      </w:r>
    </w:p>
    <w:p>
      <w:r>
        <w:rPr>
          <w:i/>
          <w:sz w:val="16"/>
        </w:rPr>
        <w:t>[File: 1-index.html | Type: Course Index]</w:t>
      </w:r>
    </w:p>
    <w:p>
      <w:pPr>
        <w:pStyle w:val="Heading1"/>
      </w:pPr>
      <w:r>
        <w:t>Common Riding Disciplines</w:t>
      </w:r>
    </w:p>
    <w:p>
      <w:pPr/>
      <w:r>
        <w:t>Horses have been used for many different jobs throughout history, including travel, ranch work, farming, sport, and recreation. Over time, these jobs helped shape different riding disciplines. Each discipline was developed for a specific purpose, from working with livestock to performing in competitions. In this course, learners explore common riding disciplines and learn how to recognize what makes each one unique.</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Riding Disciplines Developed</w:t>
      </w:r>
    </w:p>
    <w:p>
      <w:r>
        <w:rPr>
          <w:i/>
          <w:sz w:val="16"/>
        </w:rPr>
        <w:t>[File: 2-why-disciplines-developed.html | Type: Why It Matters]</w:t>
      </w:r>
    </w:p>
    <w:p>
      <w:pPr>
        <w:pStyle w:val="Heading2"/>
      </w:pPr>
      <w:r>
        <w:t>Why Different Riding Disciplines Exist</w:t>
      </w:r>
    </w:p>
    <w:p>
      <w:pPr/>
      <w:r>
        <w:t>Different riding disciplines exist because horses were trained and used for specific jobs based on human needs, location, and purpose. A rider working cattle in open country needed different skills and equipment than a rider schooling precise movements in an arena or riding across varied terrain. These real-life needs shaped the riding traditions and competitions seen today.</w:t>
      </w:r>
    </w:p>
    <w:p>
      <w:pPr/>
      <w:r>
        <w:t>💡 Did You Know</w:t>
      </w:r>
    </w:p>
    <w:p>
      <w:pPr/>
      <w:r>
        <w:t>The split between Western and English riding in North America comes from two major traditions. Western riding developed from Spanish vaquero horsemanship brought through Mexico. English riding comes from British cavalry training and fox hunting traditions brought by European settlers. Today, both have become formal competitive disciplines.</w:t>
      </w:r>
    </w:p>
    <w:p>
      <w:pPr>
        <w:pStyle w:val="Heading2"/>
      </w:pPr>
      <w:r>
        <w:t>What Shapes Riding Disciplines</w:t>
      </w:r>
    </w:p>
    <w:p>
      <w:pPr>
        <w:pStyle w:val="Heading3"/>
      </w:pPr>
      <w:r>
        <w:t>Why Horses Were Used</w:t>
      </w:r>
    </w:p>
    <w:p>
      <w:pPr/>
      <w:r>
        <w:t>The job a horse was trained for shaped how it was ridden and controlled. Ranch work, travel, hunting, military use, and sport all required different skills, speeds, and levels of precision.</w:t>
      </w:r>
    </w:p>
    <w:p>
      <w:pPr>
        <w:pStyle w:val="Heading3"/>
      </w:pPr>
      <w:r>
        <w:t>Where Riding Took Place</w:t>
      </w:r>
    </w:p>
    <w:p>
      <w:pPr/>
      <w:r>
        <w:t>The land a horse worked on affected how riders balanced and moved. Open fields, mountains, trails, arenas, and jumping courses all required different rider positions and levels of stability.</w:t>
      </w:r>
    </w:p>
    <w:p>
      <w:pPr>
        <w:pStyle w:val="Heading3"/>
      </w:pPr>
      <w:r>
        <w:t>Tools That Support the Work</w:t>
      </w:r>
    </w:p>
    <w:p>
      <w:pPr/>
      <w:r>
        <w:t>Tack developed to match the job. Saddles, reins, bits, and stirrups were designed to help riders communicate clearly, stay balanced, and support the horse’s movement.</w:t>
      </w:r>
    </w:p>
    <w:p>
      <w:pPr>
        <w:pStyle w:val="Heading3"/>
      </w:pPr>
      <w:r>
        <w:t>How Riding Became a Sport</w:t>
      </w:r>
    </w:p>
    <w:p>
      <w:pPr/>
      <w:r>
        <w:t>As riding traditions became organized into competitions, rules and judging systems helped define each discipline and shaped how they are practiced today.</w:t>
      </w:r>
    </w:p>
    <w:p>
      <w:pPr/>
      <w:r>
        <w:t>Together, job, terrain, equipment, and tradition explain how every riding discipline was formed.</w:t>
      </w:r>
    </w:p>
    <w:p>
      <w:pPr>
        <w:pStyle w:val="Heading2"/>
      </w:pPr>
      <w:r>
        <w:t>Western and English Riding</w:t>
      </w:r>
    </w:p>
    <w:p>
      <w:pPr/>
      <w:r>
        <w:t>Riding disciplines are often grouped into two main traditions: Western and English. Each has its own equipment, rider position, and way of communicating with the horse.</w:t>
      </w:r>
    </w:p>
    <w:p>
      <w:pPr>
        <w:pStyle w:val="Heading2"/>
      </w:pPr>
      <w:r>
        <w:t>Western and English Riding</w:t>
      </w:r>
    </w:p>
    <w:p>
      <w:pPr>
        <w:pStyle w:val="Heading3"/>
      </w:pPr>
      <w:r>
        <w:t>Western Riding Disciplines</w:t>
      </w:r>
    </w:p>
    <w:p>
      <w:pPr/>
      <w:r>
        <w:t>Western riding developed from ranch and cattle work. It focuses on steady control, long hours in the saddle, and efficient movement across open land.</w:t>
      </w:r>
    </w:p>
    <w:p>
      <w:pPr>
        <w:pStyle w:val="Heading3"/>
      </w:pPr>
      <w:r>
        <w:t>English Riding Disciplines</w:t>
      </w:r>
    </w:p>
    <w:p>
      <w:pPr/>
      <w:r>
        <w:t>English riding developed from European cavalry, hunting, and arena work. It focuses on balance, precision, and forward movement, including jumping and structured exercises.</w:t>
      </w:r>
    </w:p>
    <w:p>
      <w:pPr/>
      <w:r>
        <w:t>Western and English are not disciplines on their own. They are the two main categories that disciplines belong to, such as reining, dressage, jumping, and barrel racing.</w:t>
      </w:r>
    </w:p>
    <w:p>
      <w:pPr>
        <w:pStyle w:val="Heading3"/>
      </w:pPr>
      <w:r>
        <w:t>Things to Remember</w:t>
      </w:r>
    </w:p>
    <w:p>
      <w:pPr>
        <w:pStyle w:val="ListBullet"/>
      </w:pPr>
      <w:r>
        <w:t>Riding disciplines developed from real work and real needs.</w:t>
      </w:r>
    </w:p>
    <w:p>
      <w:pPr>
        <w:pStyle w:val="ListBullet"/>
      </w:pPr>
      <w:r>
        <w:t>The job of the horse helped shape training and riding approach.</w:t>
      </w:r>
    </w:p>
    <w:p>
      <w:pPr>
        <w:pStyle w:val="ListBullet"/>
      </w:pPr>
      <w:r>
        <w:t>The terrain influenced balance and rider position.</w:t>
      </w:r>
    </w:p>
    <w:p>
      <w:pPr>
        <w:pStyle w:val="ListBullet"/>
      </w:pPr>
      <w:r>
        <w:t>Equipment evolved to support the work being done.</w:t>
      </w:r>
    </w:p>
    <w:p>
      <w:pPr>
        <w:pStyle w:val="ListBullet"/>
      </w:pPr>
      <w:r>
        <w:t>Traditions and competition rules helped formalize each discipline.</w:t>
      </w:r>
    </w:p>
    <w:p>
      <w:pPr>
        <w:pStyle w:val="ListBullet"/>
      </w:pPr>
      <w:r>
        <w:t>Western riding comes from ranch and cattle work, while English riding comes from cavalry and hunting traditions.</w:t>
      </w:r>
    </w:p>
    <w:p>
      <w:pPr>
        <w:pStyle w:val="ListBullet"/>
      </w:pPr>
      <w:r>
        <w:t>Understanding these two foundations makes it easier to recognize and compare all riding disciplines.</w:t>
      </w:r>
    </w:p>
    <w:p/>
    <w:p>
      <w:pPr>
        <w:pStyle w:val="Heading3"/>
      </w:pPr>
      <w:r>
        <w:t>Popular Riding Disciplines</w:t>
      </w:r>
    </w:p>
    <w:p>
      <w:r>
        <w:rPr>
          <w:i/>
          <w:sz w:val="16"/>
        </w:rPr>
        <w:t>[File: 3-popular-riding-disciplines.html | Type: Lesson]</w:t>
      </w:r>
    </w:p>
    <w:p>
      <w:pPr>
        <w:pStyle w:val="Heading2"/>
      </w:pPr>
      <w:r>
        <w:t>From Category to Discipline</w:t>
      </w:r>
    </w:p>
    <w:p>
      <w:pPr/>
      <w:r>
        <w:t>Within Western and English riding are individual disciplines. Each discipline developed over time as riding became more specialized. They are built around specific goals, movement patterns, equipment, and judging standards.</w:t>
      </w:r>
    </w:p>
    <w:p>
      <w:pPr/>
      <w:r>
        <w:t>For example, reining is a Western discipline focused on precise patterns and cattle-working movements. Dressage is an English discipline focused on balance, structure, and clear communication between horse and rider.</w:t>
      </w:r>
    </w:p>
    <w:p>
      <w:pPr/>
      <w:r>
        <w:t>💡 Did You Know</w:t>
      </w:r>
    </w:p>
    <w:p>
      <w:pPr/>
      <w:r>
        <w:t>Reining is one of the few Western disciplines recognized by the Fédération Equestre Internationale (FEI), the international governing body for equestrian sport. This means reining riders can compete at an international level alongside dressage, jumping, and eventing athletes.</w:t>
      </w:r>
    </w:p>
    <w:p>
      <w:pPr/>
      <w:r>
        <w:t>Western disciplines developed from ranch and cattle work. They focus on steady control, practical movement, and skills used in real working environments.</w:t>
      </w:r>
    </w:p>
    <w:p>
      <w:pPr>
        <w:pStyle w:val="Heading3"/>
      </w:pPr>
      <w:r>
        <w:t>Trail Riding</w:t>
      </w:r>
    </w:p>
    <w:p>
      <w:pPr/>
      <w:r>
        <w:t>Trail riding involves riding over natural paths or obstacle courses that reflect real outdoor terrain. It focuses on steady control, balance, and safe navigation.</w:t>
      </w:r>
    </w:p>
    <w:p>
      <w:pPr>
        <w:pStyle w:val="Heading3"/>
      </w:pPr>
      <w:r>
        <w:t>Ranch Riding</w:t>
      </w:r>
    </w:p>
    <w:p>
      <w:pPr/>
      <w:r>
        <w:t>Ranch riding highlights smooth, useful movement similar to everyday ranch work. Horses are expected to be calm, responsive, and balanced.</w:t>
      </w:r>
    </w:p>
    <w:p>
      <w:pPr>
        <w:pStyle w:val="Heading3"/>
      </w:pPr>
      <w:r>
        <w:t>Western Pleasure</w:t>
      </w:r>
    </w:p>
    <w:p>
      <w:pPr/>
      <w:r>
        <w:t>Western pleasure is a judged class where horses are shown at a walk, jog, and lope. The goal is a calm, steady horse that moves smoothly and willingly.</w:t>
      </w:r>
    </w:p>
    <w:p>
      <w:pPr>
        <w:pStyle w:val="Heading3"/>
      </w:pPr>
      <w:r>
        <w:t>Reining</w:t>
      </w:r>
    </w:p>
    <w:p>
      <w:pPr/>
      <w:r>
        <w:t>Reining is a pattern class that includes spins, circles, sliding stops, rollbacks, and transitions. It focuses on control, precision, and responsiveness.</w:t>
      </w:r>
    </w:p>
    <w:p>
      <w:pPr>
        <w:pStyle w:val="Heading3"/>
      </w:pPr>
      <w:r>
        <w:t>Barrel Racing</w:t>
      </w:r>
    </w:p>
    <w:p>
      <w:pPr/>
      <w:r>
        <w:t>Barrel racing is a timed event where horse and rider race around three barrels in a cloverleaf pattern. Speed and tight turns are both important.</w:t>
      </w:r>
    </w:p>
    <w:p>
      <w:pPr>
        <w:pStyle w:val="Heading3"/>
      </w:pPr>
      <w:r>
        <w:t>Pole Bending</w:t>
      </w:r>
    </w:p>
    <w:p>
      <w:pPr/>
      <w:r>
        <w:t>Pole bending is a timed event where horse and rider weave through a straight line of poles. It tests speed, accuracy, and control.</w:t>
      </w:r>
    </w:p>
    <w:p>
      <w:pPr>
        <w:pStyle w:val="Heading3"/>
      </w:pPr>
      <w:r>
        <w:t>Cow Work Events</w:t>
      </w:r>
    </w:p>
    <w:p>
      <w:pPr/>
      <w:r>
        <w:t>Cow work includes events like cutting, roping, and team penning. These are based on real ranch tasks where horses help move and control cattle.</w:t>
      </w:r>
    </w:p>
    <w:p>
      <w:pPr>
        <w:pStyle w:val="Heading3"/>
      </w:pPr>
      <w:r>
        <w:t>Western Horsemanship</w:t>
      </w:r>
    </w:p>
    <w:p>
      <w:pPr/>
      <w:r>
        <w:t>Western horsemanship focuses on the rider’s position, control, and ability to guide the horse through a pattern with accuracy and smooth communication.</w:t>
      </w:r>
    </w:p>
    <w:p>
      <w:pPr/>
      <w:r>
        <w:t>Western disciplines all come from cattle work and ranch life. Even though they are now competitive sports, they still reflect the same skills used in real working environments.</w:t>
      </w:r>
    </w:p>
    <w:p>
      <w:pPr/>
      <w:r>
        <w:t>English disciplines focus on balance, precision, and forward movement. They range from structured arena work to jumping and speed-based sports.</w:t>
      </w:r>
    </w:p>
    <w:p>
      <w:pPr>
        <w:pStyle w:val="Heading3"/>
      </w:pPr>
      <w:r>
        <w:t>Dressage</w:t>
      </w:r>
    </w:p>
    <w:p>
      <w:pPr/>
      <w:r>
        <w:t>Dressage is a structured discipline that focuses on precise movement, balance, and communication between horse and rider.</w:t>
      </w:r>
    </w:p>
    <w:p>
      <w:pPr>
        <w:pStyle w:val="Heading3"/>
      </w:pPr>
      <w:r>
        <w:t>Hunters</w:t>
      </w:r>
    </w:p>
    <w:p>
      <w:pPr/>
      <w:r>
        <w:t>Hunters is a jumping discipline that focuses on smooth rhythm, steady pace, and clean form over fences.</w:t>
      </w:r>
    </w:p>
    <w:p>
      <w:pPr>
        <w:pStyle w:val="Heading3"/>
      </w:pPr>
      <w:r>
        <w:t>Jumpers</w:t>
      </w:r>
    </w:p>
    <w:p>
      <w:pPr/>
      <w:r>
        <w:t>Jumpers is a timed jumping sport where horse and rider aim to complete a course quickly with as few faults as possible.</w:t>
      </w:r>
    </w:p>
    <w:p>
      <w:pPr>
        <w:pStyle w:val="Heading3"/>
      </w:pPr>
      <w:r>
        <w:t>Eventing</w:t>
      </w:r>
    </w:p>
    <w:p>
      <w:pPr/>
      <w:r>
        <w:t>Eventing is a three-phase sport that includes dressage, cross-country, and stadium jumping. It tests versatility, fitness, and skill.</w:t>
      </w:r>
    </w:p>
    <w:p>
      <w:pPr>
        <w:pStyle w:val="Heading3"/>
      </w:pPr>
      <w:r>
        <w:t>Equitation</w:t>
      </w:r>
    </w:p>
    <w:p>
      <w:pPr/>
      <w:r>
        <w:t>Equitation focuses on the rider’s position and ability to communicate clearly and effectively while maintaining balance and control.</w:t>
      </w:r>
    </w:p>
    <w:p>
      <w:pPr>
        <w:pStyle w:val="Heading3"/>
      </w:pPr>
      <w:r>
        <w:t>Saddle Seat</w:t>
      </w:r>
    </w:p>
    <w:p>
      <w:pPr/>
      <w:r>
        <w:t>Saddle seat is a show style often used with high-stepping breeds. It focuses on animated movement and polished presentation in the arena.</w:t>
      </w:r>
    </w:p>
    <w:p>
      <w:pPr>
        <w:pStyle w:val="Heading3"/>
      </w:pPr>
      <w:r>
        <w:t>Polo</w:t>
      </w:r>
    </w:p>
    <w:p>
      <w:pPr/>
      <w:r>
        <w:t>Polo is a fast-paced team sport where riders use mallets to hit a ball toward a goal. It requires speed, teamwork, and control.</w:t>
      </w:r>
    </w:p>
    <w:p>
      <w:pPr>
        <w:pStyle w:val="Heading3"/>
      </w:pPr>
      <w:r>
        <w:t>Horse Racing</w:t>
      </w:r>
    </w:p>
    <w:p>
      <w:pPr/>
      <w:r>
        <w:t>Horse racing is a speed sport where horses gallop over set distances. Riders use a forward seat to help the horse stay balanced at high speed.</w:t>
      </w:r>
    </w:p>
    <w:p>
      <w:pPr/>
      <w:r>
        <w:t>English disciplines range from precise arena work to fast-paced competition. Some focus on control and structure, while others focus on speed and athletic performance. What they share is a focus on balance, contact, and forward movement.</w:t>
      </w:r>
    </w:p>
    <w:p>
      <w:pPr>
        <w:pStyle w:val="Heading3"/>
      </w:pPr>
      <w:r>
        <w:t>In the Barn</w:t>
      </w:r>
    </w:p>
    <w:p>
      <w:pPr/>
      <w:r>
        <w:t>Many horses can take part in more than one discipline during their lives. A horse that competes in ranch riding may also trail ride or show in western pleasure. A horse trained in jumping may also compete in equitation or eventing.</w:t>
      </w:r>
    </w:p>
    <w:p>
      <w:pPr/>
      <w:r>
        <w:t>Understanding disciplines helps with recognizing differences in tack, rider position, movement, and judging rules. Even so, the core skills of good horsemanship carry across all disciplines.</w:t>
      </w:r>
    </w:p>
    <w:p>
      <w:pPr>
        <w:pStyle w:val="Heading3"/>
      </w:pPr>
      <w:r>
        <w:t>Things to Remember</w:t>
      </w:r>
    </w:p>
    <w:p>
      <w:pPr>
        <w:pStyle w:val="ListBullet"/>
      </w:pPr>
      <w:r>
        <w:t>Western and English are the two main riding categories.</w:t>
      </w:r>
    </w:p>
    <w:p>
      <w:pPr>
        <w:pStyle w:val="ListBullet"/>
      </w:pPr>
      <w:r>
        <w:t>Each category includes multiple disciplines with different goals and rules.</w:t>
      </w:r>
    </w:p>
    <w:p>
      <w:pPr>
        <w:pStyle w:val="ListBullet"/>
      </w:pPr>
      <w:r>
        <w:t>Western disciplines come from ranch and cattle work traditions.</w:t>
      </w:r>
    </w:p>
    <w:p>
      <w:pPr>
        <w:pStyle w:val="ListBullet"/>
      </w:pPr>
      <w:r>
        <w:t>English disciplines come from European cavalry, hunting, and sport traditions.</w:t>
      </w:r>
    </w:p>
    <w:p>
      <w:pPr>
        <w:pStyle w:val="ListBullet"/>
      </w:pPr>
      <w:r>
        <w:t>Horses and riders can participate in more than one discipline.</w:t>
      </w:r>
    </w:p>
    <w:p>
      <w:pPr>
        <w:pStyle w:val="ListBullet"/>
      </w:pPr>
      <w:r>
        <w:t>What changes between disciplines is tack, rider position, movement style, and judging standards.</w:t>
      </w:r>
    </w:p>
    <w:p/>
    <w:p>
      <w:pPr>
        <w:pStyle w:val="Heading3"/>
      </w:pPr>
      <w:r>
        <w:t>The Viewing Room</w:t>
      </w:r>
    </w:p>
    <w:p>
      <w:r>
        <w:rPr>
          <w:i/>
          <w:sz w:val="16"/>
        </w:rPr>
        <w:t>[File: 4-viewing-room.html | Type: Viewing Room]</w:t>
      </w:r>
    </w:p>
    <w:p>
      <w:pPr>
        <w:pStyle w:val="Heading2"/>
      </w:pPr>
      <w:r>
        <w:t>Use Purpose as Your First Clue</w:t>
      </w:r>
    </w:p>
    <w:p>
      <w:pPr/>
      <w:r>
        <w:t>When identifying a riding discipline, consider what the horse and rider are trying to accomplish. Speed, jumping, cattle work, precision, or a quiet, formal presentation can all help you determine the correct discipline.</w:t>
      </w:r>
    </w:p>
    <w:p>
      <w:pPr/>
      <w:r>
        <w:t>A discipline that focuses on a calm, willing horse that moves smoothly at the walk, jog, and lope.</w:t>
      </w:r>
    </w:p>
    <w:p>
      <w:pPr/>
      <w:r>
        <w:t>A pattern class that includes circles, spins, sliding stops, and other precise maneuvers that demonstrate control and responsiveness.</w:t>
      </w:r>
    </w:p>
    <w:p>
      <w:pPr/>
      <w:r>
        <w:t>A timed event where horse and rider race around three barrels in a cloverleaf pattern as quickly as possible.</w:t>
      </w:r>
    </w:p>
    <w:p>
      <w:pPr/>
      <w:r>
        <w:t>A timed event where horse and rider weave through a line of poles while maintaining speed and accuracy.</w:t>
      </w:r>
    </w:p>
    <w:p>
      <w:pPr/>
      <w:r>
        <w:t>A discipline that showcases the movement and skills used in everyday ranch work.</w:t>
      </w:r>
    </w:p>
    <w:p>
      <w:pPr/>
      <w:r>
        <w:t>A discipline that tests a horse’s ability to calmly and safely navigate obstacles and varied terrain.</w:t>
      </w:r>
    </w:p>
    <w:p>
      <w:pPr/>
      <w:r>
        <w:t>A group of disciplines that involve working with cattle, including cutting, roping, and team penning.</w:t>
      </w:r>
    </w:p>
    <w:p>
      <w:pPr/>
      <w:r>
        <w:t>A judged class that focuses on rider position, control, and communication with the horse.</w:t>
      </w:r>
    </w:p>
    <w:p>
      <w:pPr/>
      <w:r>
        <w:t>A discipline that emphasizes balance, precision, and communication through a series of planned movements.</w:t>
      </w:r>
    </w:p>
    <w:p>
      <w:pPr/>
      <w:r>
        <w:t>A jumping discipline judged on rhythm, style, manners, and overall performance over fences.</w:t>
      </w:r>
    </w:p>
    <w:p>
      <w:pPr/>
      <w:r>
        <w:t>A jumping discipline where horse and rider are scored on speed and faults while navigating a course.</w:t>
      </w:r>
    </w:p>
    <w:p>
      <w:pPr/>
      <w:r>
        <w:t>A three-phase sport that combines dressage, cross-country, and stadium jumping.</w:t>
      </w:r>
    </w:p>
    <w:p>
      <w:pPr/>
      <w:r>
        <w:t>A discipline that evaluates the rider’s position, effectiveness, and overall riding skills.</w:t>
      </w:r>
    </w:p>
    <w:p>
      <w:pPr/>
      <w:r>
        <w:t>A discipline known for animated movement, elegant presentation, and show-ring performance.</w:t>
      </w:r>
    </w:p>
    <w:p>
      <w:pPr/>
      <w:r>
        <w:t>A fast-paced team sport where riders use mallets to move a ball toward a goal.</w:t>
      </w:r>
    </w:p>
    <w:p>
      <w:pPr/>
      <w:r>
        <w:t>A speed-focused sport where horses compete to cover a set distance in the fastest time.</w:t>
      </w:r>
    </w:p>
    <w:p/>
    <w:p>
      <w:pPr>
        <w:pStyle w:val="Heading3"/>
      </w:pPr>
      <w:r>
        <w:t>The Training Barn</w:t>
      </w:r>
    </w:p>
    <w:p>
      <w:r>
        <w:rPr>
          <w:i/>
          <w:sz w:val="16"/>
        </w:rPr>
        <w:t>[File: 5-training-barn.html | Type: Training Barn]</w:t>
      </w:r>
    </w:p>
    <w:p>
      <w:pPr>
        <w:pStyle w:val="Heading2"/>
      </w:pPr>
      <w:r>
        <w:t>Choose Your Activity</w:t>
      </w:r>
    </w:p>
    <w:p>
      <w:pPr/>
      <w:r>
        <w:t>Each game pulls from a larger question bank and rotates each time you play, giving repeated practice without memorizing a fixed answer order.</w:t>
      </w:r>
    </w:p>
    <w:p>
      <w:pPr>
        <w:pStyle w:val="Heading2"/>
      </w:pPr>
      <w:r>
        <w:t>Pick an Activity</w:t>
      </w:r>
    </w:p>
    <w:p>
      <w:pPr/>
      <w:r>
        <w:t>Sort Western or English into the correct riding category category. Each item belongs to one of the two main disciplines.</w:t>
      </w:r>
    </w:p>
    <w:p>
      <w:pPr/>
      <w:r>
        <w:t>Read each job or goal description and choose the riding discipline that best fits.</w:t>
      </w:r>
    </w:p>
    <w:p>
      <w:pPr/>
      <w:r>
        <w:t>Match each riding discipline name to its correct description.</w:t>
      </w:r>
    </w:p>
    <w:p>
      <w:pPr/>
      <w:r>
        <w:t>Printable reference sheets and worksheets for practicing riding discipline identification.</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Styles vs. Disciplines</w:t>
      </w:r>
    </w:p>
    <w:p>
      <w:pPr/>
      <w:r>
        <w:t>A riding category, such as Western or English, is a broad group. A discipline is a specific activity within that category, with its own purpose, rules, tack, and competition standards — for example, barrel racing (Western) or show jumping (English).</w:t>
      </w:r>
    </w:p>
    <w:p>
      <w:pPr/>
      <w:r>
        <w:t>Riding disciplines developed from the demands of real work, terrain, and cultural tradition. Western riding grew from cattle work and ranch life. English riding grew from European equestrian traditions including cavalry, foxhunting, and later formal sport.</w:t>
      </w:r>
    </w:p>
    <w:p>
      <w:pPr/>
      <w:r>
        <w:t>Any two from: barrel racing (timed speed pattern around barrels), reining (precise patterns of spins, slides, and circles), cutting (horse separates one cow from a herd), roping (lasso work on cattle), trail (navigate obstacles), western pleasure (smooth, relaxed movement on a pattern).</w:t>
      </w:r>
    </w:p>
    <w:p>
      <w:pPr/>
      <w:r>
        <w:t>Any two from: hunters (judged on form, smoothness, and way of going over fences), jumpers (timed fault-based jumping), dressage (precise movements testing horse-rider communication), eventing (dressage, cross-country, show jumping combined), saddleseat (high-stepping breed show style).</w:t>
      </w:r>
    </w:p>
    <w:p>
      <w:pPr>
        <w:pStyle w:val="Heading2"/>
      </w:pPr>
      <w:r>
        <w:t>Tack and Position</w:t>
      </w:r>
    </w:p>
    <w:p>
      <w:pPr/>
      <w:r>
        <w:t>Western saddles have a horn (for roping and stability), a deep seat, and wide fenders supporting the leg. English saddles have no horn, a flatter or close-contact seat, and narrower flaps that allow more leg contact with the horse.</w:t>
      </w:r>
    </w:p>
    <w:p>
      <w:pPr/>
      <w:r>
        <w:t>The horn is used in roping — the lasso is dallied (wrapped) around the horn after a catch, using the horse's weight to hold the animal. It is not a grip handle for the rider.</w:t>
      </w:r>
    </w:p>
    <w:p>
      <w:pPr>
        <w:pStyle w:val="Heading2"/>
      </w:pPr>
      <w:r>
        <w:t>Scenario Spot-Checks</w:t>
      </w:r>
    </w:p>
    <w:p>
      <w:pPr/>
      <w:r>
        <w:t>Dressage is an English discipline. The goal is precise, harmonious movement between horse and rider through a series of standardized tests, demonstrating suppleness, balance, and trained responsiveness.</w:t>
      </w:r>
    </w:p>
    <w:p>
      <w:pPr/>
      <w:r>
        <w:t>Cutting, a Western discipline. Once the rider drops the reins onto the horse's neck, the horse works independently to keep the cow separated.</w:t>
      </w:r>
    </w:p>
    <w:p>
      <w:pPr>
        <w:pStyle w:val="Heading3"/>
      </w:pPr>
      <w:r>
        <w:t>Ready Check</w:t>
      </w:r>
    </w:p>
    <w:p>
      <w:pPr/>
      <w:r>
        <w:t>Ready for the quiz when the style-vs-discipline distinction is clear, two disciplines from each style can be described, and both scenario questions are answered correctly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Styles vs. Disciplines</w:t>
      </w:r>
    </w:p>
    <w:p>
      <w:pPr/>
      <w:r>
        <w:t>A riding category, such as Western or English, is a broad group. A discipline is a specific activity within that category, with its own purpose, rules, tack, and competition standards — for example, barrel racing (Western) or show jumping (English).</w:t>
      </w:r>
    </w:p>
    <w:p>
      <w:pPr/>
      <w:r>
        <w:t>Riding disciplines developed from the demands of real work, terrain, and cultural tradition. Western riding grew from cattle work and ranch life. English riding grew from European equestrian traditions including cavalry, foxhunting, and later formal sport.</w:t>
      </w:r>
    </w:p>
    <w:p>
      <w:pPr/>
      <w:r>
        <w:t>Any two from: barrel racing (timed speed pattern around barrels), reining (precise patterns of spins, slides, and circles), cutting (horse separates one cow from a herd), roping (lasso work on cattle), trail (navigate obstacles), western pleasure (smooth, relaxed movement on a pattern).</w:t>
      </w:r>
    </w:p>
    <w:p>
      <w:pPr/>
      <w:r>
        <w:t>Any two from: hunters (judged on form, smoothness, and way of going over fences), jumpers (timed fault-based jumping), dressage (precise movements testing horse-rider communication), eventing (dressage, cross-country, show jumping combined), saddleseat (high-stepping breed show style).</w:t>
      </w:r>
    </w:p>
    <w:p>
      <w:pPr>
        <w:pStyle w:val="Heading2"/>
      </w:pPr>
      <w:r>
        <w:t>Tack and Position</w:t>
      </w:r>
    </w:p>
    <w:p>
      <w:pPr/>
      <w:r>
        <w:t>Western saddles have a horn (for roping and stability), a deep seat, and wide fenders supporting the leg. English saddles have no horn, a flatter or close-contact seat, and narrower flaps that allow more leg contact with the horse.</w:t>
      </w:r>
    </w:p>
    <w:p>
      <w:pPr/>
      <w:r>
        <w:t>The horn is used in roping — the lasso is dallied (wrapped) around the horn after a catch, using the horse's weight to hold the animal. It is not a grip handle for the rider.</w:t>
      </w:r>
    </w:p>
    <w:p>
      <w:pPr>
        <w:pStyle w:val="Heading2"/>
      </w:pPr>
      <w:r>
        <w:t>Scenario Spot-Checks</w:t>
      </w:r>
    </w:p>
    <w:p>
      <w:pPr/>
      <w:r>
        <w:t>Dressage is an English discipline. The goal is precise, harmonious movement between horse and rider through a series of standardized tests, demonstrating suppleness, balance, and trained responsiveness.</w:t>
      </w:r>
    </w:p>
    <w:p>
      <w:pPr/>
      <w:r>
        <w:t>Cutting, a Western discipline. Once the rider drops the reins onto the horse's neck, the horse works independently to keep the cow separated.</w:t>
      </w:r>
    </w:p>
    <w:p>
      <w:pPr>
        <w:pStyle w:val="Heading3"/>
      </w:pPr>
      <w:r>
        <w:t>Ready Check</w:t>
      </w:r>
    </w:p>
    <w:p>
      <w:pPr/>
      <w:r>
        <w:t>Ready for the quiz when the style-vs-discipline distinction is clear, two disciplines from each style can be described, and both scenario questions are answered correctly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Introduction to Arena Figures</w:t>
      </w:r>
    </w:p>
    <w:p>
      <w:r>
        <w:rPr>
          <w:i/>
          <w:sz w:val="18"/>
        </w:rPr>
        <w:t>Path: Round Pen › riding-foundations/arena-figures-school-movements</w:t>
      </w:r>
    </w:p>
    <w:p/>
    <w:p>
      <w:pPr>
        <w:pStyle w:val="Heading3"/>
      </w:pPr>
      <w:r>
        <w:t>Introduction to Arena Figures</w:t>
      </w:r>
    </w:p>
    <w:p>
      <w:r>
        <w:rPr>
          <w:i/>
          <w:sz w:val="16"/>
        </w:rPr>
        <w:t>[File: 1-index.html | Type: Course Index]</w:t>
      </w:r>
    </w:p>
    <w:p>
      <w:pPr>
        <w:pStyle w:val="Heading1"/>
      </w:pPr>
      <w:r>
        <w:t>Introduction to Arena Figures</w:t>
      </w:r>
    </w:p>
    <w:p>
      <w:pPr/>
      <w:r>
        <w:t>Arena figures are the shapes and paths a horse and rider follow in the arena, such as circles, figure eights, and serpentines. This course gives a light introduction to the most common figures, where they are ridden, and simple ways to change direction. Each figure helps the horse bend, balance, and stay on a steady path.</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Riders learning to plan and ride accurate tracks in the arena</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Figures Matter</w:t>
      </w:r>
    </w:p>
    <w:p>
      <w:r>
        <w:rPr>
          <w:i/>
          <w:sz w:val="16"/>
        </w:rPr>
        <w:t>[File: 2-why-figures-matter.html | Type: Why It Matters]</w:t>
      </w:r>
    </w:p>
    <w:p>
      <w:pPr>
        <w:pStyle w:val="Heading2"/>
      </w:pPr>
      <w:r>
        <w:t>More Than Shapes in the Dirt</w:t>
      </w:r>
    </w:p>
    <w:p>
      <w:pPr/>
      <w:r>
        <w:t>Picture a rider going around and around the rail with no clear plan. The horse leans to the outside and drifts wherever it likes. Then the rider is asked to make a clear 20-meter circle at A. With a target to aim for, the rider's aids have a purpose, and the horse starts to bend and balance better within a few strides. Figures give riding a clear shape and purpose.</w:t>
      </w:r>
    </w:p>
    <w:p>
      <w:pPr>
        <w:pStyle w:val="Heading2"/>
      </w:pPr>
      <w:r>
        <w:t>What Figures Do for the Horse</w:t>
      </w:r>
    </w:p>
    <w:p>
      <w:pPr/>
      <w:r>
        <w:t>Every arena figure asks the horse to bend, balance, and place its feet along a curved line. Circles, serpentines, and half-circles help the horse become more supple, which means soft and easy to bend. These skills prepare the horse for more advanced work later on.</w:t>
      </w:r>
    </w:p>
    <w:p>
      <w:pPr/>
      <w:r>
        <w:t>Figures also reveal training gaps. A horse that falls out through the outside shoulder on a circle is not yet correctly balanced. A horse that speeds up on a straight line after a circle has lost rhythm. Riding accurate figures regularly gives both horse and rider feedback that is harder to notice on a straight track or around the rail.</w:t>
      </w:r>
    </w:p>
    <w:p>
      <w:pPr/>
      <w:r>
        <w:t>💡 Did You Know</w:t>
      </w:r>
    </w:p>
    <w:p>
      <w:pPr/>
      <w:r>
        <w:t>The standard dressage arena letters — A, K, E, H, C, M, B, F — have a history that is somewhat mysterious. Several theories exist about their origins, including a connection to cavalry riding schools, but no single explanation is universally accepted. Riders today simply learn the letters in sequence: “All King Edward’s Horses Can Move Better Forward” is a common mnemonic.</w:t>
      </w:r>
    </w:p>
    <w:p>
      <w:pPr>
        <w:pStyle w:val="Heading2"/>
      </w:pPr>
      <w:r>
        <w:t>What Figures Do for the Rider</w:t>
      </w:r>
    </w:p>
    <w:p>
      <w:pPr>
        <w:pStyle w:val="Heading3"/>
      </w:pPr>
      <w:r>
        <w:t>Thinking Ahead</w:t>
      </w:r>
    </w:p>
    <w:p>
      <w:pPr/>
      <w:r>
        <w:t>Riding an accurate figure requires looking ahead, setting up before the figure, and maintaining the track through the entire shape. This habit of planning ahead transfers to all riding situations — jumping courses, trail obstacles, and group work.</w:t>
      </w:r>
    </w:p>
    <w:p>
      <w:pPr>
        <w:pStyle w:val="Heading3"/>
      </w:pPr>
      <w:r>
        <w:t>Applying Aids Together</w:t>
      </w:r>
    </w:p>
    <w:p>
      <w:pPr/>
      <w:r>
        <w:t>Figures require the rider to coordinate inside leg, outside rein, inside rein, and seat simultaneously. The physical demand of maintaining a circle while applying correct aids builds coordination that is difficult to develop on straight lines alone.</w:t>
      </w:r>
    </w:p>
    <w:p>
      <w:pPr>
        <w:pStyle w:val="Heading3"/>
      </w:pPr>
      <w:r>
        <w:t>Precision as a Habit</w:t>
      </w:r>
    </w:p>
    <w:p>
      <w:pPr/>
      <w:r>
        <w:t>When a circle is 18 meters instead of 20, or a serpentine loop crosses the center line in the wrong place, the error is visible and specific. Practicing accuracy in figures trains the habit of riding with intention rather than loosely following the horse wherever it goes.</w:t>
      </w:r>
    </w:p>
    <w:p>
      <w:pPr>
        <w:pStyle w:val="Heading3"/>
      </w:pPr>
      <w:r>
        <w:t>Reading the Horse</w:t>
      </w:r>
    </w:p>
    <w:p>
      <w:pPr/>
      <w:r>
        <w:t>A rider who can feel when a circle is falling apart — the horse drifting out, losing rhythm, or dropping a shoulder — is a rider developing feel. Figures give a clear standard to measure against, making it easier to notice and correct problems early.</w:t>
      </w:r>
    </w:p>
    <w:p>
      <w:pPr>
        <w:pStyle w:val="Heading2"/>
      </w:pPr>
      <w:r>
        <w:t>What This Course Covers</w:t>
      </w:r>
    </w:p>
    <w:p>
      <w:pPr/>
      <w:r>
        <w:t>This course gives a light introduction to arena figures. By the end, learners will be able to name standard arena sizes and letter placement, describe common figures such as circles, voltes, figure eights, and serpentines, and explain simple ways to change the rein. The next lesson covers the arena itself before moving into the figures.</w:t>
      </w:r>
    </w:p>
    <w:p>
      <w:pPr>
        <w:pStyle w:val="Heading3"/>
      </w:pPr>
      <w:r>
        <w:t>Things to Remember</w:t>
      </w:r>
    </w:p>
    <w:p>
      <w:pPr>
        <w:pStyle w:val="ListBullet"/>
      </w:pPr>
      <w:r>
        <w:t>Arena figures develop suppleness, balance, and rhythm in the horse through curved lines.</w:t>
      </w:r>
    </w:p>
    <w:p>
      <w:pPr>
        <w:pStyle w:val="ListBullet"/>
      </w:pPr>
      <w:r>
        <w:t>Figures show training gaps. A horse that cannot hold a 20m circle is not yet ready for more complex work.</w:t>
      </w:r>
    </w:p>
    <w:p>
      <w:pPr>
        <w:pStyle w:val="ListBullet"/>
      </w:pPr>
      <w:r>
        <w:t>Riding accurate figures builds rider coordination, planning habits, and the ability to read the horse.</w:t>
      </w:r>
    </w:p>
    <w:p/>
    <w:p>
      <w:pPr>
        <w:pStyle w:val="Heading3"/>
      </w:pPr>
      <w:r>
        <w:t>The Arena</w:t>
      </w:r>
    </w:p>
    <w:p>
      <w:r>
        <w:rPr>
          <w:i/>
          <w:sz w:val="16"/>
        </w:rPr>
        <w:t>[File: 3-the-arena.html | Type: Lesson]</w:t>
      </w:r>
    </w:p>
    <w:p>
      <w:pPr>
        <w:pStyle w:val="Heading2"/>
      </w:pPr>
      <w:r>
        <w:t>A Shared Map</w:t>
      </w:r>
    </w:p>
    <w:p>
      <w:pPr/>
      <w:r>
        <w:t>Arena letters are not arbitrary — they are a standardized system used worldwide. When an instructor says "ride a 20-meter circle at C" or a test sheet reads "at A, working trot," everyone working from the same letter system knows exactly what and where is being asked. Learning the letters and dimensions gives access to a shared language for all structured riding.</w:t>
      </w:r>
    </w:p>
    <w:p>
      <w:pPr/>
      <w:r>
        <w:t>💡 Did You Know</w:t>
      </w:r>
    </w:p>
    <w:p>
      <w:pPr/>
      <w:r>
        <w:t>The 20m x 60m dressage arena size was standardized in the early 20th century largely for competitive practicality. Before standardization, arena sizes varied widely, making it impossible to compare movements executed at specific letter positions between different venues.</w:t>
      </w:r>
    </w:p>
    <w:p>
      <w:pPr/>
      <w:r>
        <w:t>Riding arenas come in two standard sizes. Each size determines which letters are used, how large figures can be, and what figures are appropriate for the space available.</w:t>
      </w:r>
    </w:p>
    <w:p>
      <w:pPr>
        <w:pStyle w:val="Heading2"/>
      </w:pPr>
      <w:r>
        <w:t>Standard Arena Sizes</w:t>
      </w:r>
    </w:p>
    <w:p>
      <w:pPr/>
      <w:r>
        <w:t>The small standard arena measures 20 meters wide by 40 meters long (approximately 66 by 131 feet). This size is used for introductory through lower-level competitions and is the most common size at smaller riding facilities. The 20x40 arena fits a 20-meter circle from one end, with the circle touching both long sides and both short sides at that end.</w:t>
      </w:r>
    </w:p>
    <w:p>
      <w:pPr/>
      <w:r>
        <w:t>The large standard arena measures 20 meters wide by 60 meters long, or about 66 by 197 feet. This size is used for upper-level competition and figures that need more length. The 20x60 arena allows two 20-meter circles to be ridden end to end without overlapping. It also gives more room for long straight lines.</w:t>
      </w:r>
    </w:p>
    <w:p>
      <w:pPr/>
      <w:r>
        <w:t>Many everyday riding arenas do not precisely match these dimensions — barns use what space allows. However, knowing these standard sizes provides a reference for understanding how figures scale to the available space and why the standard letters are placed where they are.</w:t>
      </w:r>
    </w:p>
    <w:p>
      <w:pPr/>
      <w:r>
        <w:t>Arena letters mark specific points along the walls and center line. Learning their placement is the first step to riding accurate figures and understanding test movements.</w:t>
      </w:r>
    </w:p>
    <w:p>
      <w:pPr>
        <w:pStyle w:val="Heading2"/>
      </w:pPr>
      <w:r>
        <w:t>Arena Letter Placement</w:t>
      </w:r>
    </w:p>
    <w:p>
      <w:pPr/>
      <w:r>
        <w:t>In a small (20x40) arena, the letters at the short ends are A (at the entry end, where riders traditionally enter) and C (at the far short end). Along the long sides, reading from A: K and H on the left side, F and M on the right side. The letters B and E mark the midpoints of each long side. The center of the arena, at the midpoint of both dimensions, is marked X — though X is not a physical letter on the wall, only a point on the center line.</w:t>
      </w:r>
    </w:p>
    <w:p>
      <w:pPr/>
      <w:r>
        <w:t>In the large (20x60) arena, additional letters are added along the long sides between the short ends and the midpoints. Reading from A along the left long side: K, V, E, S, H. Along the right long side: F, P, B, R, M. The center points D, L, X, I, and G are marked on the center line running from A to C. G is directly in front of C.</w:t>
      </w:r>
    </w:p>
    <w:p>
      <w:pPr/>
      <w:r>
        <w:t>A common memory aid for the letters around the outside of the small arena, starting at A and going left: All King's Horses Can Make Fine Hay (A, K, H, C, M, F, H — often adapted depending on the starting point). Memory aids vary — finding one that works is more useful than memorizing the phrase itself.</w:t>
      </w:r>
    </w:p>
    <w:p>
      <w:pPr/>
      <w:r>
        <w:t>Arena terminology describes the zones, tracks, and directions within the space. These terms appear in lesson instructions, test sheets, and training discussions — understanding them makes all communication about arena work clearer.</w:t>
      </w:r>
    </w:p>
    <w:p>
      <w:pPr>
        <w:pStyle w:val="Heading2"/>
      </w:pPr>
      <w:r>
        <w:t>Key Arena Terms</w:t>
      </w:r>
    </w:p>
    <w:p>
      <w:pPr>
        <w:pStyle w:val="Heading3"/>
      </w:pPr>
      <w:r>
        <w:t>The Rail Line</w:t>
      </w:r>
    </w:p>
    <w:p>
      <w:pPr/>
      <w:r>
        <w:t>The track is the path along the inside edge of the arena fence or wall. Riding "on the track" means following this path closely. The quarter line is a parallel track approximately 5 meters in from the long side; the center line runs from A to C through the middle of the arena.</w:t>
      </w:r>
    </w:p>
    <w:p>
      <w:pPr>
        <w:pStyle w:val="Heading3"/>
      </w:pPr>
      <w:r>
        <w:t>Tracking Left and Right</w:t>
      </w:r>
    </w:p>
    <w:p>
      <w:pPr/>
      <w:r>
        <w:t>Tracking left means the horse moves counterclockwise, with the left side toward the inside of the arena. Tracking right means moving clockwise, with the right side toward the inside. Changing rein means changing direction across the arena, typically by riding a diagonal from one long side to the other.</w:t>
      </w:r>
    </w:p>
    <w:p>
      <w:pPr>
        <w:pStyle w:val="Heading3"/>
      </w:pPr>
      <w:r>
        <w:t>Ends and Long Sides</w:t>
      </w:r>
    </w:p>
    <w:p>
      <w:pPr/>
      <w:r>
        <w:t>The short sides are the 20-meter ends of the arena near A and C. The long sides run between the short ends. Corners are the transitions between long sides and short sides. Riding into the corners — rather than cutting them — is part of riding an accurate track and asking the horse to maintain bend through the turn.</w:t>
      </w:r>
    </w:p>
    <w:p>
      <w:pPr>
        <w:pStyle w:val="Heading3"/>
      </w:pPr>
      <w:r>
        <w:t>Crossing the Arena</w:t>
      </w:r>
    </w:p>
    <w:p>
      <w:pPr/>
      <w:r>
        <w:t>A diagonal is a straight line across the arena from one long side to the other, connecting two letters. Common diagonals include HXF and KXM. Diagonals are used for changing rein, for posting trot diagonal changes, and as the basis for some school figures.</w:t>
      </w:r>
    </w:p>
    <w:p>
      <w:pPr>
        <w:pStyle w:val="Heading3"/>
      </w:pPr>
      <w:r>
        <w:t>Things to Remember</w:t>
      </w:r>
    </w:p>
    <w:p>
      <w:pPr>
        <w:pStyle w:val="ListBullet"/>
      </w:pPr>
      <w:r>
        <w:t>The small arena is 20m x 40m; the large is 20m x 60m.</w:t>
      </w:r>
    </w:p>
    <w:p>
      <w:pPr>
        <w:pStyle w:val="ListBullet"/>
      </w:pPr>
      <w:r>
        <w:t>A and C are at the short ends; E and B are at the midpoints of the long sides; X is the center.</w:t>
      </w:r>
    </w:p>
    <w:p>
      <w:pPr>
        <w:pStyle w:val="ListBullet"/>
      </w:pPr>
      <w:r>
        <w:t>The track is the path along the rail; the center line runs from A to C through the middle.</w:t>
      </w:r>
    </w:p>
    <w:p>
      <w:pPr>
        <w:pStyle w:val="ListBullet"/>
      </w:pPr>
      <w:r>
        <w:t>Changing rein means changing direction — usually across a diagonal.</w:t>
      </w:r>
    </w:p>
    <w:p/>
    <w:p>
      <w:pPr>
        <w:pStyle w:val="Heading3"/>
      </w:pPr>
      <w:r>
        <w:t>Arena Figures</w:t>
      </w:r>
    </w:p>
    <w:p>
      <w:r>
        <w:rPr>
          <w:i/>
          <w:sz w:val="16"/>
        </w:rPr>
        <w:t>[File: 4-basic-figures.html | Type: Lesson]</w:t>
      </w:r>
    </w:p>
    <w:p>
      <w:pPr>
        <w:pStyle w:val="Heading2"/>
      </w:pPr>
      <w:r>
        <w:t>The Shapes Riders Follow</w:t>
      </w:r>
    </w:p>
    <w:p>
      <w:pPr/>
      <w:r>
        <w:t>Arena figures are set shapes ridden in the arena, like circles and curves. The same figure names are used in English, Western, and driving. This shared set of names lets riders, trainers, and judges all picture the same path.</w:t>
      </w:r>
    </w:p>
    <w:p>
      <w:pPr/>
      <w:r>
        <w:t>This lesson is a light introduction. Each figure below is explained in simple terms so the shape and its purpose are easy to picture.</w:t>
      </w:r>
    </w:p>
    <w:p>
      <w:pPr/>
      <w:r>
        <w:t>💡 Did You Know</w:t>
      </w:r>
    </w:p>
    <w:p>
      <w:pPr/>
      <w:r>
        <w:t>When riding a circle, the rider looks ahead along the curve, not down at the horse. Looking ahead helps keep the circle round and the right size. This is one of the first habits new riders learn.</w:t>
      </w:r>
    </w:p>
    <w:p>
      <w:pPr/>
      <w:r>
        <w:t>Some figures simply use the space of the arena itself — the whole arena, one half of it, or a straight line down a long side.</w:t>
      </w:r>
    </w:p>
    <w:p>
      <w:pPr>
        <w:pStyle w:val="Heading2"/>
      </w:pPr>
      <w:r>
        <w:t>Using the Arena Space</w:t>
      </w:r>
    </w:p>
    <w:p>
      <w:pPr/>
      <w:r>
        <w:t>Full arena. Riding the full arena means using the whole space, all the way around the outside track. There is plenty of room for large figures like big circles.</w:t>
      </w:r>
    </w:p>
    <w:p>
      <w:pPr/>
      <w:r>
        <w:t>Half arena. Riding the half arena means using only one half of the space, split across the middle. This helps when more than one rider shares the arena, or when a rider wants to work in a smaller area.</w:t>
      </w:r>
    </w:p>
    <w:p>
      <w:pPr/>
      <w:r>
        <w:t>Riding along the length. Riding along the length means going straight down a long side of the arena. It sounds simple, but riding a truly straight line takes balance and even, steady aids from the rider.</w:t>
      </w:r>
    </w:p>
    <w:p>
      <w:pPr/>
      <w:r>
        <w:t>Circles are the most common arena figures. A good circle keeps the same size, shape, and rhythm the whole way around.</w:t>
      </w:r>
    </w:p>
    <w:p>
      <w:pPr>
        <w:pStyle w:val="Heading2"/>
      </w:pPr>
      <w:r>
        <w:t>Circles, Voltes, and Figure Eights</w:t>
      </w:r>
    </w:p>
    <w:p>
      <w:pPr/>
      <w:r>
        <w:t>Circle. A circle is a round figure of even size. The horse bends gently along the curve and keeps a steady rhythm. Common sizes are the 20-meter circle, which is large and easier, and the 10-meter circle, which is smaller and harder.</w:t>
      </w:r>
    </w:p>
    <w:p>
      <w:pPr/>
      <w:r>
        <w:t>Volte. A volte is a small circle, usually about 6 meters across. Because it is so small, it asks the horse for more bend and balance than a large circle.</w:t>
      </w:r>
    </w:p>
    <w:p>
      <w:pPr/>
      <w:r>
        <w:t>Figure eight. A figure eight is two circles of the same size joined in the middle, making the shape of the number 8. The horse changes its bend in the center, where the two circles meet, switching from curving one way to curving the other.</w:t>
      </w:r>
    </w:p>
    <w:p>
      <w:pPr/>
      <w:r>
        <w:t>A serpentine is a winding figure made of even loops. It is a great way to practice changing bend smoothly from one side to the other.</w:t>
      </w:r>
    </w:p>
    <w:p>
      <w:pPr>
        <w:pStyle w:val="Heading2"/>
      </w:pPr>
      <w:r>
        <w:t>Serpentines and Simple Serpentines</w:t>
      </w:r>
    </w:p>
    <w:p>
      <w:pPr/>
      <w:r>
        <w:t>Serpentine. A serpentine is a series of equal loops ridden across the arena, making an S-shaped path. Each time the horse crosses the center line, it straightens for one step and then bends the other way.</w:t>
      </w:r>
    </w:p>
    <w:p>
      <w:pPr/>
      <w:r>
        <w:t>Simple serpentine. A simple serpentine uses gentle, shallow loops along one long side instead of full loops across the whole arena. The bend changes are smaller, so it is an easy first step before riding a full serpentine.</w:t>
      </w:r>
    </w:p>
    <w:p>
      <w:pPr>
        <w:pStyle w:val="Heading3"/>
      </w:pPr>
      <w:r>
        <w:t>Things to Remember</w:t>
      </w:r>
    </w:p>
    <w:p>
      <w:pPr>
        <w:pStyle w:val="ListBullet"/>
      </w:pPr>
      <w:r>
        <w:t>The full arena uses the whole space; the half arena uses one half, split across the middle.</w:t>
      </w:r>
    </w:p>
    <w:p>
      <w:pPr>
        <w:pStyle w:val="ListBullet"/>
      </w:pPr>
      <w:r>
        <w:t>Riding along the length means traveling straight down a long side.</w:t>
      </w:r>
    </w:p>
    <w:p>
      <w:pPr>
        <w:pStyle w:val="ListBullet"/>
      </w:pPr>
      <w:r>
        <w:t>A circle is a round figure of even size; a volte is a small circle, about 6 meters across.</w:t>
      </w:r>
    </w:p>
    <w:p>
      <w:pPr>
        <w:pStyle w:val="ListBullet"/>
      </w:pPr>
      <w:r>
        <w:t>A figure eight is two equal circles joined in the middle, with a change of bend in the center.</w:t>
      </w:r>
    </w:p>
    <w:p>
      <w:pPr>
        <w:pStyle w:val="ListBullet"/>
      </w:pPr>
      <w:r>
        <w:t>A serpentine is a row of even loops in an S shape, changing bend at the center line.</w:t>
      </w:r>
    </w:p>
    <w:p>
      <w:pPr>
        <w:pStyle w:val="ListBullet"/>
      </w:pPr>
      <w:r>
        <w:t>A simple serpentine uses smaller, shallow loops and is an easy first step.</w:t>
      </w:r>
    </w:p>
    <w:p/>
    <w:p>
      <w:pPr>
        <w:pStyle w:val="Heading3"/>
      </w:pPr>
      <w:r>
        <w:t>Changes of Rein</w:t>
      </w:r>
    </w:p>
    <w:p>
      <w:r>
        <w:rPr>
          <w:i/>
          <w:sz w:val="16"/>
        </w:rPr>
        <w:t>[File: 5-school-movements.html | Type: Lesson]</w:t>
      </w:r>
    </w:p>
    <w:p>
      <w:pPr>
        <w:pStyle w:val="Heading2"/>
      </w:pPr>
      <w:r>
        <w:t>Changing Direction</w:t>
      </w:r>
    </w:p>
    <w:p>
      <w:pPr/>
      <w:r>
        <w:t>In the arena, "tracking left" means going one way (counterclockwise) and "tracking right" means going the other way (clockwise). A change of rein simply means switching from one direction to the other.</w:t>
      </w:r>
    </w:p>
    <w:p>
      <w:pPr/>
      <w:r>
        <w:t>Riders change the rein often so the horse works evenly on both sides. This lesson gives a light look at four common ways to change the rein.</w:t>
      </w:r>
    </w:p>
    <w:p>
      <w:pPr/>
      <w:r>
        <w:t>💡 Did You Know</w:t>
      </w:r>
    </w:p>
    <w:p>
      <w:pPr/>
      <w:r>
        <w:t>Working a horse evenly in both directions matters. Like people, horses are often a little stronger or more flexible on one side. Changing the rein often helps both sides develop in a balanced way.</w:t>
      </w:r>
    </w:p>
    <w:p>
      <w:pPr/>
      <w:r>
        <w:t>One simple way to change direction is to ride straight across the arena on a slanted line called a diagonal.</w:t>
      </w:r>
    </w:p>
    <w:p>
      <w:pPr>
        <w:pStyle w:val="Heading2"/>
      </w:pPr>
      <w:r>
        <w:t>Changing Across the Arena</w:t>
      </w:r>
    </w:p>
    <w:p>
      <w:pPr/>
      <w:r>
        <w:t>Change across the whole arena. The horse rides a long, slanted line all the way across the arena, from one corner area to the opposite one, passing through the center point (X). This crosses the whole space and turns the horse onto the new direction.</w:t>
      </w:r>
    </w:p>
    <w:p>
      <w:pPr/>
      <w:r>
        <w:t>Change across the half arena. This uses a shorter slanted line that crosses only half of the arena, such as from a long-side letter to the center line. It changes direction over a shorter distance than the full diagonal.</w:t>
      </w:r>
    </w:p>
    <w:p>
      <w:pPr/>
      <w:r>
        <w:t>A rider can also change direction using a circle, without crossing the whole arena.</w:t>
      </w:r>
    </w:p>
    <w:p>
      <w:pPr>
        <w:pStyle w:val="Heading2"/>
      </w:pPr>
      <w:r>
        <w:t>Changing on a Circle</w:t>
      </w:r>
    </w:p>
    <w:p>
      <w:pPr/>
      <w:r>
        <w:t>Change from the circle. The horse is on a circle, then leaves the circle on a new line going the other way. The circle flows smoothly into the change of direction.</w:t>
      </w:r>
    </w:p>
    <w:p>
      <w:pPr/>
      <w:r>
        <w:t>Change through the circle. The horse changes direction inside the circle by riding two smaller half-circles that form an S shape. The bend changes in the middle, and the horse ends up going the opposite way around.</w:t>
      </w:r>
    </w:p>
    <w:p>
      <w:pPr>
        <w:pStyle w:val="Heading3"/>
      </w:pPr>
      <w:r>
        <w:t>Things to Remember</w:t>
      </w:r>
    </w:p>
    <w:p>
      <w:pPr>
        <w:pStyle w:val="ListBullet"/>
      </w:pPr>
      <w:r>
        <w:t>A change of rein means switching the direction the horse travels (tracking left or right).</w:t>
      </w:r>
    </w:p>
    <w:p>
      <w:pPr>
        <w:pStyle w:val="ListBullet"/>
      </w:pPr>
      <w:r>
        <w:t>A change across the whole arena uses a long diagonal through the center (X).</w:t>
      </w:r>
    </w:p>
    <w:p>
      <w:pPr>
        <w:pStyle w:val="ListBullet"/>
      </w:pPr>
      <w:r>
        <w:t>A change across the half arena uses a shorter diagonal across half the space.</w:t>
      </w:r>
    </w:p>
    <w:p>
      <w:pPr>
        <w:pStyle w:val="ListBullet"/>
      </w:pPr>
      <w:r>
        <w:t>A change from the circle leaves the circle onto a new line going the other way.</w:t>
      </w:r>
    </w:p>
    <w:p>
      <w:pPr>
        <w:pStyle w:val="ListBullet"/>
      </w:pPr>
      <w:r>
        <w:t>A change through the circle uses two half-circles in an S shape to switch direction.</w:t>
      </w:r>
    </w:p>
    <w:p>
      <w:pPr>
        <w:pStyle w:val="ListBullet"/>
      </w:pPr>
      <w:r>
        <w:t>Changing the rein often keeps the horse working evenly on both sides.</w:t>
      </w:r>
    </w:p>
    <w:p/>
    <w:p>
      <w:pPr>
        <w:pStyle w:val="Heading3"/>
      </w:pPr>
      <w:r>
        <w:t>The Training Barn</w:t>
      </w:r>
    </w:p>
    <w:p>
      <w:r>
        <w:rPr>
          <w:i/>
          <w:sz w:val="16"/>
        </w:rPr>
        <w:t>[File: 6-training-barn.html | Type: Training Barn]</w:t>
      </w:r>
    </w:p>
    <w:p>
      <w:pPr>
        <w:pStyle w:val="Heading2"/>
      </w:pPr>
      <w:r>
        <w:t>Choose Your Activity</w:t>
      </w:r>
    </w:p>
    <w:p>
      <w:pPr/>
      <w:r>
        <w:t>Nothing here is scored. Each activity can be repeated as many times as needed. Work through each one before moving to the Study Guide.</w:t>
      </w:r>
    </w:p>
    <w:p>
      <w:pPr>
        <w:pStyle w:val="Heading2"/>
      </w:pPr>
      <w:r>
        <w:t>Pick an Activity</w:t>
      </w:r>
    </w:p>
    <w:p>
      <w:pPr/>
      <w:r>
        <w:t>Match each arena letter to its position — short end, long side midpoint, or center line.</w:t>
      </w:r>
    </w:p>
    <w:p>
      <w:pPr/>
      <w:r>
        <w:t>Sort each figure into its group — a way of going around, a circle figure, or a change of rein.</w:t>
      </w:r>
    </w:p>
    <w:p>
      <w:pPr/>
      <w:r>
        <w:t>Read each riding instruction and identify which figure or change of rein is being described.</w:t>
      </w:r>
    </w:p>
    <w:p>
      <w:pPr>
        <w:pStyle w:val="Heading2"/>
      </w:pPr>
      <w:r>
        <w:t>Ready for the Quiz?</w:t>
      </w:r>
    </w:p>
    <w:p>
      <w:pPr/>
      <w:r>
        <w:t>When arena letters, figure names, and changes of rein can be recalled and described, the Study Guide will sharpen the details before the final quiz.</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The Arena</w:t>
      </w:r>
    </w:p>
    <w:p>
      <w:pPr/>
      <w:r>
        <w:t>The small standard arena is 20 meters wide by 40 meters long. The large standard arena is 20 meters wide by 60 meters long. All standard letter positions and figure sizes are based on these two dimensions.</w:t>
      </w:r>
    </w:p>
    <w:p>
      <w:pPr/>
      <w:r>
        <w:t>A is at the entry short end of the arena — the end where riders traditionally enter. C is at the opposite short end. Both letters mark the centerpoints of their respective short sides.</w:t>
      </w:r>
    </w:p>
    <w:p>
      <w:pPr/>
      <w:r>
        <w:t>X is the center point of the arena — located at the intersection of the center line (A to C) and the midline (E to B). It is not a physical letter on the wall — it is a reference point on the center line used to describe positions and figures.</w:t>
      </w:r>
    </w:p>
    <w:p>
      <w:pPr/>
      <w:r>
        <w:t>The track runs along the inside edge of the arena fence. The quarter line runs parallel to the long side, approximately 5 meters in from the rail. The center line runs from A to C through the exact middle of the arena.</w:t>
      </w:r>
    </w:p>
    <w:p>
      <w:pPr/>
      <w:r>
        <w:t>Changing rein means changing direction — from tracking left (counterclockwise) to tracking right (clockwise) or vice versa. It is most commonly done across a diagonal, such as H to F.</w:t>
      </w:r>
    </w:p>
    <w:p>
      <w:pPr>
        <w:pStyle w:val="Heading2"/>
      </w:pPr>
      <w:r>
        <w:t>Arena Figures</w:t>
      </w:r>
    </w:p>
    <w:p>
      <w:pPr/>
      <w:r>
        <w:t>The full arena uses the whole space, all the way around the outside track. The half arena uses only one half of the space, split across the middle. The half arena is helpful when riders share the space or want to work in a smaller area.</w:t>
      </w:r>
    </w:p>
    <w:p>
      <w:pPr/>
      <w:r>
        <w:t>A volte is a small circle, usually about 6 meters across. Because it is so small, it asks the horse for more bend and balance than a large circle.</w:t>
      </w:r>
    </w:p>
    <w:p>
      <w:pPr/>
      <w:r>
        <w:t>A figure eight is two circles of the same size joined in the middle, making the shape of the number 8. The horse changes its bend in the center, where the two circles meet.</w:t>
      </w:r>
    </w:p>
    <w:p>
      <w:pPr/>
      <w:r>
        <w:t>A serpentine is a row of even loops in an S shape. Each time the horse crosses the center line, it straightens for one step and then bends the other way.</w:t>
      </w:r>
    </w:p>
    <w:p>
      <w:pPr/>
      <w:r>
        <w:t>A simple serpentine uses gentle, shallow loops along one long side instead of full loops across the whole arena. The bend changes are smaller, so it is an easy first step.</w:t>
      </w:r>
    </w:p>
    <w:p>
      <w:pPr>
        <w:pStyle w:val="Heading2"/>
      </w:pPr>
      <w:r>
        <w:t>Changes of Rein</w:t>
      </w:r>
    </w:p>
    <w:p>
      <w:pPr/>
      <w:r>
        <w:t>A change of rein means switching the direction the horse travels — from tracking left (counterclockwise) to tracking right (clockwise), or the other way. Riders change the rein often so the horse works evenly on both sides.</w:t>
      </w:r>
    </w:p>
    <w:p>
      <w:pPr/>
      <w:r>
        <w:t>A change across the whole arena rides a long diagonal all the way across, passing through the center point (X). A change across the half arena uses a shorter diagonal that crosses only half the space, such as from a long-side letter to the center line.</w:t>
      </w:r>
    </w:p>
    <w:p>
      <w:pPr/>
      <w:r>
        <w:t>A change from the circle leaves the circle on a new line going the other way. A change through the circle stays inside the circle and rides two half-circles in an S shape, ending up going the opposite way around.</w:t>
      </w:r>
    </w:p>
    <w:p>
      <w:pPr>
        <w:pStyle w:val="Heading3"/>
      </w:pPr>
      <w:r>
        <w:t>Ready Check</w:t>
      </w:r>
    </w:p>
    <w:p>
      <w:pPr/>
      <w:r>
        <w:t>Ready for the quiz when both arena sizes can be stated, A, C, E, B, and X can be located, the common figures (circle, volte, figure eight, serpentine) can be described, and the four changes of rein can be explained.</w:t>
      </w:r>
    </w:p>
    <w:p/>
    <w:p>
      <w:pPr>
        <w:pStyle w:val="Heading3"/>
      </w:pPr>
      <w:r>
        <w:t>Test Your Knowledge</w:t>
      </w:r>
    </w:p>
    <w:p>
      <w:r>
        <w:rPr>
          <w:i/>
          <w:sz w:val="16"/>
        </w:rPr>
        <w:t>[File: 8-test-your-knowledge.html | Type: Test Your Knowledge]</w:t>
      </w:r>
    </w:p>
    <w:p>
      <w:r>
        <w:rPr>
          <w:i/>
        </w:rPr>
        <w:t>[No static text content — page uses JavaScript rendering or contains only interactive elements.]</w:t>
      </w:r>
    </w:p>
    <w:p/>
    <w:p>
      <w:r>
        <w:br w:type="page"/>
      </w:r>
    </w:p>
    <w:p>
      <w:pPr>
        <w:pStyle w:val="Heading2"/>
      </w:pPr>
      <w:r>
        <w:t>Natural &amp; Artificial Aids</w:t>
      </w:r>
    </w:p>
    <w:p>
      <w:r>
        <w:rPr>
          <w:i/>
          <w:sz w:val="18"/>
        </w:rPr>
        <w:t>Path: Round Pen › riding-foundations/natural-artificial-aids</w:t>
      </w:r>
    </w:p>
    <w:p/>
    <w:p>
      <w:pPr>
        <w:pStyle w:val="Heading3"/>
      </w:pPr>
      <w:r>
        <w:t>Natural &amp; Artificial Aids</w:t>
      </w:r>
    </w:p>
    <w:p>
      <w:r>
        <w:rPr>
          <w:i/>
          <w:sz w:val="16"/>
        </w:rPr>
        <w:t>[File: 1-index.html | Type: Course Index]</w:t>
      </w:r>
    </w:p>
    <w:p>
      <w:pPr>
        <w:pStyle w:val="Heading1"/>
      </w:pPr>
      <w:r>
        <w:t>Natural &amp; Artificial Aids</w:t>
      </w:r>
    </w:p>
    <w:p>
      <w:pPr/>
      <w:r>
        <w:t>Good riding depends on clear talk between horse and rider. Aids are the signals riders use to ask the horse to move, stop, turn, and change speed. This course covers the four natural aids — leg, seat, hands, and voice — and the artificial aids that support them when needed.</w:t>
      </w:r>
    </w:p>
    <w:p>
      <w:pPr/>
      <w:r>
        <w:t>Course Curriculum</w:t>
      </w:r>
    </w:p>
    <w:p>
      <w:pPr>
        <w:pStyle w:val="Heading2"/>
      </w:pPr>
      <w:r>
        <w:t>Structured Learning Through Guided Lessons</w:t>
      </w:r>
    </w:p>
    <w:p>
      <w:pPr/>
      <w:r>
        <w:t>Each course is split into short lessons that build your knowledge step by step. You learn through pictures, practice, and review activities.</w:t>
      </w:r>
    </w:p>
    <w:p>
      <w:pPr>
        <w:pStyle w:val="Heading2"/>
      </w:pPr>
      <w:r>
        <w:t>Learn at Any Pace, From Anywhere</w:t>
      </w:r>
    </w:p>
    <w:p>
      <w:pPr/>
      <w:r>
        <w:t>Horse learning made simple for every level. Go at your own pace with clear, visual lessons.</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Riders learning to communicate more clearly with horses</w:t>
      </w:r>
    </w:p>
    <w:p>
      <w:pPr>
        <w:pStyle w:val="ListBullet"/>
      </w:pPr>
      <w:r>
        <w:t>Those interested in advancing their knowledge about horses</w:t>
      </w:r>
    </w:p>
    <w:p>
      <w:pPr/>
      <w:r>
        <w:t>Ready to Start?</w:t>
      </w:r>
    </w:p>
    <w:p>
      <w:pPr>
        <w:pStyle w:val="Heading2"/>
      </w:pPr>
      <w:r>
        <w:t>Begin Building Real Horse Knowledge</w:t>
      </w:r>
    </w:p>
    <w:p>
      <w:pPr/>
      <w:r>
        <w:t>These lessons build clear, confident understanding step by step. You learn to spot, describe, and use what you learn around real horses.</w:t>
      </w:r>
    </w:p>
    <w:p/>
    <w:p>
      <w:pPr>
        <w:pStyle w:val="Heading3"/>
      </w:pPr>
      <w:r>
        <w:t>Why Aids Matter</w:t>
      </w:r>
    </w:p>
    <w:p>
      <w:r>
        <w:rPr>
          <w:i/>
          <w:sz w:val="16"/>
        </w:rPr>
        <w:t>[File: 2-why-aids-matter.html | Type: Why It Matters]</w:t>
      </w:r>
    </w:p>
    <w:p>
      <w:pPr>
        <w:pStyle w:val="Heading2"/>
      </w:pPr>
      <w:r>
        <w:t>The Language of Riding</w:t>
      </w:r>
    </w:p>
    <w:p>
      <w:pPr/>
      <w:r>
        <w:t>In a riding lesson, a student asks the horse to slow from a trot to a walk by pulling on the reins. The horse braces and speeds up instead. The instructor then shows a different way: a soft closing of the fingers, a deeper seat, and a light leg. The horse softly returns to a walk. The request was the same, but the way it was asked was different.</w:t>
      </w:r>
    </w:p>
    <w:p>
      <w:pPr>
        <w:pStyle w:val="Heading2"/>
      </w:pPr>
      <w:r>
        <w:t>What an Aid Is</w:t>
      </w:r>
    </w:p>
    <w:p>
      <w:pPr/>
      <w:r>
        <w:t>An aid is any signal a rider uses to talk to a horse. Aids are not commands that force a horse to move. They are cues the horse learns through training and practice. A trained horse knows what each aid means. A good rider knows how to give each aid clearly and at the right moment.</w:t>
      </w:r>
    </w:p>
    <w:p>
      <w:pPr/>
      <w:r>
        <w:t>There are two types of aids. Natural aids are parts of the rider's own body: the leg, seat, hands, and voice. Artificial aids are tools that support the natural aids. Both types work together to create clear communication. Artificial aids do not replace natural aids. They support them.</w:t>
      </w:r>
    </w:p>
    <w:p>
      <w:pPr/>
      <w:r>
        <w:t>💡 Did You Know</w:t>
      </w:r>
    </w:p>
    <w:p>
      <w:pPr/>
      <w:r>
        <w:t>The ancient Greek writer Xenophon wrote about light, gentle riding aids over 2,000 years ago. Many of his ideas about softness and working together with the horse are still used today.</w:t>
      </w:r>
    </w:p>
    <w:p>
      <w:pPr>
        <w:pStyle w:val="Heading2"/>
      </w:pPr>
      <w:r>
        <w:t>Why Clear Aids Matter</w:t>
      </w:r>
    </w:p>
    <w:p>
      <w:pPr>
        <w:pStyle w:val="Heading3"/>
      </w:pPr>
      <w:r>
        <w:t>Reliable Responses</w:t>
      </w:r>
    </w:p>
    <w:p>
      <w:pPr/>
      <w:r>
        <w:t>A horse that understands clear aids is easier to predict. That makes it safer to ride and handle.</w:t>
      </w:r>
    </w:p>
    <w:p>
      <w:pPr>
        <w:pStyle w:val="Heading3"/>
      </w:pPr>
      <w:r>
        <w:t>Reducing Confusion</w:t>
      </w:r>
    </w:p>
    <w:p>
      <w:pPr/>
      <w:r>
        <w:t>Mixed signals confuse the horse. Clear aids give one clear message at a time.</w:t>
      </w:r>
    </w:p>
    <w:p>
      <w:pPr>
        <w:pStyle w:val="Heading3"/>
      </w:pPr>
      <w:r>
        <w:t>Respectful Horsemanship</w:t>
      </w:r>
    </w:p>
    <w:p>
      <w:pPr/>
      <w:r>
        <w:t>Good riding uses the lightest pressure needed. The rider releases it right away when the horse responds. That release is how horses learn what is being asked.</w:t>
      </w:r>
    </w:p>
    <w:p>
      <w:pPr>
        <w:pStyle w:val="Heading3"/>
      </w:pPr>
      <w:r>
        <w:t>Building on a Foundation</w:t>
      </w:r>
    </w:p>
    <w:p>
      <w:pPr/>
      <w:r>
        <w:t>Advanced riding skills, like jumping and sideways movements, are built on basic aid control. Learning aids early sets you up for what comes next.</w:t>
      </w:r>
    </w:p>
    <w:p>
      <w:pPr>
        <w:pStyle w:val="Heading2"/>
      </w:pPr>
      <w:r>
        <w:t>What This Course Covers</w:t>
      </w:r>
    </w:p>
    <w:p>
      <w:pPr/>
      <w:r>
        <w:t>By the end of this course, you will be able to name the four natural aids and describe what each one does. You will be able to name common artificial aids. And you will know how and when artificial aids are used. The next two lessons cover natural aids, then artificial aids.</w:t>
      </w:r>
    </w:p>
    <w:p>
      <w:pPr>
        <w:pStyle w:val="Heading3"/>
      </w:pPr>
      <w:r>
        <w:t>Things to Remember</w:t>
      </w:r>
    </w:p>
    <w:p>
      <w:pPr>
        <w:pStyle w:val="ListBullet"/>
      </w:pPr>
      <w:r>
        <w:t>Aids are signals, not force.</w:t>
      </w:r>
    </w:p>
    <w:p>
      <w:pPr>
        <w:pStyle w:val="ListBullet"/>
      </w:pPr>
      <w:r>
        <w:t>Natural aids come from the rider's body: leg, seat, hands, and voice.</w:t>
      </w:r>
    </w:p>
    <w:p>
      <w:pPr>
        <w:pStyle w:val="ListBullet"/>
      </w:pPr>
      <w:r>
        <w:t>Artificial aids support the natural aids.</w:t>
      </w:r>
    </w:p>
    <w:p>
      <w:pPr>
        <w:pStyle w:val="ListBullet"/>
      </w:pPr>
      <w:r>
        <w:t>Light pressure comes first, and release follows when the horse responds.</w:t>
      </w:r>
    </w:p>
    <w:p/>
    <w:p>
      <w:pPr>
        <w:pStyle w:val="Heading3"/>
      </w:pPr>
      <w:r>
        <w:t>Natural Aids</w:t>
      </w:r>
    </w:p>
    <w:p>
      <w:r>
        <w:rPr>
          <w:i/>
          <w:sz w:val="16"/>
        </w:rPr>
        <w:t>[File: 3-natural-aids.html | Type: Lesson]</w:t>
      </w:r>
    </w:p>
    <w:p>
      <w:pPr>
        <w:pStyle w:val="Heading2"/>
      </w:pPr>
      <w:r>
        <w:t>Communication Through the Body</w:t>
      </w:r>
    </w:p>
    <w:p>
      <w:pPr/>
      <w:r>
        <w:t>Natural aids need no equipment. The skill is learning to use them clearly, on their own, and together. Many riding problems happen when aids conflict, such as a driving leg with a pulling hand.</w:t>
      </w:r>
    </w:p>
    <w:p>
      <w:pPr/>
      <w:r>
        <w:t>💡 Did You Know</w:t>
      </w:r>
    </w:p>
    <w:p>
      <w:pPr/>
      <w:r>
        <w:t>At advanced levels of dressage, riders can guide the horse with almost no movement you can see. Judges often give higher scores to movements that look easy and invisible.</w:t>
      </w:r>
    </w:p>
    <w:p>
      <w:pPr/>
      <w:r>
        <w:t>The leg is the main forward-driving aid. It controls energy, direction, and forward movement.</w:t>
      </w:r>
    </w:p>
    <w:p>
      <w:pPr>
        <w:pStyle w:val="Heading2"/>
      </w:pPr>
      <w:r>
        <w:t>The Leg Aid</w:t>
      </w:r>
    </w:p>
    <w:p>
      <w:pPr/>
      <w:r>
        <w:t>The leg talks to the horse through pressure on its side. At the girth, the leg asks the horse to move forward. Behind the girth, the leg asks the hindquarters to move sideways.</w:t>
      </w:r>
    </w:p>
    <w:p>
      <w:pPr/>
      <w:r>
        <w:t>Use the calf and lower leg, not a grip with the knee. A steady, quiet leg makes the message clearer.</w:t>
      </w:r>
    </w:p>
    <w:p>
      <w:pPr/>
      <w:r>
        <w:t>A good rule is light to strong. Start with a light squeeze. Add firmer pressure if needed. Add a tap if there is still no response. Release the pressure as soon as the horse responds.</w:t>
      </w:r>
    </w:p>
    <w:p>
      <w:pPr/>
      <w:r>
        <w:t>The seat talks to the horse through balance, weight, and movement in the saddle. It is often the last aid new riders learn to use on purpose.</w:t>
      </w:r>
    </w:p>
    <w:p>
      <w:pPr>
        <w:pStyle w:val="Heading2"/>
      </w:pPr>
      <w:r>
        <w:t>The Seat Aid</w:t>
      </w:r>
    </w:p>
    <w:p>
      <w:pPr/>
      <w:r>
        <w:t>The seat works through weight and movement. A deeper seat asks the horse to slow down. A following seat, where the hips move with the horse, asks for forward movement. A small weight shift helps show direction.</w:t>
      </w:r>
    </w:p>
    <w:p>
      <w:pPr/>
      <w:r>
        <w:t>The seat takes time to build. New riders often cannot guide the horse with the seat alone because they are still learning balance. As balance improves, the seat becomes one of the quietest and most useful aids.</w:t>
      </w:r>
    </w:p>
    <w:p>
      <w:pPr/>
      <w:r>
        <w:t>The hands talk to the horse through the reins and bit. They guide, soften, and steer. But they should be used after the leg and seat, not first.</w:t>
      </w:r>
    </w:p>
    <w:p>
      <w:pPr>
        <w:pStyle w:val="Heading2"/>
      </w:pPr>
      <w:r>
        <w:t>The Hand Aid</w:t>
      </w:r>
    </w:p>
    <w:p>
      <w:pPr/>
      <w:r>
        <w:t>Soft contact is the starting point. From there, the hand can close the fingers to slow or steady the horse. An opening rein guides direction. Releasing the contact rewards the horse for a correct response.</w:t>
      </w:r>
    </w:p>
    <w:p>
      <w:pPr/>
      <w:r>
        <w:t>There are two main rein types. A direct rein turns the horse toward the hand. An indirect rein, also called a neck rein, presses on the neck and guides the horse away from the pressure. The neck rein is common in Western riding.</w:t>
      </w:r>
    </w:p>
    <w:p>
      <w:pPr/>
      <w:r>
        <w:t>Constant pulling creates a horse that leans on the bit and stops listening. A soft release teaches the horse to respond.</w:t>
      </w:r>
    </w:p>
    <w:p>
      <w:pPr/>
      <w:r>
        <w:t>The voice is the one natural aid that uses sound instead of pressure. It is used a lot from the ground, and it supports the other aids when riding.</w:t>
      </w:r>
    </w:p>
    <w:p>
      <w:pPr>
        <w:pStyle w:val="Heading2"/>
      </w:pPr>
      <w:r>
        <w:t>The Voice Aid</w:t>
      </w:r>
    </w:p>
    <w:p>
      <w:pPr/>
      <w:r>
        <w:t>A cluck encourages forward movement. A calm, drawn-out "whoa" signals the horse to stop or slow down. The tone matters more than the word itself.</w:t>
      </w:r>
    </w:p>
    <w:p>
      <w:pPr/>
      <w:r>
        <w:t>Voice aids are often used from the ground and in early training. Handlers use them while leading, grooming, and longeing. Horses learn voice aids quickly when they are used the same way each time.</w:t>
      </w:r>
    </w:p>
    <w:p>
      <w:pPr/>
      <w:r>
        <w:t>In many competitions, voice use is limited or penalized. So riders slowly phase it out as the horse learns to respond to the leg, seat, and hand.</w:t>
      </w:r>
    </w:p>
    <w:p>
      <w:pPr>
        <w:pStyle w:val="Heading3"/>
      </w:pPr>
      <w:r>
        <w:t>Things to Remember</w:t>
      </w:r>
    </w:p>
    <w:p>
      <w:pPr>
        <w:pStyle w:val="ListBullet"/>
      </w:pPr>
      <w:r>
        <w:t>The four natural aids are leg, seat, hands, and voice. No equipment is needed.</w:t>
      </w:r>
    </w:p>
    <w:p>
      <w:pPr>
        <w:pStyle w:val="ListBullet"/>
      </w:pPr>
      <w:r>
        <w:t>They must work together, not against each other.</w:t>
      </w:r>
    </w:p>
    <w:p>
      <w:pPr>
        <w:pStyle w:val="ListBullet"/>
      </w:pPr>
      <w:r>
        <w:t>The leg drives movement, the seat controls balance, the hands guide, and the voice supports.</w:t>
      </w:r>
    </w:p>
    <w:p>
      <w:pPr>
        <w:pStyle w:val="ListBullet"/>
      </w:pPr>
      <w:r>
        <w:t>Light pressure first, then release as soon as the horse responds.</w:t>
      </w:r>
    </w:p>
    <w:p/>
    <w:p>
      <w:pPr>
        <w:pStyle w:val="Heading3"/>
      </w:pPr>
      <w:r>
        <w:t>Artificial Aids</w:t>
      </w:r>
    </w:p>
    <w:p>
      <w:r>
        <w:rPr>
          <w:i/>
          <w:sz w:val="16"/>
        </w:rPr>
        <w:t>[File: 4-artificial-aids.html | Type: Lesson]</w:t>
      </w:r>
    </w:p>
    <w:p>
      <w:pPr>
        <w:pStyle w:val="Heading2"/>
      </w:pPr>
      <w:r>
        <w:t>Tools That Support Communication</w:t>
      </w:r>
    </w:p>
    <w:p>
      <w:pPr/>
      <w:r>
        <w:t>Artificial aids are used to make signals clearer, not to force movement. Misuse often creates the very problems they are meant to fix.</w:t>
      </w:r>
    </w:p>
    <w:p>
      <w:pPr/>
      <w:r>
        <w:t>💡 Did You Know</w:t>
      </w:r>
    </w:p>
    <w:p>
      <w:pPr/>
      <w:r>
        <w:t>Modern safety stirrups were made to help keep riders from being dragged if they fall and their foot gets caught in the stirrup.</w:t>
      </w:r>
    </w:p>
    <w:p>
      <w:pPr/>
      <w:r>
        <w:t>Spurs extend the precision of the leg aid. They are a tool for fine signals, and they need a steady leg before a rider uses them.</w:t>
      </w:r>
    </w:p>
    <w:p>
      <w:pPr>
        <w:pStyle w:val="Heading2"/>
      </w:pPr>
      <w:r>
        <w:t>Spurs</w:t>
      </w:r>
    </w:p>
    <w:p>
      <w:pPr/>
      <w:r>
        <w:t>Spurs attach to the rider's boot. They let the rider give a more precise signal than the leg alone. Experienced riders with a stable leg use them for fine signals.</w:t>
      </w:r>
    </w:p>
    <w:p>
      <w:pPr/>
      <w:r>
        <w:t>There are different types. Rounded spurs are light and make little contact. Rowel spurs are more advanced and more precise. Spurs do not replace proper leg aids.</w:t>
      </w:r>
    </w:p>
    <w:p>
      <w:pPr/>
      <w:r>
        <w:t>The most common mistake is using spurs too soon. A leg that moves with every stride will touch the horse by accident. This can make the horse dull to leg aids, or cause pain and worry. Beginning riders should wait until their leg is steady.</w:t>
      </w:r>
    </w:p>
    <w:p>
      <w:pPr/>
      <w:r>
        <w:t>Whips and crops back up the leg aid. They give a light tap when the horse does not respond to the leg. They are a communication tool, not a punishment tool.</w:t>
      </w:r>
    </w:p>
    <w:p>
      <w:pPr>
        <w:pStyle w:val="Heading2"/>
      </w:pPr>
      <w:r>
        <w:t>Whips and Crops</w:t>
      </w:r>
    </w:p>
    <w:p>
      <w:pPr/>
      <w:r>
        <w:t>There are a few types. A crop is a short riding whip. A dressage whip is longer, so the rider can reach the horse's hindquarters without moving the hand. A longe whip is used from the ground.</w:t>
      </w:r>
    </w:p>
    <w:p>
      <w:pPr/>
      <w:r>
        <w:t>The order matters. Use the leg first. If there is no response, give a light tap with the whip right away. Release the pressure when the horse responds. The tap must come right after the leg aid, not after a pause.</w:t>
      </w:r>
    </w:p>
    <w:p>
      <w:pPr/>
      <w:r>
        <w:t>Timing matters a lot. A delayed tap does not teach the horse the right response. A whip should not be used to punish.</w:t>
      </w:r>
    </w:p>
    <w:p>
      <w:pPr/>
      <w:r>
        <w:t>Martingales help manage head position and rein control. They are common in jumping sports and some Western riding.</w:t>
      </w:r>
    </w:p>
    <w:p>
      <w:pPr>
        <w:pStyle w:val="Heading2"/>
      </w:pPr>
      <w:r>
        <w:t>Martingales</w:t>
      </w:r>
    </w:p>
    <w:p>
      <w:pPr/>
      <w:r>
        <w:t>A standing martingale limits how high the horse can raise its head. It sets a fixed ceiling and does not move with the head.</w:t>
      </w:r>
    </w:p>
    <w:p>
      <w:pPr/>
      <w:r>
        <w:t>A running martingale adds rein pressure only when the head rises too high. When the horse carries its head in the right place, it hangs loose and does nothing.</w:t>
      </w:r>
    </w:p>
    <w:p>
      <w:pPr/>
      <w:r>
        <w:t>Martingales treat a symptom, not the cause. A high head can come from training, discomfort, or tack problems. Martingales work best while the rider also fixes the real cause.</w:t>
      </w:r>
    </w:p>
    <w:p>
      <w:pPr>
        <w:pStyle w:val="Heading3"/>
      </w:pPr>
      <w:r>
        <w:t>Things to Remember</w:t>
      </w:r>
    </w:p>
    <w:p>
      <w:pPr>
        <w:pStyle w:val="ListBullet"/>
      </w:pPr>
      <w:r>
        <w:t>Artificial aids support the natural aids.</w:t>
      </w:r>
    </w:p>
    <w:p>
      <w:pPr>
        <w:pStyle w:val="ListBullet"/>
      </w:pPr>
      <w:r>
        <w:t>Spurs refine leg aids, not force.</w:t>
      </w:r>
    </w:p>
    <w:p>
      <w:pPr>
        <w:pStyle w:val="ListBullet"/>
      </w:pPr>
      <w:r>
        <w:t>Whips reinforce leg aids with correct timing.</w:t>
      </w:r>
    </w:p>
    <w:p>
      <w:pPr>
        <w:pStyle w:val="ListBullet"/>
      </w:pPr>
      <w:r>
        <w:t>Martingales affect head position but do not fix the root cause.</w:t>
      </w:r>
    </w:p>
    <w:p>
      <w:pPr>
        <w:pStyle w:val="ListBullet"/>
      </w:pPr>
      <w:r>
        <w:t>Rules vary between disciplines.</w:t>
      </w:r>
    </w:p>
    <w:p/>
    <w:p>
      <w:pPr>
        <w:pStyle w:val="Heading3"/>
      </w:pPr>
      <w:r>
        <w:t>The Training Barn</w:t>
      </w:r>
    </w:p>
    <w:p>
      <w:r>
        <w:rPr>
          <w:i/>
          <w:sz w:val="16"/>
        </w:rPr>
        <w:t>[File: 5-training-barn.html | Type: Training Barn]</w:t>
      </w:r>
    </w:p>
    <w:p>
      <w:pPr>
        <w:pStyle w:val="Heading2"/>
      </w:pPr>
      <w:r>
        <w:t>Choose Your Activity</w:t>
      </w:r>
    </w:p>
    <w:p>
      <w:pPr/>
      <w:r>
        <w:t>Nothing here is scored. You can repeat each activity as many times as you like. Work through each one before moving to the Study Guide.</w:t>
      </w:r>
    </w:p>
    <w:p>
      <w:pPr>
        <w:pStyle w:val="Heading2"/>
      </w:pPr>
      <w:r>
        <w:t>Pick an Activity</w:t>
      </w:r>
    </w:p>
    <w:p>
      <w:pPr/>
      <w:r>
        <w:t>Match each aid to its category — natural or artificial — and its primary function.</w:t>
      </w:r>
    </w:p>
    <w:p>
      <w:pPr/>
      <w:r>
        <w:t>Sort each aid into the natural or artificial category.</w:t>
      </w:r>
    </w:p>
    <w:p>
      <w:pPr/>
      <w:r>
        <w:t>Read each riding scenario and identify which aid is being correctly or incorrectly applied.</w:t>
      </w:r>
    </w:p>
    <w:p>
      <w:pPr>
        <w:pStyle w:val="Heading2"/>
      </w:pPr>
      <w:r>
        <w:t>Ready for the Quiz?</w:t>
      </w:r>
    </w:p>
    <w:p>
      <w:pPr/>
      <w:r>
        <w:t>When you can name and describe all four natural aids and the common artificial aids, move on to the Study Guide to sharpen the details.</w:t>
      </w:r>
    </w:p>
    <w:p/>
    <w:p>
      <w:pPr>
        <w:pStyle w:val="Heading3"/>
      </w:pPr>
      <w:r>
        <w:t>Study Guide</w:t>
      </w:r>
    </w:p>
    <w:p>
      <w:r>
        <w:rPr>
          <w:i/>
          <w:sz w:val="16"/>
        </w:rPr>
        <w:t>[File: 6-study-guide.html | Type: Study Guide]</w:t>
      </w:r>
    </w:p>
    <w:p>
      <w:pPr/>
      <w:r>
        <w:t>How to use this guide: try each question before you reveal the answer. Answering first, even with a guess, helps you remember it. Use the guide twice, on different days.</w:t>
      </w:r>
    </w:p>
    <w:p>
      <w:pPr>
        <w:pStyle w:val="Heading2"/>
      </w:pPr>
      <w:r>
        <w:t>Natural Aids</w:t>
      </w:r>
    </w:p>
    <w:p>
      <w:pPr/>
      <w:r>
        <w:t>Leg, seat, hands, and voice. These are the rider's natural communication tools. No equipment is needed.</w:t>
      </w:r>
    </w:p>
    <w:p>
      <w:pPr/>
      <w:r>
        <w:t>The leg is the main forward-driving aid. At the girth, it asks the horse to move forward. Behind the girth, it asks the hindquarters to move sideways.</w:t>
      </w:r>
    </w:p>
    <w:p>
      <w:pPr/>
      <w:r>
        <w:t>The rider sits deeper in the saddle, engages the core, and reduces the forward-following motion of the hips. This tells the horse to slow down or lower its energy.</w:t>
      </w:r>
    </w:p>
    <w:p>
      <w:pPr/>
      <w:r>
        <w:t>A direct rein pulls toward the direction of travel to guide a turn. A neck rein presses against the neck to guide the horse away from the pressure. The neck rein is common in Western riding.</w:t>
      </w:r>
    </w:p>
    <w:p>
      <w:pPr/>
      <w:r>
        <w:t>The voice works through tone and rhythm, not specific words. It is often used early in training and from the ground. It is then reduced or removed in advanced riding and competition, where voice aids may be restricted.</w:t>
      </w:r>
    </w:p>
    <w:p>
      <w:pPr>
        <w:pStyle w:val="Heading2"/>
      </w:pPr>
      <w:r>
        <w:t>Artificial Aids</w:t>
      </w:r>
    </w:p>
    <w:p>
      <w:pPr/>
      <w:r>
        <w:t>Spurs refine the leg aid and allow a more precise signal. They should not be used by riders who do not yet have a stable, quiet leg. An unsteady leg can touch the horse by accident on every stride.</w:t>
      </w:r>
    </w:p>
    <w:p>
      <w:pPr/>
      <w:r>
        <w:t>Leg first. If there is no response, a light tap with the whip follows right away. Release the pressure when the horse responds. The whip is used as backup, not punishment.</w:t>
      </w:r>
    </w:p>
    <w:p>
      <w:pPr/>
      <w:r>
        <w:t>A standing martingale limits how high the horse can raise its head. It sets a fixed ceiling and does not move with the head. A running martingale adds rein pressure only when the head rises too high; otherwise it stays loose.</w:t>
      </w:r>
    </w:p>
    <w:p>
      <w:pPr>
        <w:pStyle w:val="Heading2"/>
      </w:pPr>
      <w:r>
        <w:t>Principles and Application</w:t>
      </w:r>
    </w:p>
    <w:p>
      <w:pPr/>
      <w:r>
        <w:t>The lightest aid that works is used first. If the horse does not respond, the aid grows in small steps: a light squeeze, then firmer pressure, then a stronger aid if needed. This keeps the horse listening and stops it from getting dull to pressure.</w:t>
      </w:r>
    </w:p>
    <w:p>
      <w:pPr/>
      <w:r>
        <w:t>The horse gets mixed signals. One aid says "go" and the other says "stop." This creates confusion, resistance, and tension. Clear riding needs all the aids to work together toward the same request.</w:t>
      </w:r>
    </w:p>
    <w:p>
      <w:pPr>
        <w:pStyle w:val="Heading3"/>
      </w:pPr>
      <w:r>
        <w:t>Ready Check</w:t>
      </w:r>
    </w:p>
    <w:p>
      <w:pPr/>
      <w:r>
        <w:t>You are ready for the quiz when you can name and describe all four natural aids, explain the difference between the two martingale types, and explain how aids start light and release when the horse responds.</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The Horse's Gaits</w:t>
      </w:r>
    </w:p>
    <w:p>
      <w:r>
        <w:rPr>
          <w:i/>
          <w:sz w:val="18"/>
        </w:rPr>
        <w:t>Path: Round Pen › riding-foundations/the-horses-gaits</w:t>
      </w:r>
    </w:p>
    <w:p/>
    <w:p>
      <w:pPr>
        <w:pStyle w:val="Heading3"/>
      </w:pPr>
      <w:r>
        <w:t>The Horse's Gaits</w:t>
      </w:r>
    </w:p>
    <w:p>
      <w:r>
        <w:rPr>
          <w:i/>
          <w:sz w:val="16"/>
        </w:rPr>
        <w:t>[File: 1-index.html | Type: Course Index]</w:t>
      </w:r>
    </w:p>
    <w:p>
      <w:pPr>
        <w:pStyle w:val="Heading1"/>
      </w:pPr>
      <w:r>
        <w:t>The Horse's Gaits</w:t>
      </w:r>
    </w:p>
    <w:p>
      <w:pPr/>
      <w:r>
        <w:t>Every horse moves in four natural gaits: the walk, trot, canter, and gallop. Each gait has its own footfall pattern, rhythm, and speed. Learning how horses move helps riders stay balanced, give clearer signals, and notice what the horse is doing.</w:t>
      </w:r>
    </w:p>
    <w:p>
      <w:pPr/>
      <w:r>
        <w:t>Course Curriculum</w:t>
      </w:r>
    </w:p>
    <w:p>
      <w:pPr>
        <w:pStyle w:val="Heading2"/>
      </w:pPr>
      <w:r>
        <w:t>Structured Learning Through Guided Lessons</w:t>
      </w:r>
    </w:p>
    <w:p>
      <w:pPr/>
      <w:r>
        <w:t>Each course is split into short lessons that build your knowledge step by step. You learn through pictures, practice, and review activities.</w:t>
      </w:r>
    </w:p>
    <w:p>
      <w:pPr>
        <w:pStyle w:val="Heading2"/>
      </w:pPr>
      <w:r>
        <w:t>Learn at Any Pace, From Anywhere</w:t>
      </w:r>
    </w:p>
    <w:p>
      <w:pPr/>
      <w:r>
        <w:t>Horse learning made simple for every level. Go at your own pace with clear, visual lessons.</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Riders who want to understand what they feel and see</w:t>
      </w:r>
    </w:p>
    <w:p>
      <w:pPr>
        <w:pStyle w:val="ListBullet"/>
      </w:pPr>
      <w:r>
        <w:t>Those interested in advancing their knowledge about horses</w:t>
      </w:r>
    </w:p>
    <w:p>
      <w:pPr/>
      <w:r>
        <w:t>Ready to Start?</w:t>
      </w:r>
    </w:p>
    <w:p>
      <w:pPr>
        <w:pStyle w:val="Heading2"/>
      </w:pPr>
      <w:r>
        <w:t>Begin Building Real Horse Knowledge</w:t>
      </w:r>
    </w:p>
    <w:p>
      <w:pPr/>
      <w:r>
        <w:t>These lessons build clear, confident understanding step by step. You learn to spot, describe, and use what you learn around real horses.</w:t>
      </w:r>
    </w:p>
    <w:p/>
    <w:p>
      <w:pPr>
        <w:pStyle w:val="Heading3"/>
      </w:pPr>
      <w:r>
        <w:t>Why Gaits Matter</w:t>
      </w:r>
    </w:p>
    <w:p>
      <w:r>
        <w:rPr>
          <w:i/>
          <w:sz w:val="16"/>
        </w:rPr>
        <w:t>[File: 2-why-gaits-matter.html | Type: Why It Matters]</w:t>
      </w:r>
    </w:p>
    <w:p>
      <w:pPr>
        <w:pStyle w:val="Heading2"/>
      </w:pPr>
      <w:r>
        <w:t>Movement Is the Foundation of Riding</w:t>
      </w:r>
    </w:p>
    <w:p>
      <w:pPr/>
      <w:r>
        <w:t>A new rider comes to a lesson barn. The instructor asks for a trot, and the horse picks up a steady two-beat rhythm. Then the instructor asks for a canter. The horse shifts into a smooth three-beat motion. The rider feels the change right away but cannot yet name it. Learning gaits gives that change a name and a pattern.</w:t>
      </w:r>
    </w:p>
    <w:p>
      <w:pPr>
        <w:pStyle w:val="Heading2"/>
      </w:pPr>
      <w:r>
        <w:t>What a Gait Is</w:t>
      </w:r>
    </w:p>
    <w:p>
      <w:pPr/>
      <w:r>
        <w:t>A gait is a horse's pattern of movement. It is the order in which the feet leave and touch the ground, and the rhythm this makes. Each natural gait has a set footfall pattern. A walk looks like a walk in every horse, from a big draft horse to a small pony.</w:t>
      </w:r>
    </w:p>
    <w:p>
      <w:pPr/>
      <w:r>
        <w:t>Horses have four natural gaits: the walk, trot, canter, and gallop. Each gait has its own number of beats. Each one feels different to the rider. And each has its own use in training and daily barn life.</w:t>
      </w:r>
    </w:p>
    <w:p>
      <w:pPr/>
      <w:r>
        <w:t>Some breeds can also do extra gaits, like the running walk or pace. These are not part of the four natural gaits. Other lessons cover them.</w:t>
      </w:r>
    </w:p>
    <w:p>
      <w:pPr/>
      <w:r>
        <w:t>💡 Did You Know</w:t>
      </w:r>
    </w:p>
    <w:p>
      <w:pPr/>
      <w:r>
        <w:t>The walk uses very little energy. A horse can travel a long way at a walk without getting tired. That is why working horses often walked for miles each day instead of moving faster.</w:t>
      </w:r>
    </w:p>
    <w:p>
      <w:pPr>
        <w:pStyle w:val="Heading2"/>
      </w:pPr>
      <w:r>
        <w:t>Why Gaits Are Worth Studying</w:t>
      </w:r>
    </w:p>
    <w:p>
      <w:pPr>
        <w:pStyle w:val="Heading3"/>
      </w:pPr>
      <w:r>
        <w:t>Staying in Sync</w:t>
      </w:r>
    </w:p>
    <w:p>
      <w:pPr/>
      <w:r>
        <w:t>Each gait moves the rider's body in a different way. When you know the footfall pattern, you can move with the horse and stay balanced. You do not have to brace against the motion.</w:t>
      </w:r>
    </w:p>
    <w:p>
      <w:pPr>
        <w:pStyle w:val="Heading3"/>
      </w:pPr>
      <w:r>
        <w:t>Timing Aids Well</w:t>
      </w:r>
    </w:p>
    <w:p>
      <w:pPr/>
      <w:r>
        <w:t>Riders use their legs, seat, and hands to signal the horse. These signals work best at the right moment in the stride. Knowing the gait helps you signal when the horse can respond.</w:t>
      </w:r>
    </w:p>
    <w:p>
      <w:pPr>
        <w:pStyle w:val="Heading3"/>
      </w:pPr>
      <w:r>
        <w:t>Reading Movement</w:t>
      </w:r>
    </w:p>
    <w:p>
      <w:pPr/>
      <w:r>
        <w:t>People on the ground watch the gait to spot problems. An uneven rhythm, a short stride, or a change in the footfall pattern can be a sign of soreness or a training issue. These signs are worth a closer look.</w:t>
      </w:r>
    </w:p>
    <w:p>
      <w:pPr>
        <w:pStyle w:val="Heading3"/>
      </w:pPr>
      <w:r>
        <w:t>Matching Gait to Purpose</w:t>
      </w:r>
    </w:p>
    <w:p>
      <w:pPr/>
      <w:r>
        <w:t>Different riding sports use different gaits. Speed sports use the gallop. Trail riding uses the walk a lot. Knowing gaits helps explain how a horse is trained for each kind of riding.</w:t>
      </w:r>
    </w:p>
    <w:p>
      <w:pPr>
        <w:pStyle w:val="Heading2"/>
      </w:pPr>
      <w:r>
        <w:t>What This Course Covers</w:t>
      </w:r>
    </w:p>
    <w:p>
      <w:pPr/>
      <w:r>
        <w:t>By the end of this course, you will be able to name the four natural gaits. You will know the footfall pattern of each one. You will be able to tell them apart by their number of beats. And you will see how gaits matter for riding and horse care. The next two lessons cover the walk and trot, then the canter, lope, and gallop.</w:t>
      </w:r>
    </w:p>
    <w:p>
      <w:pPr>
        <w:pStyle w:val="Heading3"/>
      </w:pPr>
      <w:r>
        <w:t>Things to Remember</w:t>
      </w:r>
    </w:p>
    <w:p>
      <w:pPr>
        <w:pStyle w:val="ListBullet"/>
      </w:pPr>
      <w:r>
        <w:t>A gait is a specific footfall pattern with a set rhythm and beat count.</w:t>
      </w:r>
    </w:p>
    <w:p>
      <w:pPr>
        <w:pStyle w:val="ListBullet"/>
      </w:pPr>
      <w:r>
        <w:t>Horses have four natural gaits: walk, trot, canter, and gallop.</w:t>
      </w:r>
    </w:p>
    <w:p>
      <w:pPr>
        <w:pStyle w:val="ListBullet"/>
      </w:pPr>
      <w:r>
        <w:t>Knowing gaits helps riders stay balanced, time aids correctly, and spot lameness.</w:t>
      </w:r>
    </w:p>
    <w:p/>
    <w:p>
      <w:pPr>
        <w:pStyle w:val="Heading3"/>
      </w:pPr>
      <w:r>
        <w:t>Walk and Trot</w:t>
      </w:r>
    </w:p>
    <w:p>
      <w:r>
        <w:rPr>
          <w:i/>
          <w:sz w:val="16"/>
        </w:rPr>
        <w:t>[File: 3-walk-and-trot.html | Type: Lesson]</w:t>
      </w:r>
    </w:p>
    <w:p>
      <w:pPr>
        <w:pStyle w:val="Heading2"/>
      </w:pPr>
      <w:r>
        <w:t>The Two Foundation Gaits</w:t>
      </w:r>
    </w:p>
    <w:p>
      <w:pPr/>
      <w:r>
        <w:t>Most rides begin and end at the walk. The trot comes next. It is the main working gait in many riding sports. It builds fitness, balance, and early riding skills. Learning these two gaits well helps you understand the faster gaits later.</w:t>
      </w:r>
    </w:p>
    <w:p>
      <w:pPr/>
      <w:r>
        <w:t>💡 Did You Know</w:t>
      </w:r>
    </w:p>
    <w:p>
      <w:pPr/>
      <w:r>
        <w:t>The trot is a two-beat gait. But there is a short moment when all four feet are off the ground. This is called the moment of suspension. It is what makes a trot feel smooth or bouncy. A longer moment of suspension gives the trot more spring.</w:t>
      </w:r>
    </w:p>
    <w:p>
      <w:pPr/>
      <w:r>
        <w:t>The walk is the slowest of the four natural gaits. At least two feet stay on the ground the whole time. Its steady four-beat rhythm makes it a great way to start any ride.</w:t>
      </w:r>
    </w:p>
    <w:p>
      <w:pPr>
        <w:pStyle w:val="Heading2"/>
      </w:pPr>
      <w:r>
        <w:t>The Walk: Four-Beat Gait</w:t>
      </w:r>
    </w:p>
    <w:p>
      <w:pPr/>
      <w:r>
        <w:t>In a walk, the horse moves one leg at a time in a set order. This makes four separate hoof beats. The order is left hind, left fore, right hind, right fore. It is often written as LH, LF, RH, RF. The four beats stay even. There is no moment when all four feet are off the ground.</w:t>
      </w:r>
    </w:p>
    <w:p>
      <w:pPr/>
      <w:r>
        <w:t>At least two feet stay on the ground at all times. This is why the walk has no moment of suspension. It is the steadiest gait and the easiest one for a new rider to sit. A relaxed walk moves at about 4 miles per hour.</w:t>
      </w:r>
    </w:p>
    <w:p>
      <w:pPr/>
      <w:r>
        <w:t>The walk can also show how a horse feels. A clear, even four-beat rhythm shows a healthy, forward walk. If the same-side legs start to move in pairs, the walk looks stiff. This can be a sign of tension or discomfort.</w:t>
      </w:r>
    </w:p>
    <w:p>
      <w:pPr/>
      <w:r>
        <w:t>The trot is a two-beat gait. The legs move in diagonal pairs. It is a main working gait in both English and Western riding. Its steady rhythm is great for fitness, balance, and practicing changes between gaits.</w:t>
      </w:r>
    </w:p>
    <w:p>
      <w:pPr>
        <w:pStyle w:val="Heading2"/>
      </w:pPr>
      <w:r>
        <w:t>The Trot: Two-Beat Diagonal Gait</w:t>
      </w:r>
    </w:p>
    <w:p>
      <w:pPr/>
      <w:r>
        <w:t>At the trot, the horse moves its legs in diagonal pairs. The left fore and right hind move together. Then the right fore and left hind move together. Between these two beats, all four feet are off the ground for a moment. This is what gives the trot its springy, bouncy feel.</w:t>
      </w:r>
    </w:p>
    <w:p>
      <w:pPr/>
      <w:r>
        <w:t>A working trot moves at about 8 to 12 miles per hour. The exact speed changes with the horse and its training. A slower, relaxed trot is called the jog. It is often used in Western riding. The jog has the same two-beat pattern as the trot, but it is slower and quieter.</w:t>
      </w:r>
    </w:p>
    <w:p>
      <w:pPr/>
      <w:r>
        <w:t>Riders handle the trot's bounce in two ways. In a sitting trot, the rider stays in the saddle and follows the motion with a relaxed lower back. In a posting trot, the rider rises and sits in rhythm with the horse. Posting helps on longer rides and lets the horse move more freely.</w:t>
      </w:r>
    </w:p>
    <w:p>
      <w:pPr>
        <w:pStyle w:val="Heading3"/>
      </w:pPr>
      <w:r>
        <w:t>Things to Remember</w:t>
      </w:r>
    </w:p>
    <w:p>
      <w:pPr>
        <w:pStyle w:val="ListBullet"/>
      </w:pPr>
      <w:r>
        <w:t>The walk is a four-beat gait — LH, LF, RH, RF — with no suspension.</w:t>
      </w:r>
    </w:p>
    <w:p>
      <w:pPr>
        <w:pStyle w:val="ListBullet"/>
      </w:pPr>
      <w:r>
        <w:t>The trot is a two-beat diagonal gait with a moment of suspension between each beat.</w:t>
      </w:r>
    </w:p>
    <w:p>
      <w:pPr>
        <w:pStyle w:val="ListBullet"/>
      </w:pPr>
      <w:r>
        <w:t>The jog is the Western version of the trot, ridden with less impulsion and a quieter rhythm.</w:t>
      </w:r>
    </w:p>
    <w:p>
      <w:pPr>
        <w:pStyle w:val="ListBullet"/>
      </w:pPr>
      <w:r>
        <w:t>The posting trot rises and sits in rhythm with the horse to ease the bounce.</w:t>
      </w:r>
    </w:p>
    <w:p/>
    <w:p>
      <w:pPr>
        <w:pStyle w:val="Heading3"/>
      </w:pPr>
      <w:r>
        <w:t>Canter, Lope, and Gallop</w:t>
      </w:r>
    </w:p>
    <w:p>
      <w:r>
        <w:rPr>
          <w:i/>
          <w:sz w:val="16"/>
        </w:rPr>
        <w:t>[File: 4-canter-lope-gallop.html | Type: Lesson]</w:t>
      </w:r>
    </w:p>
    <w:p>
      <w:pPr>
        <w:pStyle w:val="Heading2"/>
      </w:pPr>
      <w:r>
        <w:t>The Faster Gaits</w:t>
      </w:r>
    </w:p>
    <w:p>
      <w:pPr/>
      <w:r>
        <w:t>When a horse moves faster than the trot, it shifts into the canter. The canter is used in many riding sports for arena work, changes between gaits, and fitness. The gallop is used when top speed is needed, like racing, cross-country, and open-field riding. Knowing how each gait works helps riders and handlers spot good movement and any problems.</w:t>
      </w:r>
    </w:p>
    <w:p>
      <w:pPr/>
      <w:r>
        <w:t>💡 Did You Know</w:t>
      </w:r>
    </w:p>
    <w:p>
      <w:pPr/>
      <w:r>
        <w:t>The fastest gallop ever recorded was about 55 miles per hour. A Thoroughbred named Winning Brew set this record over a short distance in 2008. At top speed, a galloping horse can cover more than 8 meters in one stride.</w:t>
      </w:r>
    </w:p>
    <w:p>
      <w:pPr/>
      <w:r>
        <w:t>The canter is a three-beat gait with a rocking, rolling feel. It is the most common of the faster gaits. You see it in English, Western, and performance riding.</w:t>
      </w:r>
    </w:p>
    <w:p>
      <w:pPr>
        <w:pStyle w:val="Heading2"/>
      </w:pPr>
      <w:r>
        <w:t>The Canter: Three-Beat Gait</w:t>
      </w:r>
    </w:p>
    <w:p>
      <w:pPr/>
      <w:r>
        <w:t>At the canter, the horse moves in a three-beat pattern. Then there is a short moment when all four feet are off the ground. One common order is: left hind first, then right hind and left fore together as one beat, then right fore. After that comes the moment of suspension.</w:t>
      </w:r>
    </w:p>
    <w:p>
      <w:pPr/>
      <w:r>
        <w:t>The lope is the Western name for the canter. It uses the same footfall pattern, but it is slower and more relaxed. This suits Western riding and longer rides. A canter or lope moves at about 10 to 17 miles per hour.</w:t>
      </w:r>
    </w:p>
    <w:p>
      <w:pPr/>
      <w:r>
        <w:t>The gallop is the horse's fastest natural gait. It is different from the canter in both footfall pattern and speed. It is rarely used in the arena, but it is key for racing, cross-country, and open riding.</w:t>
      </w:r>
    </w:p>
    <w:p>
      <w:pPr>
        <w:pStyle w:val="Heading2"/>
      </w:pPr>
      <w:r>
        <w:t>The Gallop: Four-Beat Gait</w:t>
      </w:r>
    </w:p>
    <w:p>
      <w:pPr/>
      <w:r>
        <w:t>At the gallop, the diagonal pair that moved together at the canter splits apart. This makes a four-beat pattern instead of three. One common order is: left hind, right hind, left fore, right fore. Then comes a longer moment of suspension than at the canter. This long suspension is what makes the gallop cover so much ground.</w:t>
      </w:r>
    </w:p>
    <w:p>
      <w:pPr/>
      <w:r>
        <w:t>The gallop is the fastest of the four natural gaits. A fit riding horse can gallop at about 25 to 30 miles per hour. Some racing Thoroughbreds have gone over 40 miles per hour for short distances, but that is rare. Most horses move much slower in everyday riding.</w:t>
      </w:r>
    </w:p>
    <w:p>
      <w:pPr/>
      <w:r>
        <w:t>At the gallop, the rider often uses a two-point, or forward, seat. The rider lifts slightly out of the saddle and puts weight into the stirrups. This takes weight off the horse's back and lets it move more freely. Riders use this seat in racing, cross-country, and other fast riding.</w:t>
      </w:r>
    </w:p>
    <w:p>
      <w:pPr>
        <w:pStyle w:val="Heading3"/>
      </w:pPr>
      <w:r>
        <w:t>Things to Remember</w:t>
      </w:r>
    </w:p>
    <w:p>
      <w:pPr>
        <w:pStyle w:val="ListBullet"/>
      </w:pPr>
      <w:r>
        <w:t>The canter is a three-beat gait followed by suspension. The lope is the Western term for the canter.</w:t>
      </w:r>
    </w:p>
    <w:p>
      <w:pPr>
        <w:pStyle w:val="ListBullet"/>
      </w:pPr>
      <w:r>
        <w:t>The gallop is a four-beat gait, with a longer moment of suspension than the canter.</w:t>
      </w:r>
    </w:p>
    <w:p/>
    <w:p>
      <w:pPr>
        <w:pStyle w:val="Heading3"/>
      </w:pPr>
      <w:r>
        <w:t>The Training Barn</w:t>
      </w:r>
    </w:p>
    <w:p>
      <w:r>
        <w:rPr>
          <w:i/>
          <w:sz w:val="16"/>
        </w:rPr>
        <w:t>[File: 5-training-barn.html | Type: Training Barn]</w:t>
      </w:r>
    </w:p>
    <w:p>
      <w:pPr>
        <w:pStyle w:val="Heading2"/>
      </w:pPr>
      <w:r>
        <w:t>Choose Your Activity</w:t>
      </w:r>
    </w:p>
    <w:p>
      <w:pPr/>
      <w:r>
        <w:t>Nothing here is scored. Each activity can be repeated as many times as needed. Work through each one before moving to the Study Guide.</w:t>
      </w:r>
    </w:p>
    <w:p>
      <w:pPr>
        <w:pStyle w:val="Heading2"/>
      </w:pPr>
      <w:r>
        <w:t>Pick an Activity</w:t>
      </w:r>
    </w:p>
    <w:p>
      <w:pPr/>
      <w:r>
        <w:t>Match each gait name to its beat count and defining feature.</w:t>
      </w:r>
    </w:p>
    <w:p>
      <w:pPr/>
      <w:r>
        <w:t>Sort footfall descriptions into the correct gait category.</w:t>
      </w:r>
    </w:p>
    <w:p>
      <w:pPr/>
      <w:r>
        <w:t>Read each riding scenario and identify which gait is being described.</w:t>
      </w:r>
    </w:p>
    <w:p>
      <w:pPr>
        <w:pStyle w:val="Heading2"/>
      </w:pPr>
      <w:r>
        <w:t>Ready for the Quiz?</w:t>
      </w:r>
    </w:p>
    <w:p>
      <w:pPr/>
      <w:r>
        <w:t>When gait names, beat counts, and footfall patterns can be recalled without help, the Study Guide will sharpen the details before the final quiz.</w:t>
      </w:r>
    </w:p>
    <w:p/>
    <w:p>
      <w:pPr>
        <w:pStyle w:val="Heading3"/>
      </w:pPr>
      <w:r>
        <w:t>Study Guide</w:t>
      </w:r>
    </w:p>
    <w:p>
      <w:r>
        <w:rPr>
          <w:i/>
          <w:sz w:val="16"/>
        </w:rPr>
        <w:t>[File: 6-study-guide.html | Type: Study Guide]</w:t>
      </w:r>
    </w:p>
    <w:p>
      <w:pPr/>
      <w:r>
        <w:t>How to use this guide: try each prompt before you reveal the answer. Answering first, even with a guess, helps you remember the material. Use the guide twice, on different days.</w:t>
      </w:r>
    </w:p>
    <w:p>
      <w:pPr>
        <w:pStyle w:val="Heading2"/>
      </w:pPr>
      <w:r>
        <w:t>Gait Names and Beat Counts</w:t>
      </w:r>
    </w:p>
    <w:p>
      <w:pPr/>
      <w:r>
        <w:t>Walk, trot, canter (lope), gallop. The walk is the slowest, at about 4 mph. The gallop is the fastest, usually 25 to 30 mph, and even higher in racing.</w:t>
      </w:r>
    </w:p>
    <w:p>
      <w:pPr/>
      <w:r>
        <w:t>The walk has four beats. The order is left hind, left fore, right hind, right fore (LH, LF, RH, RF). At least two hooves stay on the ground the whole time. There is no moment of suspension.</w:t>
      </w:r>
    </w:p>
    <w:p>
      <w:pPr/>
      <w:r>
        <w:t>The trot has two beats. The legs move in diagonal pairs: left fore with right hind, then right fore with left hind. There is a short moment of suspension between each beat.</w:t>
      </w:r>
    </w:p>
    <w:p>
      <w:pPr/>
      <w:r>
        <w:t>The canter has three beats, followed by a moment of suspension. One common order is left hind, then right hind and left fore together, then right fore, then suspension.</w:t>
      </w:r>
    </w:p>
    <w:p>
      <w:pPr/>
      <w:r>
        <w:t>At the gallop, the diagonal pair that makes one beat in the canter splits into two beats. This creates a four-beat pattern. The gallop also has a longer moment of suspension than the canter.</w:t>
      </w:r>
    </w:p>
    <w:p>
      <w:pPr>
        <w:pStyle w:val="Heading2"/>
      </w:pPr>
      <w:r>
        <w:t>Gait Terms</w:t>
      </w:r>
    </w:p>
    <w:p>
      <w:pPr/>
      <w:r>
        <w:t>They are the same gait with the same footfall pattern. Lope is the Western name for the canter. The lope is usually slower and more relaxed, which suits Western riding and longer rides.</w:t>
      </w:r>
    </w:p>
    <w:p>
      <w:pPr/>
      <w:r>
        <w:t>The jog is the Western version of the trot. It uses the same two-beat pattern, but it is slower and quieter than a working trot.</w:t>
      </w:r>
    </w:p>
    <w:p>
      <w:pPr>
        <w:pStyle w:val="Heading2"/>
      </w:pPr>
      <w:r>
        <w:t>Application and Observation</w:t>
      </w:r>
    </w:p>
    <w:p>
      <w:pPr/>
      <w:r>
        <w:t>The walk. It has a clear, even four-beat rhythm, and each hoof lands on its own. It has no moment of suspension.</w:t>
      </w:r>
    </w:p>
    <w:p>
      <w:pPr/>
      <w:r>
        <w:t>The trot. The legs move in diagonal pairs, and there is a short moment of suspension between each beat.</w:t>
      </w:r>
    </w:p>
    <w:p>
      <w:pPr>
        <w:pStyle w:val="Heading3"/>
      </w:pPr>
      <w:r>
        <w:t>Ready Check</w:t>
      </w:r>
    </w:p>
    <w:p>
      <w:pPr/>
      <w:r>
        <w:t>You are ready for the quiz when you can name all four gaits and their beat counts, say the footfall order of the walk, and explain how the trot and gallop footfalls differ.</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Intro to Bits &amp; Bridles</w:t>
      </w:r>
    </w:p>
    <w:p>
      <w:r>
        <w:rPr>
          <w:i/>
          <w:sz w:val="18"/>
        </w:rPr>
        <w:t>Path: Round Pen › tack-equipment/intro-to-bits-bridles</w:t>
      </w:r>
    </w:p>
    <w:p/>
    <w:p>
      <w:pPr>
        <w:pStyle w:val="Heading3"/>
      </w:pPr>
      <w:r>
        <w:t>Intro to Bits &amp; Bridles</w:t>
      </w:r>
    </w:p>
    <w:p>
      <w:r>
        <w:rPr>
          <w:i/>
          <w:sz w:val="16"/>
        </w:rPr>
        <w:t>[File: 1-index.html | Type: Course Index]</w:t>
      </w:r>
    </w:p>
    <w:p>
      <w:pPr>
        <w:pStyle w:val="Heading1"/>
      </w:pPr>
      <w:r>
        <w:t>Intro to Bits &amp; Bridles</w:t>
      </w:r>
    </w:p>
    <w:p>
      <w:pPr/>
      <w:r>
        <w:t>A bit is the primary tool of rein communication, and the bridle is what holds it in place. This course introduces the two main bit families — snaffle and curb — how each acts on the horse, and the bridle parts that every rider and handler needs to know by name.</w:t>
      </w:r>
    </w:p>
    <w:p>
      <w:pPr/>
      <w:r>
        <w:t>Course Curriculum</w:t>
      </w:r>
    </w:p>
    <w:p>
      <w:pPr>
        <w:pStyle w:val="Heading2"/>
      </w:pPr>
      <w:r>
        <w:t>From Bit Families to Bridle Parts</w:t>
      </w:r>
    </w:p>
    <w:p>
      <w:pPr/>
      <w:r>
        <w:t>Each lesson builds on the last — starting with why this equipment matters, moving through bit types and bridle construction, and finishing with practice and assessment.</w:t>
      </w:r>
    </w:p>
    <w:p>
      <w:pPr>
        <w:pStyle w:val="Heading2"/>
      </w:pPr>
      <w:r>
        <w:t>Straightforward, Practical, and Connected to the Barn</w:t>
      </w:r>
    </w:p>
    <w:p>
      <w:pPr/>
      <w:r>
        <w:t>Every lesson is built for self-paced learning with Horse Bowl question integration and real barn application throughout.</w:t>
      </w:r>
    </w:p>
    <w:p>
      <w:pPr>
        <w:pStyle w:val="ListBullet"/>
      </w:pPr>
      <w:r>
        <w:t>No prior tack knowledge required</w:t>
      </w:r>
    </w:p>
    <w:p>
      <w:pPr>
        <w:pStyle w:val="ListBullet"/>
      </w:pPr>
      <w:r>
        <w:t>Visual instruction covering bit ring types and bridle parts</w:t>
      </w:r>
    </w:p>
    <w:p>
      <w:pPr>
        <w:pStyle w:val="ListBullet"/>
      </w:pPr>
      <w:r>
        <w:t>Horse Bowl aligned content throughout</w:t>
      </w:r>
    </w:p>
    <w:p>
      <w:pPr>
        <w:pStyle w:val="ListBullet"/>
      </w:pPr>
      <w:r>
        <w:t>Accessible across most devices</w:t>
      </w:r>
    </w:p>
    <w:p>
      <w:pPr>
        <w:pStyle w:val="Heading4"/>
      </w:pPr>
      <w:r>
        <w:t>Perfect For</w:t>
      </w:r>
    </w:p>
    <w:p>
      <w:pPr>
        <w:pStyle w:val="ListBullet"/>
      </w:pPr>
      <w:r>
        <w:t>New riders learning tack for the first time</w:t>
      </w:r>
    </w:p>
    <w:p>
      <w:pPr>
        <w:pStyle w:val="ListBullet"/>
      </w:pPr>
      <w:r>
        <w:t>Horse handlers who want to understand bridle equipment</w:t>
      </w:r>
    </w:p>
    <w:p>
      <w:pPr>
        <w:pStyle w:val="ListBullet"/>
      </w:pPr>
      <w:r>
        <w:t>Anyone preparing for Horse Bowl or equestrian competitions</w:t>
      </w:r>
    </w:p>
    <w:p>
      <w:pPr>
        <w:pStyle w:val="ListBullet"/>
      </w:pPr>
      <w:r>
        <w:t>Learners who have completed Introduction to Tack &amp; Equipment</w:t>
      </w:r>
    </w:p>
    <w:p>
      <w:pPr/>
      <w:r>
        <w:t>Start Here</w:t>
      </w:r>
    </w:p>
    <w:p>
      <w:pPr>
        <w:pStyle w:val="Heading2"/>
      </w:pPr>
      <w:r>
        <w:t>Start with Why It Matters</w:t>
      </w:r>
    </w:p>
    <w:p>
      <w:pPr/>
      <w:r>
        <w:t>The first lesson connects bits and bridles to everyday riding and horse care — building the foundation for everything that follows.</w:t>
      </w:r>
    </w:p>
    <w:p/>
    <w:p>
      <w:pPr>
        <w:pStyle w:val="Heading3"/>
      </w:pPr>
      <w:r>
        <w:t>Why Bits &amp; Bridles Matter</w:t>
      </w:r>
    </w:p>
    <w:p>
      <w:r>
        <w:rPr>
          <w:i/>
          <w:sz w:val="16"/>
        </w:rPr>
        <w:t>[File: 2-why-bits-bridles-matter.html | Type: Why It Matters]</w:t>
      </w:r>
    </w:p>
    <w:p>
      <w:pPr>
        <w:pStyle w:val="Heading2"/>
      </w:pPr>
      <w:r>
        <w:t>The Primary Line of Communication</w:t>
      </w:r>
    </w:p>
    <w:p>
      <w:pPr/>
      <w:r>
        <w:t>Before a rider gives a single signal, the bridle must fit correctly and the bit must rest comfortably in the horse's mouth. The bridle is not just a piece of equipment — it is the primary physical link between the rider's hands and the horse's head. When it fits well and the rider uses it correctly, even subtle rein movements translate into clear direction. When something is wrong — an ill-fitting noseband, a poorly sized bit, a mouthpiece that creates pressure in the wrong place — the horse cannot respond correctly, no matter how clearly the rider intends the signal.</w:t>
      </w:r>
    </w:p>
    <w:p>
      <w:pPr/>
      <w:r>
        <w:t>This course introduces the two main families of bits, the parts of a bridle by name, and the basic principles of correct fit. That knowledge belongs in every horseperson's foundation, whether the goal is trail riding, show jumping, or simply tacking up safely at the barn.</w:t>
      </w:r>
    </w:p>
    <w:p>
      <w:pPr/>
      <w:r>
        <w:t>💡 Did You Know</w:t>
      </w:r>
    </w:p>
    <w:p>
      <w:pPr/>
      <w:r>
        <w:t>Bits have been in use for over 5,500 years. The earliest known horse bits — made from bone, horn, and bronze — date to approximately 3500 BCE and were found in sites across the ancient Near East and Central Asia. Modern metal bit design has changed significantly, but the basic principle of rein communication through the mouth has remained consistent across millennia.</w:t>
      </w:r>
    </w:p>
    <w:p>
      <w:pPr>
        <w:pStyle w:val="Heading2"/>
      </w:pPr>
      <w:r>
        <w:t>Four Reasons to Understand Bits and Bridles</w:t>
      </w:r>
    </w:p>
    <w:p>
      <w:pPr>
        <w:pStyle w:val="Heading3"/>
      </w:pPr>
      <w:r>
        <w:t>Rein Communication</w:t>
      </w:r>
    </w:p>
    <w:p>
      <w:pPr/>
      <w:r>
        <w:t>Every rein signal passes from the rider's hand through the reins, to the bit, and then to the horse's mouth, bars, or nose. A horse that understands how this pressure system works — and a rider who applies it correctly — can communicate clearly and quietly. Knowing how different bits work explains why two bits can feel very different to the same horse.</w:t>
      </w:r>
    </w:p>
    <w:p>
      <w:pPr>
        <w:pStyle w:val="Heading3"/>
      </w:pPr>
      <w:r>
        <w:t>Horse Comfort and Welfare</w:t>
      </w:r>
    </w:p>
    <w:p>
      <w:pPr/>
      <w:r>
        <w:t>The mouth is a sensitive area. A bit that is the wrong size, resting in the wrong position, or the wrong type for the horse's anatomy can create pain — leading to behavior issues, resistance, and long-term aversion to bridling. Understanding the basics of bit fit is part of responsible horse care.</w:t>
      </w:r>
    </w:p>
    <w:p>
      <w:pPr>
        <w:pStyle w:val="Heading3"/>
      </w:pPr>
      <w:r>
        <w:t>Safety at the Barn</w:t>
      </w:r>
    </w:p>
    <w:p>
      <w:pPr/>
      <w:r>
        <w:t>Bridling a horse incorrectly — forcing a cold bit against the teeth, fastening a throatlatch too tight, or leaving a noseband so loose it can catch — creates safety risks for both horse and handler. Knowing each part's name and correct adjustment is a practical barn skill used every time a horse is tacked up.</w:t>
      </w:r>
    </w:p>
    <w:p>
      <w:pPr>
        <w:pStyle w:val="Heading3"/>
      </w:pPr>
      <w:r>
        <w:t>Reading Equipment and Instructions</w:t>
      </w:r>
    </w:p>
    <w:p>
      <w:pPr/>
      <w:r>
        <w:t>Veterinarians, trainers, and show rulebooks use specific equipment terminology. Knowing what a "snaffle," a "curb," a "browband," or a "noseband" refers to makes it possible to follow instructions accurately, shop for equipment confidently, and participate in conversations about schooling and tack choices.</w:t>
      </w:r>
    </w:p>
    <w:p>
      <w:pPr/>
      <w:r>
        <w:t>💡 Did You Know</w:t>
      </w:r>
    </w:p>
    <w:p>
      <w:pPr/>
      <w:r>
        <w:t>A horse has no teeth in the area where the bit rests. The interdental space — the gap between the front incisors and the back cheek teeth — is where all bits are placed. This is the same space the farrier or vet uses to insert a hand when examining the back teeth. Understanding this space is why the bit's width, thickness, and action type all matter for comfort.</w:t>
      </w:r>
    </w:p>
    <w:p>
      <w:pPr>
        <w:pStyle w:val="Heading2"/>
      </w:pPr>
      <w:r>
        <w:t>What This Looks Like Every Day</w:t>
      </w:r>
    </w:p>
    <w:p>
      <w:pPr/>
      <w:r>
        <w:t>Before bridling a horse, an experienced handler checks that the bit is the right size, free of sharp edges or damage, and at the correct temperature — a cold metal bit is uncomfortable on a cold day and should be warmed before use. During bridling, each part of the bridle is fastened in a specific order, and fit is checked at every buckle. After a ride, the bit is rinsed, the bridle is wiped down, and everything is hung correctly so the leather keeps its shape.</w:t>
      </w:r>
    </w:p>
    <w:p>
      <w:pPr/>
      <w:r>
        <w:t>Understanding the names and functions of bridle parts makes all of this faster and more reliable — there is no guessing about where the throatlatch buckles or why the noseband needs adjustment.</w:t>
      </w:r>
    </w:p>
    <w:p>
      <w:pPr>
        <w:pStyle w:val="Heading3"/>
      </w:pPr>
      <w:r>
        <w:t>Things to Remember</w:t>
      </w:r>
    </w:p>
    <w:p>
      <w:pPr>
        <w:pStyle w:val="ListBullet"/>
      </w:pPr>
      <w:r>
        <w:t>The bridle is the primary communication tool between rider and horse — every rein signal passes through it.</w:t>
      </w:r>
    </w:p>
    <w:p>
      <w:pPr>
        <w:pStyle w:val="ListBullet"/>
      </w:pPr>
      <w:r>
        <w:t>Bits work through pressure and release, not force. A well-fitted bit allows quiet, clear signals.</w:t>
      </w:r>
    </w:p>
    <w:p>
      <w:pPr>
        <w:pStyle w:val="ListBullet"/>
      </w:pPr>
      <w:r>
        <w:t>The bit rests in the interdental space — the gap between incisors and cheek teeth where no teeth are present.</w:t>
      </w:r>
    </w:p>
    <w:p>
      <w:pPr>
        <w:pStyle w:val="ListBullet"/>
      </w:pPr>
      <w:r>
        <w:t>Incorrect bit fit or bridle adjustment can cause discomfort, resistance, and behavior issues.</w:t>
      </w:r>
    </w:p>
    <w:p>
      <w:pPr>
        <w:pStyle w:val="ListBullet"/>
      </w:pPr>
      <w:r>
        <w:t>Knowing bridle parts by name is a practical barn safety skill used every time a horse is tacked up.</w:t>
      </w:r>
    </w:p>
    <w:p/>
    <w:p>
      <w:pPr>
        <w:pStyle w:val="Heading3"/>
      </w:pPr>
      <w:r>
        <w:t>Bit Families</w:t>
      </w:r>
    </w:p>
    <w:p>
      <w:r>
        <w:rPr>
          <w:i/>
          <w:sz w:val="16"/>
        </w:rPr>
        <w:t>[File: 3-bit-families.html | Type: Lesson]</w:t>
      </w:r>
    </w:p>
    <w:p>
      <w:pPr>
        <w:pStyle w:val="Heading2"/>
      </w:pPr>
      <w:r>
        <w:t>Two Main Kinds of Bits</w:t>
      </w:r>
    </w:p>
    <w:p>
      <w:pPr/>
      <w:r>
        <w:t>Almost every bit is one of two kinds: a snaffle or a curb. The difference is easy to see once it is pointed out. On a snaffle, the reins attach to a ring right beside the mouthpiece. On a curb, the reins attach to a metal arm called a shank that hangs below the mouthpiece.</w:t>
      </w:r>
    </w:p>
    <w:p>
      <w:pPr/>
      <w:r>
        <w:t>Learning to spot which kind a bit is the first and most useful step in understanding bits. This lesson keeps to that goal: what each kind looks like, and where it is commonly used.</w:t>
      </w:r>
    </w:p>
    <w:p>
      <w:pPr/>
      <w:r>
        <w:t>💡 Did You Know</w:t>
      </w:r>
    </w:p>
    <w:p>
      <w:pPr/>
      <w:r>
        <w:t>A bit is called a snaffle because of how the reins attach, not because of the shape of the mouthpiece. If the reins connect straight to a ring beside the mouthpiece, it is a snaffle — even when the mouthpiece is solid.</w:t>
      </w:r>
    </w:p>
    <w:p>
      <w:pPr/>
      <w:r>
        <w:t>The snaffle is the most common bit. It is the kind most riders and horses meet first.</w:t>
      </w:r>
    </w:p>
    <w:p>
      <w:pPr>
        <w:pStyle w:val="Heading2"/>
      </w:pPr>
      <w:r>
        <w:t>What a Snaffle Looks Like</w:t>
      </w:r>
    </w:p>
    <w:p>
      <w:pPr/>
      <w:r>
        <w:t>A snaffle has a ring on each side of the mouthpiece, and the reins attach straight to those rings. When the rider closes the reins, the snaffle presses gently and directly on the horse's mouth. The signal is simple and easy for a horse to understand.</w:t>
      </w:r>
    </w:p>
    <w:p>
      <w:pPr/>
      <w:r>
        <w:t>Because the signal is simple, snaffles are the usual choice for young horses and for everyday riding. The rings come in a few shapes — round rings that move freely, fixed rounded rings, and D-shaped rings — but they all work the same simple way.</w:t>
      </w:r>
    </w:p>
    <w:p>
      <w:pPr/>
      <w:r>
        <w:t>A curb bit sends a stronger signal than a snaffle, so it is used on trained horses and ridden with quiet, experienced hands.</w:t>
      </w:r>
    </w:p>
    <w:p>
      <w:pPr>
        <w:pStyle w:val="Heading2"/>
      </w:pPr>
      <w:r>
        <w:t>What a Curb Looks Like</w:t>
      </w:r>
    </w:p>
    <w:p>
      <w:pPr/>
      <w:r>
        <w:t>A curb bit has shanks — metal arms that hang below the mouthpiece. The reins attach at the bottom of the shanks instead of beside the mouthpiece. This is the easiest way to tell a curb from a snaffle: if a bit has shanks hanging down, it is a curb.</w:t>
      </w:r>
    </w:p>
    <w:p>
      <w:pPr/>
      <w:r>
        <w:t>A curb bit also uses a curb chain or strap that sits under the horse's chin. Because a curb gives a stronger signal, it is meant for horses that are already well trained and for riders with soft, steady hands.</w:t>
      </w:r>
    </w:p>
    <w:p>
      <w:pPr/>
      <w:r>
        <w:t>The mouthpiece is the part of the bit that rests inside the horse's mouth. Both snaffles and curbs can have different mouthpieces.</w:t>
      </w:r>
    </w:p>
    <w:p>
      <w:pPr>
        <w:pStyle w:val="Heading2"/>
      </w:pPr>
      <w:r>
        <w:t>Solid and Jointed Mouthpieces</w:t>
      </w:r>
    </w:p>
    <w:p>
      <w:pPr/>
      <w:r>
        <w:t>Some mouthpieces are a single solid bar, either straight or gently curved. Others have a joint in the middle so the bar can bend. A jointed mouthpiece folds slightly when the reins are used, while a solid one stays in one piece.</w:t>
      </w:r>
    </w:p>
    <w:p>
      <w:pPr/>
      <w:r>
        <w:t>The shape of the mouthpiece changes how the bit feels to the horse. At this stage, the useful skill is simply noticing whether a mouthpiece is solid or jointed.</w:t>
      </w:r>
    </w:p>
    <w:p>
      <w:pPr>
        <w:pStyle w:val="Heading2"/>
      </w:pPr>
      <w:r>
        <w:t>Checking a Bit for Fit and Safety</w:t>
      </w:r>
    </w:p>
    <w:p>
      <w:pPr/>
      <w:r>
        <w:t>A bit needs to be the right width for the horse. It should reach a little past the lips on each side — wide enough not to pinch, but not so wide that it slides across the mouth. A snaffle usually sits so that it makes one or two small wrinkles at the corners of the lips.</w:t>
      </w:r>
    </w:p>
    <w:p>
      <w:pPr/>
      <w:r>
        <w:t>Bits should be checked often for rough edges, cracks, or damage. A bit with a sharp edge or a broken joint should not be used, because it can hurt the horse's mouth. Rinsing the bit after riding keeps it clean and smooth.</w:t>
      </w:r>
    </w:p>
    <w:p>
      <w:pPr>
        <w:pStyle w:val="Heading3"/>
      </w:pPr>
      <w:r>
        <w:t>Things to Remember</w:t>
      </w:r>
    </w:p>
    <w:p>
      <w:pPr>
        <w:pStyle w:val="ListBullet"/>
      </w:pPr>
      <w:r>
        <w:t>Almost every bit is either a snaffle or a curb.</w:t>
      </w:r>
    </w:p>
    <w:p>
      <w:pPr>
        <w:pStyle w:val="ListBullet"/>
      </w:pPr>
      <w:r>
        <w:t>On a snaffle, the reins attach to a ring right beside the mouthpiece, and it presses straight on the mouth.</w:t>
      </w:r>
    </w:p>
    <w:p>
      <w:pPr>
        <w:pStyle w:val="ListBullet"/>
      </w:pPr>
      <w:r>
        <w:t>On a curb, the reins attach to shanks that hang below the mouthpiece, and it uses a curb chain under the chin.</w:t>
      </w:r>
    </w:p>
    <w:p>
      <w:pPr>
        <w:pStyle w:val="ListBullet"/>
      </w:pPr>
      <w:r>
        <w:t>Snaffles give a simple signal and suit young horses and everyday riding; curbs are stronger and used on trained horses.</w:t>
      </w:r>
    </w:p>
    <w:p>
      <w:pPr>
        <w:pStyle w:val="ListBullet"/>
      </w:pPr>
      <w:r>
        <w:t>The mouthpiece is the part that rests in the mouth — some are solid and some have a joint.</w:t>
      </w:r>
    </w:p>
    <w:p/>
    <w:p>
      <w:pPr>
        <w:pStyle w:val="Heading3"/>
      </w:pPr>
      <w:r>
        <w:t>Bridle Types &amp; Bitless Options</w:t>
      </w:r>
    </w:p>
    <w:p>
      <w:r>
        <w:rPr>
          <w:i/>
          <w:sz w:val="16"/>
        </w:rPr>
        <w:t>[File: 4-bridle-types-bitless.html | Type: Lesson]</w:t>
      </w:r>
    </w:p>
    <w:p>
      <w:pPr>
        <w:pStyle w:val="Heading2"/>
      </w:pPr>
      <w:r>
        <w:t>The Bridle as a System</w:t>
      </w:r>
    </w:p>
    <w:p>
      <w:pPr/>
      <w:r>
        <w:t>A bridle is not a single piece of equipment — it is a system of straps, rings, and hardware that work together to hold the bit correctly, connect reins to that bit, and keep everything in the right position on the horse's head during movement. Every strap has a name, a specific adjustment point, and a purpose. Knowing those names makes it possible to assess fit, follow bridling instructions, and recognize when something is out of adjustment.</w:t>
      </w:r>
    </w:p>
    <w:p>
      <w:pPr/>
      <w:r>
        <w:t>Different riding disciplines use different bridle configurations — the parts can vary in number, style, and material. This lesson covers the standard snaffle bridle (used in most English disciplines and as a training bridle in many western contexts), the western bridle, and the most common bitless options available to riders.</w:t>
      </w:r>
    </w:p>
    <w:p>
      <w:pPr/>
      <w:r>
        <w:t>💡 Did You Know</w:t>
      </w:r>
    </w:p>
    <w:p>
      <w:pPr/>
      <w:r>
        <w:t>The browband has an important functional role that is easy to miss: it prevents the crownpiece from sliding backward toward the horse's neck. Without a browband, the headstall can shift during movement, pulling the bit upward or sideways. A correctly fitted browband sits just below the base of the ears without touching them — tight enough to hold position, loose enough that a finger slides easily underneath.</w:t>
      </w:r>
    </w:p>
    <w:p>
      <w:pPr/>
      <w:r>
        <w:t>The snaffle bridle is the most common bridle type in English riding and a widely used training bridle across disciplines. Its parts have standardized names that appear in rulebooks, training guides, and veterinary recommendations.</w:t>
      </w:r>
    </w:p>
    <w:p>
      <w:pPr>
        <w:pStyle w:val="Heading2"/>
      </w:pPr>
      <w:r>
        <w:t>Parts of a Snaffle Bridle</w:t>
      </w:r>
    </w:p>
    <w:p>
      <w:pPr/>
      <w:r>
        <w:t>The crownpiece (also called the headpiece) is the main strap that runs over the top of the horse's head, just behind the ears. It is the structural backbone of the bridle — all other straps connect to it directly or indirectly. The crownpiece supports the entire weight of the bit through the cheekpieces attached on each side.</w:t>
      </w:r>
    </w:p>
    <w:p>
      <w:pPr/>
      <w:r>
        <w:t>The browband is a horizontal strap that runs across the horse's forehead, below the base of the ears. It attaches to the crownpiece on both sides and prevents the crownpiece from sliding backward. A correctly fitted browband lies flat against the forehead without pressing into the base of the ears and without hanging loose.</w:t>
      </w:r>
    </w:p>
    <w:p>
      <w:pPr/>
      <w:r>
        <w:t>The cheekpieces (or cheek straps) run vertically down each side of the horse's face, connecting the crownpiece to the bit rings. They are adjustable and determine the height at which the bit sits in the mouth. Shortening the cheekpieces raises the bit; lengthening them lowers it. Correct adjustment creates one to two gentle wrinkles at the corners of the lips for a snaffle bit.</w:t>
      </w:r>
    </w:p>
    <w:p>
      <w:pPr/>
      <w:r>
        <w:t>The noseband runs around the horse's nose and is attached to a separate headstall piece — the noseband headstall — that also runs over the crownpiece area. It sits approximately two finger-widths below the cheekbone. The most common type is the cavesson noseband, which should be adjusted so that two fingers fit comfortably underneath. The noseband is not meant to clamp the mouth shut — it stabilizes the bridle and defines the degree of mouth opening.</w:t>
      </w:r>
    </w:p>
    <w:p>
      <w:pPr/>
      <w:r>
        <w:t>The throatlatch is a strap that runs from the right side of the crownpiece, under the horse's jaw, to the left side, fastening with a buckle under the throat. Its job is to prevent the bridle from sliding off the head if the horse lowers the head suddenly. Correct adjustment allows a fist's width of space between the throatlatch and the horse's throat. A throatlatch fastened too tightly restricts the horse's ability to flex at the poll and breathe comfortably.</w:t>
      </w:r>
    </w:p>
    <w:p>
      <w:pPr/>
      <w:r>
        <w:t>The reins connect to the bit rings and run back to the rider's hands. They can be plain leather, rubber-grip, laced, or webbing — the material affects feel and grip in the rider's hands. Reins come in various lengths for different disciplines and horse sizes.</w:t>
      </w:r>
    </w:p>
    <w:p>
      <w:pPr/>
      <w:r>
        <w:t>Western bridles differ from English bridles in both construction and tradition. Understanding the differences helps when reading tack catalogs, entering different types of facilities, or transitioning between riding styles.</w:t>
      </w:r>
    </w:p>
    <w:p>
      <w:pPr>
        <w:pStyle w:val="Heading2"/>
      </w:pPr>
      <w:r>
        <w:t>Western Bridle Characteristics</w:t>
      </w:r>
    </w:p>
    <w:p>
      <w:pPr/>
      <w:r>
        <w:t>A traditional western bridle typically uses a one-ear or split-ear headstall rather than a browband. Instead of a browband crossing the forehead, a single loop of leather or a split section in the headstall passes over or around one or both ears to hold the crownpiece in position. This style eliminates the browband and results in a simpler, lighter headstall with a distinctive appearance.</w:t>
      </w:r>
    </w:p>
    <w:p>
      <w:pPr/>
      <w:r>
        <w:t>Most traditional western bridles do not have a noseband. The horse's mouth is left uncovered by any strap. This fits the western tradition of riding a trained horse with light rein and weight signals. Many modern western riders still use a noseband during training.</w:t>
      </w:r>
    </w:p>
    <w:p>
      <w:pPr/>
      <w:r>
        <w:t>Western bridles are most commonly used with split reins — two separate reins that are not joined at the ends. The rider holds both reins in one or both hands depending on the stage of training. Split reins give the horse more freedom to move the head and allow one rein to be dropped without tangling. Romal reins (a single rein with a decorative braid) are used in certain western show disciplines.</w:t>
      </w:r>
    </w:p>
    <w:p>
      <w:pPr/>
      <w:r>
        <w:t>Western bridles are used with both snaffle bits and curb bits. Snaffles are often used during training. Curb bits are often used on finished or performance horses. The bit type affects the rein style, such as direct reining with a snaffle or neck reining with a curb bit.</w:t>
      </w:r>
    </w:p>
    <w:p>
      <w:pPr/>
      <w:r>
        <w:t>Bitless bridles communicate through pressure on the nose, chin, and poll rather than through the mouth. They are used by some riders as an alternative to bitted bridles for horses with mouth issues, as part of early training, or by personal preference.</w:t>
      </w:r>
    </w:p>
    <w:p>
      <w:pPr>
        <w:pStyle w:val="Heading2"/>
      </w:pPr>
      <w:r>
        <w:t>Common Bitless Options</w:t>
      </w:r>
    </w:p>
    <w:p>
      <w:pPr/>
      <w:r>
        <w:t>A sidepull is the simplest bitless option. It is a headstall with rings attached on either side of the nose, where the reins connect directly. Rein pressure acts directly on the side of the nose and face — left rein, left nose pressure; right rein, right pressure. There is no leverage and no chin or poll involvement. Sidepulls are used in groundwork, early training, and pleasure riding. They are considered a mild, direct-action bitless option.</w:t>
      </w:r>
    </w:p>
    <w:p>
      <w:pPr/>
      <w:r>
        <w:t>A mechanical hackamore uses shanks attached to a nosepiece and a curb strap or chain under the chin. Like a curb bit, the shanks create leverage — pulling the rein rotates the shank and applies pressure on the nose, chin, and poll simultaneously. The amount of leverage depends on shank length. Despite having no bit, a long-shanked mechanical hackamore can be stronger than many bitted options and requires the same experienced hands a curb bit demands.</w:t>
      </w:r>
    </w:p>
    <w:p>
      <w:pPr/>
      <w:r>
        <w:t>A bosal hackamore is a traditional western training tool consisting of a rawhide nosepiece (the bosal) with a knot at the back of the jaw where the reins (mecate) tie. It communicates through pressure and release on the nose and jaw. The bosal is used in the early stages of western stock horse training as part of the traditional vaquero progression from hackamore to bridle horse. It is distinct from the mechanical hackamore and requires specific technique to use correctly.</w:t>
      </w:r>
    </w:p>
    <w:p>
      <w:pPr>
        <w:pStyle w:val="Heading2"/>
      </w:pPr>
      <w:r>
        <w:t>Checking Bridle Fit</w:t>
      </w:r>
    </w:p>
    <w:p>
      <w:pPr/>
      <w:r>
        <w:t>Bridle fit is checked every time the bridle is put on. The crownpiece should sit comfortably behind the ears with no pinching; the browband should lie flat without pressing into the base of the ears; the cheekpieces should be adjusted so the bit rests at the correct height (creating one to two wrinkles at the lip corners for a snaffle); the noseband should allow two fingers underneath; and the throatlatch should allow a fist's width of space at the throat.</w:t>
      </w:r>
    </w:p>
    <w:p>
      <w:pPr/>
      <w:r>
        <w:t>Any adjustment that was correct last week may need rechecking — leather stretches over time, horses change weight, and a bridle used by multiple horses will need re-fitting for each one. Developing the habit of checking each piece by name before every ride is a skill that becomes automatic with practice.</w:t>
      </w:r>
    </w:p>
    <w:p>
      <w:pPr>
        <w:pStyle w:val="Heading3"/>
      </w:pPr>
      <w:r>
        <w:t>Things to Remember</w:t>
      </w:r>
    </w:p>
    <w:p>
      <w:pPr>
        <w:pStyle w:val="ListBullet"/>
      </w:pPr>
      <w:r>
        <w:t>The crownpiece (headpiece) is the main strap of the bridle — all other parts attach to it or support it.</w:t>
      </w:r>
    </w:p>
    <w:p>
      <w:pPr>
        <w:pStyle w:val="ListBullet"/>
      </w:pPr>
      <w:r>
        <w:t>The browband prevents the crownpiece from sliding backward; it should lie flat below the ears without touching them.</w:t>
      </w:r>
    </w:p>
    <w:p>
      <w:pPr>
        <w:pStyle w:val="ListBullet"/>
      </w:pPr>
      <w:r>
        <w:t>The throatlatch should allow a fist's width of space — too tight restricts breathing and poll flexion.</w:t>
      </w:r>
    </w:p>
    <w:p>
      <w:pPr>
        <w:pStyle w:val="ListBullet"/>
      </w:pPr>
      <w:r>
        <w:t>Traditional western bridles often lack a browband and noseband; a one-ear or split-ear headstall holds the crownpiece instead.</w:t>
      </w:r>
    </w:p>
    <w:p>
      <w:pPr>
        <w:pStyle w:val="ListBullet"/>
      </w:pPr>
      <w:r>
        <w:t>Bitless does not mean weaker — a mechanical hackamore uses shanks and leverage the same way a curb bit does.</w:t>
      </w:r>
    </w:p>
    <w:p/>
    <w:p>
      <w:pPr>
        <w:pStyle w:val="Heading3"/>
      </w:pPr>
      <w:r>
        <w:t>Training Barn</w:t>
      </w:r>
    </w:p>
    <w:p>
      <w:r>
        <w:rPr>
          <w:i/>
          <w:sz w:val="16"/>
        </w:rPr>
        <w:t>[File: 5-training-barn.html | Type: Training Barn]</w:t>
      </w:r>
    </w:p>
    <w:p>
      <w:pPr>
        <w:pStyle w:val="Heading2"/>
      </w:pPr>
      <w:r>
        <w:t>Practice Before the Quiz</w:t>
      </w:r>
    </w:p>
    <w:p>
      <w:pPr/>
      <w:r>
        <w:t>The Training Barn activities reinforce the core content from this course: identifying bits by family and ring type, naming the parts of a snaffle bridle, and working through practical scenarios connecting equipment knowledge to barn situations. Complete these activities before moving to the Study Guide.</w:t>
      </w:r>
    </w:p>
    <w:p>
      <w:pPr>
        <w:pStyle w:val="Heading2"/>
      </w:pPr>
      <w:r>
        <w:t>Bit Family Sort</w:t>
      </w:r>
    </w:p>
    <w:p>
      <w:pPr/>
      <w:r>
        <w:t>Sort a set of bits — including loose ring snaffle, D-ring snaffle, full cheek snaffle, eggbutt snaffle, and curb bits with varying shank lengths — into the correct family. Then identify whether each acts through direct pressure or leverage.</w:t>
      </w:r>
    </w:p>
    <w:p>
      <w:pPr>
        <w:pStyle w:val="Heading2"/>
      </w:pPr>
      <w:r>
        <w:t>Bridle Parts Match</w:t>
      </w:r>
    </w:p>
    <w:p>
      <w:pPr/>
      <w:r>
        <w:t>Match the names of bridle parts — crownpiece, browband, cheekpieces, noseband, throatlatch, reins — to their descriptions and their locations on the bridle. Covers both English snaffle bridle parts and western bridle differences.</w:t>
      </w:r>
    </w:p>
    <w:p>
      <w:pPr>
        <w:pStyle w:val="Heading2"/>
      </w:pPr>
      <w:r>
        <w:t>Equipment Scenarios</w:t>
      </w:r>
    </w:p>
    <w:p>
      <w:pPr/>
      <w:r>
        <w:t>Work through short barn scenarios — a horse is showing bit resistance, a throatlatch looks too tight, a browband appears to be pinching — and use course knowledge to identify what the problem might be and what should be checked.</w:t>
      </w:r>
    </w:p>
    <w:p>
      <w:pPr>
        <w:pStyle w:val="Heading2"/>
      </w:pPr>
      <w:r>
        <w:t>Move to the Study Guide</w:t>
      </w:r>
    </w:p>
    <w:p>
      <w:pPr/>
      <w:r>
        <w:t>When the activities above are complete, continue to the Study Guide to review the full course content with reveal-style prompts before taking the quiz.</w:t>
      </w:r>
    </w:p>
    <w:p/>
    <w:p>
      <w:pPr>
        <w:pStyle w:val="Heading3"/>
      </w:pPr>
      <w:r>
        <w:t>Study Guide</w:t>
      </w:r>
    </w:p>
    <w:p>
      <w:r>
        <w:rPr>
          <w:i/>
          <w:sz w:val="16"/>
        </w:rPr>
        <w:t>[File: 6-study-guide.html | Type: Study Guide]</w:t>
      </w:r>
    </w:p>
    <w:p>
      <w:pPr/>
      <w:r>
        <w:t>Read each prompt and form a complete answer before clicking to reveal. This active recall process is more effective for retention than reading answers directly. Work through all sections before taking the quiz.</w:t>
      </w:r>
    </w:p>
    <w:p>
      <w:pPr>
        <w:pStyle w:val="Heading2"/>
      </w:pPr>
      <w:r>
        <w:t>Key Concepts</w:t>
      </w:r>
    </w:p>
    <w:p>
      <w:pPr/>
      <w:r>
        <w:t>On a snaffle, the reins attach to a ring right beside the mouthpiece, and the bit presses straight on the mouth. On a curb, the reins attach to shanks — arms that hang below the mouthpiece — and a curb chain or strap sits under the chin. The easiest way to tell them apart is to look at where the reins attach: beside the mouthpiece means snaffle; below it on shanks means curb.</w:t>
      </w:r>
    </w:p>
    <w:p>
      <w:pPr/>
      <w:r>
        <w:t>The curb chain (or curb strap) runs through the chin groove under the horse's jaw and is a required part of a curb bit. It keeps the curb working the way it should. A correctly fitted curb chain lies flat and smooth against the chin — not so tight that it pinches, and not so loose that it hangs away from the jaw.</w:t>
      </w:r>
    </w:p>
    <w:p>
      <w:pPr/>
      <w:r>
        <w:t>The crownpiece (also called the headpiece) is the main strap that runs over the top of the horse's head just behind the ears. It is the structural backbone of the bridle — all other parts attach to it or are supported by it. The cheekpieces that hold the bit hang from the crownpiece on each side. Without the crownpiece, no other part of the bridle would stay in position.</w:t>
      </w:r>
    </w:p>
    <w:p>
      <w:pPr/>
      <w:r>
        <w:t>The throatlatch runs from one side of the crownpiece, under the horse's throat, to the other side. Its purpose is to prevent the bridle from sliding forward off the horse's head if the horse suddenly lowers its head. Correct adjustment allows a fist's width of space between the strap and the horse's throat. A throatlatch fastened too tightly restricts the horse's ability to flex at the poll and breathe comfortably during work.</w:t>
      </w:r>
    </w:p>
    <w:p>
      <w:pPr/>
      <w:r>
        <w:t>A traditional western bridle uses a one-ear or split-ear headstall instead of a browband to hold the crownpiece in place. It typically does not include a noseband. Western bridles are most commonly used with split reins (two separate reins not joined at the ends) rather than a single loop rein. While English snaffle bridles are almost always used with snaffle bits, western bridles may be used with either a snaffle (during training) or a curb bit (with finished horses).</w:t>
      </w:r>
    </w:p>
    <w:p>
      <w:pPr/>
      <w:r>
        <w:t>A mechanical hackamore uses shanks attached to a nosepiece and a curb strap or chain, creating leverage action — pulling the rein rotates the shank and applies amplified pressure to the nose, chin, and poll simultaneously. A sidepull has rings attached directly to the sides of the nosepiece; the reins connect to these rings and apply direct, one-to-one pressure to the sides of the nose. A sidepull is a direct-action bitless option; a mechanical hackamore is a leverage-action bitless option. Despite having no bit, a long-shanked mechanical hackamore can be more severe than many bitted choices.</w:t>
      </w:r>
    </w:p>
    <w:p>
      <w:pPr/>
      <w:r>
        <w:t>Pressure and release describes the fundamental principle by which bits communicate: the rider applies rein pressure (creating bit contact with the mouth or nose), and the horse learns to respond by moving in a way that reduces or removes that pressure. When the horse responds correctly, the rider releases — removing the rein pressure as the reward. Correctly applied, this system allows communication through very light signals. The release is what teaches the horse; sustained pressure without release does not communicate direction, it creates discomfort without a lesson.</w:t>
      </w:r>
    </w:p>
    <w:p>
      <w:pPr>
        <w:pStyle w:val="Heading2"/>
      </w:pPr>
      <w:r>
        <w:t>Key Vocabulary</w:t>
      </w:r>
    </w:p>
    <w:p>
      <w:pPr/>
      <w:r>
        <w:t>A bit in which the reins attach directly to a ring beside the mouthpiece, so the bit presses straight on the mouth. A snaffle is defined by how the reins attach, not by the shape of the mouthpiece. It is the most common bit for young horses and everyday riding.</w:t>
      </w:r>
    </w:p>
    <w:p>
      <w:pPr/>
      <w:r>
        <w:t>A bit with shanks (metal arms) that hang below the mouthpiece, with the reins attached at the bottom. It is always used with a curb chain or strap under the chin. A curb gives a stronger signal than a snaffle, so it is used on trained horses and needs quiet, experienced hands.</w:t>
      </w:r>
    </w:p>
    <w:p>
      <w:pPr/>
      <w:r>
        <w:t>A metal arm that hangs below the mouthpiece on a curb bit. The reins attach to the bottom of the shank. Shanks are what make a curb bit easy to recognize and tell apart from a snaffle.</w:t>
      </w:r>
    </w:p>
    <w:p>
      <w:pPr/>
      <w:r>
        <w:t>The main strap of the bridle, running over the poll just behind the ears. All other bridle parts attach to or are supported by the crownpiece. Also called the headpiece in some contexts.</w:t>
      </w:r>
    </w:p>
    <w:p>
      <w:pPr/>
      <w:r>
        <w:t>A horizontal strap that runs across the horse's forehead below the base of the ears. It attaches to the crownpiece on both sides and prevents the crownpiece from sliding backward toward the neck. Should lie flat without pressing into the ear bases or hanging loose.</w:t>
      </w:r>
    </w:p>
    <w:p>
      <w:pPr/>
      <w:r>
        <w:t>A strap that runs around the horse's nose, attached to its own headstall that loops over the crownpiece area. The most common type is the plain cavesson noseband. It should sit approximately two finger-widths below the cheekbone and allow two fingers to fit comfortably underneath. It is not designed to clamp the mouth shut.</w:t>
      </w:r>
    </w:p>
    <w:p>
      <w:pPr/>
      <w:r>
        <w:t>A strap that runs from one side of the crownpiece, under the horse's throat, to the other. Its purpose is to prevent the bridle from sliding off the horse's head. Correct adjustment allows a fist's width of space between the strap and the horse's throat.</w:t>
      </w:r>
    </w:p>
    <w:p>
      <w:pPr/>
      <w:r>
        <w:t>A bitless headstall with rings on each side of the nosepiece to which reins attach directly. Creates direct (one-to-one) pressure on the sides of the nose with no leverage. Considered the simplest and mildest bitless option — direct action, no chin or poll involvement.</w:t>
      </w:r>
    </w:p>
    <w:p>
      <w:pPr>
        <w:pStyle w:val="Heading2"/>
      </w:pPr>
      <w:r>
        <w:t>Common Mistakes</w:t>
      </w:r>
    </w:p>
    <w:p>
      <w:pPr/>
      <w:r>
        <w:t>The word "snaffle" tells how the reins attach — straight to a ring beside the mouthpiece — not what the mouthpiece looks like. A bit with a jointed mouthpiece can still be a curb if it has shanks, and a snaffle can have a solid mouthpiece. Always check where the reins attach, not the mouthpiece shape.</w:t>
      </w:r>
    </w:p>
    <w:p>
      <w:pPr/>
      <w:r>
        <w:t>A bitless bridle eliminates the mouthpiece but does not eliminate leverage. A mechanical hackamore with long shanks applies amplified pressure to the nose, chin, and poll — and can be more severe than a correctly fitted snaffle in experienced hands. The action type (direct or leverage) and the rider's hands determine the effect on the horse, regardless of whether a bit is present.</w:t>
      </w:r>
    </w:p>
    <w:p>
      <w:pPr/>
      <w:r>
        <w:t>A throatlatch fastened too tightly restricts the horse's ability to flex at the poll and breathe freely during work — which can cause discomfort and resistance. The correct adjustment is a fist's width of space between the strap and the throat. Many beginning riders tighten it more than this, assuming it needs to be snug. The throatlatch is a safety strap, not a positioning strap.</w:t>
      </w:r>
    </w:p>
    <w:p>
      <w:pPr/>
      <w:r>
        <w:t>The curb chain is a required part of a curb bit — it is not optional. A curb bit should never be used without its curb chain or strap, because the chain is what lets the bit work correctly and keeps the signal under control.</w:t>
      </w:r>
    </w:p>
    <w:p>
      <w:pPr/>
      <w:r>
        <w:t>A noseband should allow two fingers to fit comfortably underneath. Its purpose is to stabilize the bridle, not to clamp the jaw shut. A noseband fastened so tightly that the horse cannot open its mouth at all prevents the horse from chewing and working its jaw — both normal parts of accepting contact. Excessive noseband tightness can also cause pain and may mask resistance issues rather than addressing their cause.</w:t>
      </w:r>
    </w:p>
    <w:p>
      <w:pPr>
        <w:pStyle w:val="Heading2"/>
      </w:pPr>
      <w:r>
        <w:t>Horse Bowl Focus</w:t>
      </w:r>
    </w:p>
    <w:p>
      <w:pPr/>
      <w:r>
        <w:t>The reins attach directly to a ring beside the mouthpiece, with no shank, so the bit presses straight on the mouth. How the reins attach — not the mouthpiece shape — is what makes a bit a snaffle.</w:t>
      </w:r>
    </w:p>
    <w:p>
      <w:pPr/>
      <w:r>
        <w:t>Crownpiece (headpiece) — runs over the poll behind the ears. Browband — across the forehead. Cheekpieces — down each side of the face to the bit rings. Noseband — around the nose. Throatlatch — under the throat. Reins — from the bit rings to the rider's hands.</w:t>
      </w:r>
    </w:p>
    <w:p>
      <w:pPr/>
      <w:r>
        <w:t>The browband prevents the crownpiece from sliding backward toward the horse's neck during movement. It should lie flat across the forehead below the base of the ears without pressing into them.</w:t>
      </w:r>
    </w:p>
    <w:p>
      <w:pPr/>
      <w:r>
        <w:t>A fist's width of space between the strap and the horse's throat. Too tight restricts poll flexion and breathing; too loose provides no security.</w:t>
      </w:r>
    </w:p>
    <w:p>
      <w:pPr/>
      <w:r>
        <w:t>The curb chain sits in the chin groove under the horse's jaw and is a required part of a curb bit. It lets the curb bit work the way it should and should lie flat and smooth against the chin.</w:t>
      </w:r>
    </w:p>
    <w:p>
      <w:pPr/>
      <w:r>
        <w:t>A bitless bridle that uses shanks attached to a nosepiece and a curb strap or chain under the chin. Like a curb bit, the shanks create leverage, applying amplified pressure to the nose, chin groove, and poll simultaneously when the reins are used. It is a leverage-action bitless option — not the same as a sidepull or bosal.</w:t>
      </w:r>
    </w:p>
    <w:p>
      <w:pPr>
        <w:pStyle w:val="Heading3"/>
      </w:pPr>
      <w:r>
        <w:t>Ready for the Quiz?</w:t>
      </w:r>
    </w:p>
    <w:p>
      <w:pPr/>
      <w:r>
        <w:t>If the reveals above were manageable, move to the quiz. The 15-question test draws from a larger bank — questions may vary between attempts.</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Introduction to Tack &amp; Equipment</w:t>
      </w:r>
    </w:p>
    <w:p>
      <w:r>
        <w:rPr>
          <w:i/>
          <w:sz w:val="18"/>
        </w:rPr>
        <w:t>Path: Round Pen › tack-equipment/intro-to-tack-equipment</w:t>
      </w:r>
    </w:p>
    <w:p/>
    <w:p>
      <w:pPr>
        <w:pStyle w:val="Heading3"/>
      </w:pPr>
      <w:r>
        <w:t>Introduction to Tack &amp; Equipment</w:t>
      </w:r>
    </w:p>
    <w:p>
      <w:r>
        <w:rPr>
          <w:i/>
          <w:sz w:val="16"/>
        </w:rPr>
        <w:t>[File: 1-index.html | Type: Course Index]</w:t>
      </w:r>
    </w:p>
    <w:p>
      <w:pPr>
        <w:pStyle w:val="Heading1"/>
      </w:pPr>
      <w:r>
        <w:t>Introduction to Tack &amp; Equipment</w:t>
      </w:r>
    </w:p>
    <w:p>
      <w:pPr/>
      <w:r>
        <w:t>Tack is the equipment used on or around a horse for riding, driving, and safe handling. From saddles and bridles to halters and lead ropes, each piece has a specific job and helps the horse and handler work together safely. This course introduces the most common types of tack and equipment — what each item is called, how it is used, and where it belongs on the horse — and explores why proper fit is important for both comfort and safety.</w:t>
      </w:r>
    </w:p>
    <w:p>
      <w:pPr/>
      <w:r>
        <w:t>Course Curriculum</w:t>
      </w:r>
    </w:p>
    <w:p>
      <w:pPr>
        <w:pStyle w:val="Heading2"/>
      </w:pPr>
      <w:r>
        <w:t>Tack Fundamentals, Step by Step</w:t>
      </w:r>
    </w:p>
    <w:p>
      <w:pPr/>
      <w:r>
        <w:t>Each course is organized into focused lessons designed to build knowledge step by step through structured instruction, visual learning, and applied practice.</w:t>
      </w:r>
    </w:p>
    <w:p>
      <w:pPr>
        <w:pStyle w:val="Heading2"/>
      </w:pPr>
      <w:r>
        <w:t>Structured, Practical, and Standards-Aligned</w:t>
      </w:r>
    </w:p>
    <w:p>
      <w:pPr/>
      <w:r>
        <w:t>Every lesson is built for self-paced learning with Standards alignment, Horse Bowl question integration, and real barn application throughout.</w:t>
      </w:r>
    </w:p>
    <w:p>
      <w:pPr>
        <w:pStyle w:val="ListBullet"/>
      </w:pPr>
      <w:r>
        <w:t>No prior horse knowledge required</w:t>
      </w:r>
    </w:p>
    <w:p>
      <w:pPr>
        <w:pStyle w:val="ListBullet"/>
      </w:pPr>
      <w:r>
        <w:t>Visual learning with labeled diagrams and real examples</w:t>
      </w:r>
    </w:p>
    <w:p>
      <w:pPr>
        <w:pStyle w:val="ListBullet"/>
      </w:pPr>
      <w:r>
        <w:t>Horse Bowl aligned content and real-world application</w:t>
      </w:r>
    </w:p>
    <w:p>
      <w:pPr>
        <w:pStyle w:val="ListBullet"/>
      </w:pPr>
      <w:r>
        <w:t>Accessible across most devices</w:t>
      </w:r>
    </w:p>
    <w:p>
      <w:pPr>
        <w:pStyle w:val="Heading4"/>
      </w:pPr>
      <w:r>
        <w:t>Perfect For</w:t>
      </w:r>
    </w:p>
    <w:p>
      <w:pPr>
        <w:pStyle w:val="ListBullet"/>
      </w:pPr>
      <w:r>
        <w:t>New learners seeing tack for the first time</w:t>
      </w:r>
    </w:p>
    <w:p>
      <w:pPr>
        <w:pStyle w:val="ListBullet"/>
      </w:pPr>
      <w:r>
        <w:t>Riders and horse enthusiasts starting their equine education</w:t>
      </w:r>
    </w:p>
    <w:p>
      <w:pPr>
        <w:pStyle w:val="ListBullet"/>
      </w:pPr>
      <w:r>
        <w:t>Anyone preparing for Horse Bowl or equestrian competitions</w:t>
      </w:r>
    </w:p>
    <w:p>
      <w:pPr>
        <w:pStyle w:val="ListBullet"/>
      </w:pPr>
      <w:r>
        <w:t>Anyone who wants to understand tack before discipline-specific courses</w:t>
      </w:r>
    </w:p>
    <w:p>
      <w:pPr/>
      <w:r>
        <w:t>Start Here</w:t>
      </w:r>
    </w:p>
    <w:p>
      <w:pPr>
        <w:pStyle w:val="Heading2"/>
      </w:pPr>
      <w:r>
        <w:t>Start with What Tack Is</w:t>
      </w:r>
    </w:p>
    <w:p>
      <w:pPr/>
      <w:r>
        <w:t>Foundational knowledge covering what tack is, the parts of a saddle, the parts of a bridle, and tack fit basics.</w:t>
      </w:r>
    </w:p>
    <w:p/>
    <w:p>
      <w:pPr>
        <w:pStyle w:val="Heading3"/>
      </w:pPr>
      <w:r>
        <w:t>What Is Tack?</w:t>
      </w:r>
    </w:p>
    <w:p>
      <w:r>
        <w:rPr>
          <w:i/>
          <w:sz w:val="16"/>
        </w:rPr>
        <w:t>[File: 2-what-is-tack.html | Type: Lesson]</w:t>
      </w:r>
    </w:p>
    <w:p>
      <w:pPr>
        <w:pStyle w:val="Heading2"/>
      </w:pPr>
      <w:r>
        <w:t>Defining Tack</w:t>
      </w:r>
    </w:p>
    <w:p>
      <w:pPr/>
      <w:r>
        <w:t>Tack is the name for the equipment used on a horse for riding, driving, or safe handling. It includes items such as saddles, bridles, halters, lead ropes, and other gear used during everyday horse activities.</w:t>
      </w:r>
    </w:p>
    <w:p>
      <w:pPr/>
      <w:r>
        <w:t>Each piece of tack has a specific purpose. Some equipment helps a rider communicate with a horse, while other equipment helps lead, protect, or control the horse safely. Learning what tack does makes it easier to understand why each piece is important.</w:t>
      </w:r>
    </w:p>
    <w:p>
      <w:pPr/>
      <w:r>
        <w:t>💡 Did You Know</w:t>
      </w:r>
    </w:p>
    <w:p>
      <w:pPr/>
      <w:r>
        <w:t>The word “tack” comes from the word “tackle,” which means equipment used for a specific activity. Some well-cared-for saddles can last for many years and may even be passed down from one generation to the next.</w:t>
      </w:r>
    </w:p>
    <w:p>
      <w:pPr>
        <w:pStyle w:val="Heading2"/>
      </w:pPr>
      <w:r>
        <w:t>Four Categories of Horse Equipment</w:t>
      </w:r>
    </w:p>
    <w:p>
      <w:pPr>
        <w:pStyle w:val="Heading3"/>
      </w:pPr>
      <w:r>
        <w:t>Riding Tack</w:t>
      </w:r>
    </w:p>
    <w:p>
      <w:pPr/>
      <w:r>
        <w:t>Riding tack includes the saddle and bridle.</w:t>
      </w:r>
    </w:p>
    <w:p>
      <w:pPr>
        <w:pStyle w:val="ListBullet"/>
      </w:pPr>
      <w:r>
        <w:t>The saddle helps distribute the rider's weight across the horse's back.</w:t>
      </w:r>
    </w:p>
    <w:p>
      <w:pPr>
        <w:pStyle w:val="ListBullet"/>
      </w:pPr>
      <w:r>
        <w:t>The bridle helps the rider communicate direction and cues.</w:t>
      </w:r>
    </w:p>
    <w:p>
      <w:pPr/>
      <w:r>
        <w:t>These are the two main pieces of equipment used for riding.</w:t>
      </w:r>
    </w:p>
    <w:p>
      <w:pPr>
        <w:pStyle w:val="Heading3"/>
      </w:pPr>
      <w:r>
        <w:t>Handling Equipment</w:t>
      </w:r>
    </w:p>
    <w:p>
      <w:pPr/>
      <w:r>
        <w:t>Handling equipment is used when working with a horse from the ground.</w:t>
      </w:r>
    </w:p>
    <w:p>
      <w:pPr>
        <w:pStyle w:val="ListBullet"/>
      </w:pPr>
      <w:r>
        <w:t>A halter fits around the horse's head.</w:t>
      </w:r>
    </w:p>
    <w:p>
      <w:pPr>
        <w:pStyle w:val="ListBullet"/>
      </w:pPr>
      <w:r>
        <w:t>A lead rope attaches to the halter and is used for leading, tying, and handling the horse safely.</w:t>
      </w:r>
    </w:p>
    <w:p>
      <w:pPr>
        <w:pStyle w:val="Heading3"/>
      </w:pPr>
      <w:r>
        <w:t>Driving Tack</w:t>
      </w:r>
    </w:p>
    <w:p>
      <w:pPr/>
      <w:r>
        <w:t>Horses that pull carts or carriages wear a harness instead of a saddle. Driving tack is designed to help the horse pull weight comfortably while allowing the driver to guide the horse.</w:t>
      </w:r>
    </w:p>
    <w:p>
      <w:pPr>
        <w:pStyle w:val="Heading3"/>
      </w:pPr>
      <w:r>
        <w:t>Protective Equipment</w:t>
      </w:r>
    </w:p>
    <w:p>
      <w:pPr/>
      <w:r>
        <w:t>Some equipment is designed to protect the horse. Examples include:</w:t>
      </w:r>
    </w:p>
    <w:p>
      <w:pPr>
        <w:pStyle w:val="ListBullet"/>
      </w:pPr>
      <w:r>
        <w:t>Boots</w:t>
      </w:r>
    </w:p>
    <w:p>
      <w:pPr>
        <w:pStyle w:val="ListBullet"/>
      </w:pPr>
      <w:r>
        <w:t>Leg wraps</w:t>
      </w:r>
    </w:p>
    <w:p>
      <w:pPr>
        <w:pStyle w:val="ListBullet"/>
      </w:pPr>
      <w:r>
        <w:t>Bandages</w:t>
      </w:r>
    </w:p>
    <w:p>
      <w:pPr>
        <w:pStyle w:val="ListBullet"/>
      </w:pPr>
      <w:r>
        <w:t>Blankets</w:t>
      </w:r>
    </w:p>
    <w:p>
      <w:pPr/>
      <w:r>
        <w:t>These items help protect the horse during work, turnout, travel, or cold weather.</w:t>
      </w:r>
    </w:p>
    <w:p>
      <w:pPr/>
      <w:r>
        <w:t>Knowing the names of tack is important, but proper fit is just as important. Good tack should be both functional and comfortable for the horse.</w:t>
      </w:r>
    </w:p>
    <w:p>
      <w:pPr>
        <w:pStyle w:val="Heading2"/>
      </w:pPr>
      <w:r>
        <w:t>Why Tack Fit Matters</w:t>
      </w:r>
    </w:p>
    <w:p>
      <w:pPr/>
      <w:r>
        <w:t>Tack works by applying pressure in specific places. When equipment fits correctly, it helps the horse stay comfortable and respond to cues clearly. When equipment fits poorly, it can cause discomfort, soreness, or even injury.</w:t>
      </w:r>
    </w:p>
    <w:p>
      <w:pPr/>
      <w:r>
        <w:t>For example:</w:t>
      </w:r>
    </w:p>
    <w:p>
      <w:pPr>
        <w:pStyle w:val="ListBullet"/>
      </w:pPr>
      <w:r>
        <w:t>A poorly fitted saddle can create pressure points on the horse's back.</w:t>
      </w:r>
    </w:p>
    <w:p>
      <w:pPr>
        <w:pStyle w:val="ListBullet"/>
      </w:pPr>
      <w:r>
        <w:t>A bridle that is too tight can cause discomfort around the horse's mouth or face.</w:t>
      </w:r>
    </w:p>
    <w:p>
      <w:pPr>
        <w:pStyle w:val="Heading3"/>
      </w:pPr>
      <w:r>
        <w:t>Things to Remember</w:t>
      </w:r>
    </w:p>
    <w:p>
      <w:pPr>
        <w:pStyle w:val="ListBullet"/>
      </w:pPr>
      <w:r>
        <w:t>Tack is any equipment used on a horse for riding, driving, or handling.</w:t>
      </w:r>
    </w:p>
    <w:p>
      <w:pPr>
        <w:pStyle w:val="ListBullet"/>
      </w:pPr>
      <w:r>
        <w:t>Riding tack includes the saddle and bridle.</w:t>
      </w:r>
    </w:p>
    <w:p>
      <w:pPr>
        <w:pStyle w:val="ListBullet"/>
      </w:pPr>
      <w:r>
        <w:t>Handling equipment includes the halter and lead rope.</w:t>
      </w:r>
    </w:p>
    <w:p>
      <w:pPr>
        <w:pStyle w:val="ListBullet"/>
      </w:pPr>
      <w:r>
        <w:t>Protective equipment helps prevent injuries and improve comfort.</w:t>
      </w:r>
    </w:p>
    <w:p>
      <w:pPr>
        <w:pStyle w:val="ListBullet"/>
      </w:pPr>
      <w:r>
        <w:t>Proper fit is just as important as knowing the name and purpose of the equipment.</w:t>
      </w:r>
    </w:p>
    <w:p>
      <w:pPr>
        <w:pStyle w:val="ListBullet"/>
      </w:pPr>
      <w:r>
        <w:t>English and Western tack perform many of the same jobs but are designed differently for different riding styles.</w:t>
      </w:r>
    </w:p>
    <w:p/>
    <w:p>
      <w:pPr>
        <w:pStyle w:val="Heading3"/>
      </w:pPr>
      <w:r>
        <w:t>The Saddle</w:t>
      </w:r>
    </w:p>
    <w:p>
      <w:r>
        <w:rPr>
          <w:i/>
          <w:sz w:val="16"/>
        </w:rPr>
        <w:t>[File: 3-the-saddle.html | Type: Lesson]</w:t>
      </w:r>
    </w:p>
    <w:p>
      <w:pPr/>
      <w:r>
        <w:t>The saddle is one of the most important pieces of riding tack. It helps distribute the rider's weight across the horse's back and gives the rider a secure place to sit.</w:t>
      </w:r>
    </w:p>
    <w:p>
      <w:pPr/>
      <w:r>
        <w:t>A properly fitted saddle helps keep both the horse and rider comfortable. A poorly fitted saddle can cause soreness, discomfort, and problems with movement.</w:t>
      </w:r>
    </w:p>
    <w:p>
      <w:pPr>
        <w:pStyle w:val="Heading2"/>
      </w:pPr>
      <w:r>
        <w:t>Why Saddle Fit Matters</w:t>
      </w:r>
    </w:p>
    <w:p>
      <w:pPr/>
      <w:r>
        <w:t>The saddle must fit the horse correctly. Two important parts of saddle fit are:</w:t>
      </w:r>
    </w:p>
    <w:p>
      <w:pPr>
        <w:pStyle w:val="ListBullet"/>
      </w:pPr>
      <w:r>
        <w:t>Tree width — how wide the saddle is across the horse's shoulders and back</w:t>
      </w:r>
    </w:p>
    <w:p>
      <w:pPr>
        <w:pStyle w:val="ListBullet"/>
      </w:pPr>
      <w:r>
        <w:t>Tree angle — how the front of the saddle matches the angle of the horse's shoulders</w:t>
      </w:r>
    </w:p>
    <w:p>
      <w:pPr/>
      <w:r>
        <w:t>If either of these areas does not fit correctly, the saddle can create pressure points and make the horse uncomfortable.</w:t>
      </w:r>
    </w:p>
    <w:p>
      <w:pPr/>
      <w:r>
        <w:t>💡 Did You Know</w:t>
      </w:r>
    </w:p>
    <w:p>
      <w:pPr/>
      <w:r>
        <w:t>The earliest known saddles were used more than 1,500 years ago. Saddles have changed over time, but their main job remains the same: helping riders sit safely and comfortably while protecting the horse's back.</w:t>
      </w:r>
    </w:p>
    <w:p>
      <w:pPr>
        <w:pStyle w:val="Heading3"/>
      </w:pPr>
      <w:r>
        <w:t>The Tree</w:t>
      </w:r>
    </w:p>
    <w:p>
      <w:pPr/>
      <w:r>
        <w:t>The tree is the saddle's internal frame. It is usually made from wood, fiberglass, or synthetic materials. The tree gives the saddle its shape and helps distribute the rider's weight across the horse's back. Everything else in the saddle is built around the tree.</w:t>
      </w:r>
    </w:p>
    <w:p>
      <w:pPr>
        <w:pStyle w:val="Heading3"/>
      </w:pPr>
      <w:r>
        <w:t>The Seat</w:t>
      </w:r>
    </w:p>
    <w:p>
      <w:pPr/>
      <w:r>
        <w:t>The seat is the part of the saddle where the rider sits. A properly sized seat helps the rider stay balanced and secure. A seat that is too large or too small can make riding uncomfortable and affect the rider's position.</w:t>
      </w:r>
    </w:p>
    <w:p>
      <w:pPr>
        <w:pStyle w:val="Heading3"/>
      </w:pPr>
      <w:r>
        <w:t>Western and English Saddles</w:t>
      </w:r>
    </w:p>
    <w:p>
      <w:pPr/>
      <w:r>
        <w:t>Both Western and English saddles are designed to help riders communicate with and balance on a horse, but they look different.</w:t>
      </w:r>
    </w:p>
    <w:p>
      <w:pPr/>
      <w:r>
        <w:t>Western saddles:</w:t>
      </w:r>
    </w:p>
    <w:p>
      <w:pPr>
        <w:pStyle w:val="ListBullet"/>
      </w:pPr>
      <w:r>
        <w:t>Larger and heavier</w:t>
      </w:r>
    </w:p>
    <w:p>
      <w:pPr>
        <w:pStyle w:val="ListBullet"/>
      </w:pPr>
      <w:r>
        <w:t>Have a horn on the front</w:t>
      </w:r>
    </w:p>
    <w:p>
      <w:pPr>
        <w:pStyle w:val="ListBullet"/>
      </w:pPr>
      <w:r>
        <w:t>Built for long hours of riding and ranch work</w:t>
      </w:r>
    </w:p>
    <w:p>
      <w:pPr/>
      <w:r>
        <w:t>English saddles:</w:t>
      </w:r>
    </w:p>
    <w:p>
      <w:pPr>
        <w:pStyle w:val="ListBullet"/>
      </w:pPr>
      <w:r>
        <w:t>Lighter in weight</w:t>
      </w:r>
    </w:p>
    <w:p>
      <w:pPr>
        <w:pStyle w:val="ListBullet"/>
      </w:pPr>
      <w:r>
        <w:t>No horn</w:t>
      </w:r>
    </w:p>
    <w:p>
      <w:pPr>
        <w:pStyle w:val="ListBullet"/>
      </w:pPr>
      <w:r>
        <w:t>Allow closer contact with the horse</w:t>
      </w:r>
    </w:p>
    <w:p>
      <w:pPr/>
      <w:r>
        <w:t>No matter the style, proper fit is important.</w:t>
      </w:r>
    </w:p>
    <w:p>
      <w:pPr>
        <w:pStyle w:val="Heading3"/>
      </w:pPr>
      <w:r>
        <w:t>Signs of Good Saddle Fit</w:t>
      </w:r>
    </w:p>
    <w:p>
      <w:pPr/>
      <w:r>
        <w:t>A well-fitted saddle should:</w:t>
      </w:r>
    </w:p>
    <w:p>
      <w:pPr>
        <w:pStyle w:val="ListBullet"/>
      </w:pPr>
      <w:r>
        <w:t>Sit level on the horse's back</w:t>
      </w:r>
    </w:p>
    <w:p>
      <w:pPr>
        <w:pStyle w:val="ListBullet"/>
      </w:pPr>
      <w:r>
        <w:t>Leave space between the withers and the pommel</w:t>
      </w:r>
    </w:p>
    <w:p>
      <w:pPr>
        <w:pStyle w:val="ListBullet"/>
      </w:pPr>
      <w:r>
        <w:t>Avoid pressing on the spine</w:t>
      </w:r>
    </w:p>
    <w:p>
      <w:pPr>
        <w:pStyle w:val="ListBullet"/>
      </w:pPr>
      <w:r>
        <w:t>Make even contact along the back</w:t>
      </w:r>
    </w:p>
    <w:p>
      <w:pPr/>
      <w:r>
        <w:t>After riding, sweat patterns should appear even on both sides. Uneven sweat marks can be a sign that the saddle does not fit correctly.</w:t>
      </w:r>
    </w:p>
    <w:p>
      <w:pPr/>
      <w:r>
        <w:t>Saddle fit must be checked for the horse, not just the rider. Uneven sweat marks after a ride are a reliable sign that something does not fit correctly.</w:t>
      </w:r>
    </w:p>
    <w:p>
      <w:pPr>
        <w:pStyle w:val="Heading2"/>
      </w:pPr>
      <w:r>
        <w:t>Saddle Fit and Horse Comfort</w:t>
      </w:r>
    </w:p>
    <w:p>
      <w:pPr/>
      <w:r>
        <w:t>Many problems that seem like behavior issues can actually be caused by saddle discomfort. Signs of possible saddle fit problems include:</w:t>
      </w:r>
    </w:p>
    <w:p>
      <w:pPr>
        <w:pStyle w:val="ListBullet"/>
      </w:pPr>
      <w:r>
        <w:t>Sensitivity during saddling</w:t>
      </w:r>
    </w:p>
    <w:p>
      <w:pPr>
        <w:pStyle w:val="ListBullet"/>
      </w:pPr>
      <w:r>
        <w:t>Tail swishing or wringing</w:t>
      </w:r>
    </w:p>
    <w:p>
      <w:pPr>
        <w:pStyle w:val="ListBullet"/>
      </w:pPr>
      <w:r>
        <w:t>Reluctance to move forward</w:t>
      </w:r>
    </w:p>
    <w:p>
      <w:pPr>
        <w:pStyle w:val="ListBullet"/>
      </w:pPr>
      <w:r>
        <w:t>Bucking or resistance under saddle</w:t>
      </w:r>
    </w:p>
    <w:p>
      <w:pPr/>
      <w:r>
        <w:t>When these signs appear, saddle fit should always be considered as a possible cause.</w:t>
      </w:r>
    </w:p>
    <w:p>
      <w:pPr>
        <w:pStyle w:val="Heading3"/>
      </w:pPr>
      <w:r>
        <w:t>Things to Remember</w:t>
      </w:r>
    </w:p>
    <w:p>
      <w:pPr>
        <w:pStyle w:val="ListBullet"/>
      </w:pPr>
      <w:r>
        <w:t>The saddle helps distribute the rider's weight across the horse's back.</w:t>
      </w:r>
    </w:p>
    <w:p>
      <w:pPr>
        <w:pStyle w:val="ListBullet"/>
      </w:pPr>
      <w:r>
        <w:t>The tree is the saddle's internal frame and determines its shape and fit.</w:t>
      </w:r>
    </w:p>
    <w:p>
      <w:pPr>
        <w:pStyle w:val="ListBullet"/>
      </w:pPr>
      <w:r>
        <w:t>The seat is where the rider sits.</w:t>
      </w:r>
    </w:p>
    <w:p>
      <w:pPr>
        <w:pStyle w:val="ListBullet"/>
      </w:pPr>
      <w:r>
        <w:t>Western saddles have a horn; English saddles do not.</w:t>
      </w:r>
    </w:p>
    <w:p>
      <w:pPr>
        <w:pStyle w:val="ListBullet"/>
      </w:pPr>
      <w:r>
        <w:t>A properly fitted saddle helps keep the horse comfortable and moving freely.</w:t>
      </w:r>
    </w:p>
    <w:p>
      <w:pPr>
        <w:pStyle w:val="ListBullet"/>
      </w:pPr>
      <w:r>
        <w:t>Poor saddle fit can lead to soreness, muscle problems, and unwanted behaviors.</w:t>
      </w:r>
    </w:p>
    <w:p/>
    <w:p>
      <w:pPr>
        <w:pStyle w:val="Heading3"/>
      </w:pPr>
      <w:r>
        <w:t>The Bridle</w:t>
      </w:r>
    </w:p>
    <w:p>
      <w:r>
        <w:rPr>
          <w:i/>
          <w:sz w:val="16"/>
        </w:rPr>
        <w:t>[File: 4-the-bridle.html | Type: Lesson]</w:t>
      </w:r>
    </w:p>
    <w:p>
      <w:pPr/>
      <w:r>
        <w:t>The bridle is the equipment that fits on a horse's head and helps a rider or driver communicate with the horse. It works through gentle pressure and clear signals, allowing the horse and rider to work together safely.</w:t>
      </w:r>
    </w:p>
    <w:p>
      <w:pPr/>
      <w:r>
        <w:t>A bridle is not meant to force a horse to do something. Instead, it helps the rider give cues that the horse has learned to understand and respond to.</w:t>
      </w:r>
    </w:p>
    <w:p>
      <w:pPr/>
      <w:r>
        <w:t>💡 Did You Know</w:t>
      </w:r>
    </w:p>
    <w:p>
      <w:pPr/>
      <w:r>
        <w:t>The bit sits in a toothless space in the horse's mouth called the bars. This area is located between the front teeth and the back teeth, allowing the bit to rest comfortably when it fits correctly.</w:t>
      </w:r>
    </w:p>
    <w:p>
      <w:pPr>
        <w:pStyle w:val="Heading3"/>
      </w:pPr>
      <w:r>
        <w:t>The Headstall</w:t>
      </w:r>
    </w:p>
    <w:p>
      <w:pPr/>
      <w:r>
        <w:t>The headstall is the group of straps that holds the bridle in place on the horse's head. Common parts of the headstall include:</w:t>
      </w:r>
    </w:p>
    <w:p>
      <w:pPr>
        <w:pStyle w:val="ListBullet"/>
      </w:pPr>
      <w:r>
        <w:t>Crownpiece – rests behind the ears and over the poll</w:t>
      </w:r>
    </w:p>
    <w:p>
      <w:pPr>
        <w:pStyle w:val="ListBullet"/>
      </w:pPr>
      <w:r>
        <w:t>Cheekpieces – connect the crownpiece to the bit</w:t>
      </w:r>
    </w:p>
    <w:p>
      <w:pPr>
        <w:pStyle w:val="ListBullet"/>
      </w:pPr>
      <w:r>
        <w:t>Browband – crosses the forehead and helps keep the bridle in place</w:t>
      </w:r>
    </w:p>
    <w:p>
      <w:pPr>
        <w:pStyle w:val="ListBullet"/>
      </w:pPr>
      <w:r>
        <w:t>Throatlatch – fastens under the throat to prevent the bridle from slipping off</w:t>
      </w:r>
    </w:p>
    <w:p>
      <w:pPr/>
      <w:r>
        <w:t>The throatlatch should be loose enough to fit several fingers between the strap and the horse's throat.</w:t>
      </w:r>
    </w:p>
    <w:p>
      <w:pPr>
        <w:pStyle w:val="Heading3"/>
      </w:pPr>
      <w:r>
        <w:t>The Bit</w:t>
      </w:r>
    </w:p>
    <w:p>
      <w:pPr/>
      <w:r>
        <w:t>The bit rests on the bars of the horse's mouth and helps transmit rein signals from the rider. There are many types of bits, but they all serve the same basic purpose: helping the rider communicate with the horse.</w:t>
      </w:r>
    </w:p>
    <w:p>
      <w:pPr/>
      <w:r>
        <w:t>The best bit is not always the strongest bit. Proper training and clear communication are much more important than using stronger equipment.</w:t>
      </w:r>
    </w:p>
    <w:p>
      <w:pPr>
        <w:pStyle w:val="Heading3"/>
      </w:pPr>
      <w:r>
        <w:t>The Reins</w:t>
      </w:r>
    </w:p>
    <w:p>
      <w:pPr/>
      <w:r>
        <w:t>The reins connect the rider's hands to the bridle. When a rider applies rein pressure, the horse responds to the cue. When the horse responds correctly, the rider softens or releases the pressure. This release helps the horse understand that it made the correct response.</w:t>
      </w:r>
    </w:p>
    <w:p>
      <w:pPr>
        <w:pStyle w:val="Heading3"/>
      </w:pPr>
      <w:r>
        <w:t>English and Western Bridles</w:t>
      </w:r>
    </w:p>
    <w:p>
      <w:pPr/>
      <w:r>
        <w:t>English and Western bridles have many of the same basic parts, but they often look different.</w:t>
      </w:r>
    </w:p>
    <w:p>
      <w:pPr/>
      <w:r>
        <w:t>English bridles:</w:t>
      </w:r>
    </w:p>
    <w:p>
      <w:pPr>
        <w:pStyle w:val="ListBullet"/>
      </w:pPr>
      <w:r>
        <w:t>Usually include a noseband</w:t>
      </w:r>
    </w:p>
    <w:p>
      <w:pPr>
        <w:pStyle w:val="ListBullet"/>
      </w:pPr>
      <w:r>
        <w:t>Commonly use a snaffle bit</w:t>
      </w:r>
    </w:p>
    <w:p>
      <w:pPr>
        <w:pStyle w:val="ListBullet"/>
      </w:pPr>
      <w:r>
        <w:t>Often have two separate reins</w:t>
      </w:r>
    </w:p>
    <w:p>
      <w:pPr/>
      <w:r>
        <w:t>Western bridles:</w:t>
      </w:r>
    </w:p>
    <w:p>
      <w:pPr>
        <w:pStyle w:val="ListBullet"/>
      </w:pPr>
      <w:r>
        <w:t>May not have a noseband</w:t>
      </w:r>
    </w:p>
    <w:p>
      <w:pPr>
        <w:pStyle w:val="ListBullet"/>
      </w:pPr>
      <w:r>
        <w:t>Often use curb bits on trained horses</w:t>
      </w:r>
    </w:p>
    <w:p>
      <w:pPr>
        <w:pStyle w:val="ListBullet"/>
      </w:pPr>
      <w:r>
        <w:t>Commonly use split reins or a single set of reins</w:t>
      </w:r>
    </w:p>
    <w:p>
      <w:pPr/>
      <w:r>
        <w:t>Both styles are designed to help the rider communicate clearly with the horse.</w:t>
      </w:r>
    </w:p>
    <w:p>
      <w:pPr/>
      <w:r>
        <w:t>A bridle is a communication tool, not a control device. The best bit is not the strongest one — clear training and communication matter far more than stronger equipment.</w:t>
      </w:r>
    </w:p>
    <w:p>
      <w:pPr>
        <w:pStyle w:val="Heading2"/>
      </w:pPr>
      <w:r>
        <w:t>Proper Bridle Fit</w:t>
      </w:r>
    </w:p>
    <w:p>
      <w:pPr/>
      <w:r>
        <w:t>A correctly fitted bridle should sit comfortably on the horse's head without pinching or rubbing. A properly adjusted bit usually creates one or two small wrinkles at the corners of the horse's mouth.</w:t>
      </w:r>
    </w:p>
    <w:p>
      <w:pPr/>
      <w:r>
        <w:t>The noseband, if used, should not be too tight. A horse should still be able to relax its jaw comfortably. Poorly fitted bridles can cause discomfort and make communication more difficult.</w:t>
      </w:r>
    </w:p>
    <w:p>
      <w:pPr>
        <w:pStyle w:val="Heading3"/>
      </w:pPr>
      <w:r>
        <w:t>Things to Remember</w:t>
      </w:r>
    </w:p>
    <w:p>
      <w:pPr>
        <w:pStyle w:val="ListBullet"/>
      </w:pPr>
      <w:r>
        <w:t>The bridle is used to communicate with the horse through gentle pressure and release.</w:t>
      </w:r>
    </w:p>
    <w:p>
      <w:pPr>
        <w:pStyle w:val="ListBullet"/>
      </w:pPr>
      <w:r>
        <w:t>The headstall holds the bridle in place on the horse's head.</w:t>
      </w:r>
    </w:p>
    <w:p>
      <w:pPr>
        <w:pStyle w:val="ListBullet"/>
      </w:pPr>
      <w:r>
        <w:t>The bit rests on the bars of the mouth, not on the teeth.</w:t>
      </w:r>
    </w:p>
    <w:p>
      <w:pPr>
        <w:pStyle w:val="ListBullet"/>
      </w:pPr>
      <w:r>
        <w:t>Reins connect the rider's hands to the bridle.</w:t>
      </w:r>
    </w:p>
    <w:p>
      <w:pPr>
        <w:pStyle w:val="ListBullet"/>
      </w:pPr>
      <w:r>
        <w:t>English and Western bridles have similar purposes but different designs.</w:t>
      </w:r>
    </w:p>
    <w:p>
      <w:pPr>
        <w:pStyle w:val="ListBullet"/>
      </w:pPr>
      <w:r>
        <w:t>Proper bridle fit helps keep the horse comfortable and responsive.</w:t>
      </w:r>
    </w:p>
    <w:p/>
    <w:p>
      <w:pPr>
        <w:pStyle w:val="Heading3"/>
      </w:pPr>
      <w:r>
        <w:t>Tack Fit &amp; Safety</w:t>
      </w:r>
    </w:p>
    <w:p>
      <w:r>
        <w:rPr>
          <w:i/>
          <w:sz w:val="16"/>
        </w:rPr>
        <w:t>[File: 5-tack-fit-safety.html | Type: Lesson]</w:t>
      </w:r>
    </w:p>
    <w:p>
      <w:pPr/>
      <w:r>
        <w:t>Knowing the names of tack is important, but knowing whether it fits correctly is even more important. Tack that does not fit properly can make a horse uncomfortable, affect performance, and even cause injuries.</w:t>
      </w:r>
    </w:p>
    <w:p>
      <w:pPr/>
      <w:r>
        <w:t>Because horses can gain weight, lose weight, build muscle, or grow over time, tack fit should be checked regularly. Equipment that fit well a few months ago may not fit the same horse today.</w:t>
      </w:r>
    </w:p>
    <w:p>
      <w:pPr/>
      <w:r>
        <w:t>💡 Did You Know</w:t>
      </w:r>
    </w:p>
    <w:p>
      <w:pPr/>
      <w:r>
        <w:t>White hairs under a saddle can be a sign of long-term pressure. These white hairs may appear when a saddle repeatedly presses too hard on the same area of the horse's back.</w:t>
      </w:r>
    </w:p>
    <w:p>
      <w:pPr>
        <w:pStyle w:val="Heading3"/>
      </w:pPr>
      <w:r>
        <w:t>Changes in Behavior</w:t>
      </w:r>
    </w:p>
    <w:p>
      <w:pPr/>
      <w:r>
        <w:t>Sometimes a horse shows discomfort through its behavior. Common signs include:</w:t>
      </w:r>
    </w:p>
    <w:p>
      <w:pPr>
        <w:pStyle w:val="ListBullet"/>
      </w:pPr>
      <w:r>
        <w:t>Pinning the ears during saddling</w:t>
      </w:r>
    </w:p>
    <w:p>
      <w:pPr>
        <w:pStyle w:val="ListBullet"/>
      </w:pPr>
      <w:r>
        <w:t>Moving away when tack is brought out</w:t>
      </w:r>
    </w:p>
    <w:p>
      <w:pPr>
        <w:pStyle w:val="ListBullet"/>
      </w:pPr>
      <w:r>
        <w:t>Swishing the tail during riding</w:t>
      </w:r>
    </w:p>
    <w:p>
      <w:pPr>
        <w:pStyle w:val="ListBullet"/>
      </w:pPr>
      <w:r>
        <w:t>Refusing to move forward</w:t>
      </w:r>
    </w:p>
    <w:p>
      <w:pPr>
        <w:pStyle w:val="ListBullet"/>
      </w:pPr>
      <w:r>
        <w:t>Bucking or acting uncomfortable under saddle</w:t>
      </w:r>
    </w:p>
    <w:p>
      <w:pPr/>
      <w:r>
        <w:t>These behaviors may have several causes, but tack fit should always be checked.</w:t>
      </w:r>
    </w:p>
    <w:p>
      <w:pPr>
        <w:pStyle w:val="Heading3"/>
      </w:pPr>
      <w:r>
        <w:t>Physical Signs</w:t>
      </w:r>
    </w:p>
    <w:p>
      <w:pPr/>
      <w:r>
        <w:t>Poorly fitted tack can leave visible signs on the horse. Look for:</w:t>
      </w:r>
    </w:p>
    <w:p>
      <w:pPr>
        <w:pStyle w:val="ListBullet"/>
      </w:pPr>
      <w:r>
        <w:t>White hairs in saddle areas</w:t>
      </w:r>
    </w:p>
    <w:p>
      <w:pPr>
        <w:pStyle w:val="ListBullet"/>
      </w:pPr>
      <w:r>
        <w:t>Hair loss or rubbed spots</w:t>
      </w:r>
    </w:p>
    <w:p>
      <w:pPr>
        <w:pStyle w:val="ListBullet"/>
      </w:pPr>
      <w:r>
        <w:t>Soreness when touched</w:t>
      </w:r>
    </w:p>
    <w:p>
      <w:pPr>
        <w:pStyle w:val="ListBullet"/>
      </w:pPr>
      <w:r>
        <w:t>Uneven muscle development</w:t>
      </w:r>
    </w:p>
    <w:p>
      <w:pPr>
        <w:pStyle w:val="ListBullet"/>
      </w:pPr>
      <w:r>
        <w:t>Uneven sweat marks after riding</w:t>
      </w:r>
    </w:p>
    <w:p>
      <w:pPr/>
      <w:r>
        <w:t>A well-fitted saddle should create an even sweat pattern on both sides of the horse's back.</w:t>
      </w:r>
    </w:p>
    <w:p>
      <w:pPr>
        <w:pStyle w:val="Heading3"/>
      </w:pPr>
      <w:r>
        <w:t>Halter and Bridle Fit</w:t>
      </w:r>
    </w:p>
    <w:p>
      <w:pPr/>
      <w:r>
        <w:t>A halter or bridle should fit comfortably without being too tight or too loose.</w:t>
      </w:r>
    </w:p>
    <w:p>
      <w:pPr/>
      <w:r>
        <w:t>A properly fitted halter should:</w:t>
      </w:r>
    </w:p>
    <w:p>
      <w:pPr>
        <w:pStyle w:val="ListBullet"/>
      </w:pPr>
      <w:r>
        <w:t>Allow about two fingers under the noseband</w:t>
      </w:r>
    </w:p>
    <w:p>
      <w:pPr>
        <w:pStyle w:val="ListBullet"/>
      </w:pPr>
      <w:r>
        <w:t>Sit comfortably behind the ears</w:t>
      </w:r>
    </w:p>
    <w:p>
      <w:pPr>
        <w:pStyle w:val="ListBullet"/>
      </w:pPr>
      <w:r>
        <w:t>Stay secure without rubbing</w:t>
      </w:r>
    </w:p>
    <w:p>
      <w:pPr/>
      <w:r>
        <w:t>A bridle should:</w:t>
      </w:r>
    </w:p>
    <w:p>
      <w:pPr>
        <w:pStyle w:val="ListBullet"/>
      </w:pPr>
      <w:r>
        <w:t>Sit evenly on the horse's head</w:t>
      </w:r>
    </w:p>
    <w:p>
      <w:pPr>
        <w:pStyle w:val="ListBullet"/>
      </w:pPr>
      <w:r>
        <w:t>Avoid pinching the ears or face</w:t>
      </w:r>
    </w:p>
    <w:p>
      <w:pPr>
        <w:pStyle w:val="ListBullet"/>
      </w:pPr>
      <w:r>
        <w:t>Hold the bit at the correct height</w:t>
      </w:r>
    </w:p>
    <w:p>
      <w:pPr>
        <w:pStyle w:val="Heading3"/>
      </w:pPr>
      <w:r>
        <w:t>Girth and Cinch Fit</w:t>
      </w:r>
    </w:p>
    <w:p>
      <w:pPr/>
      <w:r>
        <w:t>The girth or cinch helps keep the saddle secure. It should:</w:t>
      </w:r>
    </w:p>
    <w:p>
      <w:pPr>
        <w:pStyle w:val="ListBullet"/>
      </w:pPr>
      <w:r>
        <w:t>Sit a few inches behind the elbow</w:t>
      </w:r>
    </w:p>
    <w:p>
      <w:pPr>
        <w:pStyle w:val="ListBullet"/>
      </w:pPr>
      <w:r>
        <w:t>Be tightened gradually</w:t>
      </w:r>
    </w:p>
    <w:p>
      <w:pPr>
        <w:pStyle w:val="ListBullet"/>
      </w:pPr>
      <w:r>
        <w:t>Be snug without restricting movement or breathing</w:t>
      </w:r>
    </w:p>
    <w:p>
      <w:pPr/>
      <w:r>
        <w:t>Check regularly for rubbed areas or skin irritation along the girth line.</w:t>
      </w:r>
    </w:p>
    <w:p>
      <w:pPr/>
      <w:r>
        <w:t>Tack fit is not a one-time check. Because a horse's shape changes through the year, equipment that fit well a few months ago should be checked again — a well-fitted saddle leaves an even sweat pattern on both sides of the back.</w:t>
      </w:r>
    </w:p>
    <w:p>
      <w:pPr>
        <w:pStyle w:val="Heading2"/>
      </w:pPr>
      <w:r>
        <w:t>Tack Condition Matters Too</w:t>
      </w:r>
    </w:p>
    <w:p>
      <w:pPr/>
      <w:r>
        <w:t>Even well-fitted tack can become unsafe if it is worn out or damaged. Before riding, inspect equipment for:</w:t>
      </w:r>
    </w:p>
    <w:p>
      <w:pPr>
        <w:pStyle w:val="ListBullet"/>
      </w:pPr>
      <w:r>
        <w:t>Cracked leather</w:t>
      </w:r>
    </w:p>
    <w:p>
      <w:pPr>
        <w:pStyle w:val="ListBullet"/>
      </w:pPr>
      <w:r>
        <w:t>Frayed stitching</w:t>
      </w:r>
    </w:p>
    <w:p>
      <w:pPr>
        <w:pStyle w:val="ListBullet"/>
      </w:pPr>
      <w:r>
        <w:t>Bent buckles</w:t>
      </w:r>
    </w:p>
    <w:p>
      <w:pPr>
        <w:pStyle w:val="ListBullet"/>
      </w:pPr>
      <w:r>
        <w:t>Worn straps</w:t>
      </w:r>
    </w:p>
    <w:p>
      <w:pPr>
        <w:pStyle w:val="ListBullet"/>
      </w:pPr>
      <w:r>
        <w:t>Damaged reins or billets</w:t>
      </w:r>
    </w:p>
    <w:p>
      <w:pPr/>
      <w:r>
        <w:t>A quick equipment check can help prevent accidents caused by tack failure.</w:t>
      </w:r>
    </w:p>
    <w:p>
      <w:pPr>
        <w:pStyle w:val="Heading3"/>
      </w:pPr>
      <w:r>
        <w:t>In the Barn</w:t>
      </w:r>
    </w:p>
    <w:p>
      <w:pPr/>
      <w:r>
        <w:t>If a horse suddenly becomes uncomfortable under saddle, resists work, or develops back soreness, tack fit should be one of the first things checked. Many horses perform better and move more comfortably when their tack fits correctly.</w:t>
      </w:r>
    </w:p>
    <w:p>
      <w:pPr>
        <w:pStyle w:val="Heading3"/>
      </w:pPr>
      <w:r>
        <w:t>Things to Remember</w:t>
      </w:r>
    </w:p>
    <w:p>
      <w:pPr>
        <w:pStyle w:val="ListBullet"/>
      </w:pPr>
      <w:r>
        <w:t>Tack should fit the individual horse, not just the rider.</w:t>
      </w:r>
    </w:p>
    <w:p>
      <w:pPr>
        <w:pStyle w:val="ListBullet"/>
      </w:pPr>
      <w:r>
        <w:t>Poor tack fit can cause discomfort, soreness, and behavior changes.</w:t>
      </w:r>
    </w:p>
    <w:p>
      <w:pPr>
        <w:pStyle w:val="ListBullet"/>
      </w:pPr>
      <w:r>
        <w:t>Watch for physical signs such as white hairs, rubbed spots, and uneven sweat patterns.</w:t>
      </w:r>
    </w:p>
    <w:p>
      <w:pPr>
        <w:pStyle w:val="ListBullet"/>
      </w:pPr>
      <w:r>
        <w:t>Halters, bridles, girths, and saddles should all be checked for proper fit.</w:t>
      </w:r>
    </w:p>
    <w:p>
      <w:pPr>
        <w:pStyle w:val="ListBullet"/>
      </w:pPr>
      <w:r>
        <w:t>Inspect tack regularly for worn or damaged parts.</w:t>
      </w:r>
    </w:p>
    <w:p>
      <w:pPr>
        <w:pStyle w:val="ListBullet"/>
      </w:pPr>
      <w:r>
        <w:t>Good tack fit helps keep horses comfortable, safe, and able to perform their best.</w:t>
      </w:r>
    </w:p>
    <w:p/>
    <w:p>
      <w:pPr>
        <w:pStyle w:val="Heading3"/>
      </w:pPr>
      <w:r>
        <w:t>Study &amp; Review</w:t>
      </w:r>
    </w:p>
    <w:p>
      <w:r>
        <w:rPr>
          <w:i/>
          <w:sz w:val="16"/>
        </w:rPr>
        <w:t>[File: 6-study-review.html | Type: Study &amp; Review]</w:t>
      </w:r>
    </w:p>
    <w:p>
      <w:pPr/>
      <w:r>
        <w:t>This module reviews the core vocabulary, concepts, and principles from Introduction to Tack and Equipment. The material below is organized for study, self-assessment, and preparation for Horse Bowl questions in the tack and equipment category.</w:t>
      </w:r>
    </w:p>
    <w:p>
      <w:pPr/>
      <w:r>
        <w:t>Work through the vocabulary terms first, then review the key principles. Self-assessment questions appear at the end of each section.</w:t>
      </w:r>
    </w:p>
    <w:p>
      <w:pPr>
        <w:pStyle w:val="Heading3"/>
      </w:pPr>
      <w:r>
        <w:t>Tack</w:t>
      </w:r>
    </w:p>
    <w:p>
      <w:pPr/>
      <w:r>
        <w:t>The collective term for all equipment placed on a horse to enable riding, driving, or handling.</w:t>
      </w:r>
    </w:p>
    <w:p>
      <w:pPr>
        <w:pStyle w:val="Heading3"/>
      </w:pPr>
      <w:r>
        <w:t>Tree</w:t>
      </w:r>
    </w:p>
    <w:p>
      <w:pPr/>
      <w:r>
        <w:t>The internal frame of a saddle that determines its shape and how weight is distributed.</w:t>
      </w:r>
    </w:p>
    <w:p>
      <w:pPr>
        <w:pStyle w:val="Heading3"/>
      </w:pPr>
      <w:r>
        <w:t>Headstall</w:t>
      </w:r>
    </w:p>
    <w:p>
      <w:pPr/>
      <w:r>
        <w:t>The leather framework that holds the bit in correct position in the horse's mouth.</w:t>
      </w:r>
    </w:p>
    <w:p>
      <w:pPr>
        <w:pStyle w:val="Heading3"/>
      </w:pPr>
      <w:r>
        <w:t>Snaffle</w:t>
      </w:r>
    </w:p>
    <w:p>
      <w:pPr/>
      <w:r>
        <w:t>A bit that applies direct pressure in the direction of rein movement — no leverage.</w:t>
      </w:r>
    </w:p>
    <w:p>
      <w:pPr>
        <w:pStyle w:val="Heading3"/>
      </w:pPr>
      <w:r>
        <w:t>Curb bit</w:t>
      </w:r>
    </w:p>
    <w:p>
      <w:pPr/>
      <w:r>
        <w:t>A bit with shanks and a curb chain that applies leverage, amplifying hand pressure.</w:t>
      </w:r>
    </w:p>
    <w:p>
      <w:pPr>
        <w:pStyle w:val="Heading3"/>
      </w:pPr>
      <w:r>
        <w:t>Girth / Cinch</w:t>
      </w:r>
    </w:p>
    <w:p>
      <w:pPr/>
      <w:r>
        <w:t>The strap that passes under the horse's belly to hold the saddle in place.</w:t>
      </w:r>
    </w:p>
    <w:p>
      <w:pPr>
        <w:pStyle w:val="Heading3"/>
      </w:pPr>
      <w:r>
        <w:t>Bridging</w:t>
      </w:r>
    </w:p>
    <w:p>
      <w:pPr/>
      <w:r>
        <w:t>A saddle fit fault where the saddle contacts only the front and back of the back, not the middle.</w:t>
      </w:r>
    </w:p>
    <w:p>
      <w:pPr>
        <w:pStyle w:val="Heading3"/>
      </w:pPr>
      <w:r>
        <w:t>Bars</w:t>
      </w:r>
    </w:p>
    <w:p>
      <w:pPr/>
      <w:r>
        <w:t>The toothless area of the lower jaw where the bit rests.</w:t>
      </w:r>
    </w:p>
    <w:p>
      <w:pPr/>
      <w:r>
        <w:t>Horse Bowl Focus: Tack questions frequently test (1) part names and their functions, (2) the difference between Western and English equipment, (3) saddle fit indicators, and (4) the mechanics of snaffle vs. curb bits. Be able to state the purpose of each major part, not just its name.</w:t>
      </w:r>
    </w:p>
    <w:p>
      <w:pPr/>
      <w:r>
        <w:t>Key Principles to Know: (1) Every piece of tack serves a specific function — learn why it exists, not just what it is called. (2) Saddle tree width and angle must match the horse's shoulder and back. (3) Poor tack fit causes behavioral problems before it causes obvious physical signs. (4) Tack inspection before every ride is a safety requirement, not an optional step. (5) Release timing — not pressure — is the primary communication tool in rein contact.</w:t>
      </w:r>
    </w:p>
    <w:p/>
    <w:p>
      <w:pPr>
        <w:pStyle w:val="Heading3"/>
      </w:pPr>
      <w:r>
        <w:t>The Training Barn</w:t>
      </w:r>
    </w:p>
    <w:p>
      <w:r>
        <w:rPr>
          <w:i/>
          <w:sz w:val="16"/>
        </w:rPr>
        <w:t>[File: 6-training-barn.html | Type: Training Barn]</w:t>
      </w:r>
    </w:p>
    <w:p>
      <w:pPr>
        <w:pStyle w:val="Heading2"/>
      </w:pPr>
      <w:r>
        <w:t>Choose an Activity</w:t>
      </w:r>
    </w:p>
    <w:p>
      <w:pPr/>
      <w:r>
        <w:t>Activities here reinforce the concepts from the course. Work through them before moving to the Study Guide and final quiz.</w:t>
      </w:r>
    </w:p>
    <w:p>
      <w:pPr>
        <w:pStyle w:val="Heading2"/>
      </w:pPr>
      <w:r>
        <w:t>Pick an Activity</w:t>
      </w:r>
    </w:p>
    <w:p>
      <w:pPr/>
      <w:r>
        <w:t>Ready to test understanding? Take the Test Your Knowledge quiz →</w:t>
      </w:r>
    </w:p>
    <w:p/>
    <w:p>
      <w:pPr>
        <w:pStyle w:val="Heading3"/>
      </w:pPr>
      <w:r>
        <w:t>Study Guide</w:t>
      </w:r>
    </w:p>
    <w:p>
      <w:r>
        <w:rPr>
          <w:i/>
          <w:sz w:val="16"/>
        </w:rPr>
        <w:t>[File: 7-study-guide.html | Type: Study Guide]</w:t>
      </w:r>
    </w:p>
    <w:p>
      <w:pPr/>
      <w:r>
        <w:t>How to use: Attempt each prompt before revealing the answer. Answering first — even a guess — drives the material into long-term memory. Use this guide on two separate days for best results.</w:t>
      </w:r>
    </w:p>
    <w:p>
      <w:pPr>
        <w:pStyle w:val="Heading2"/>
      </w:pPr>
      <w:r>
        <w:t>Key Concepts</w:t>
      </w:r>
    </w:p>
    <w:p>
      <w:pPr/>
      <w:r>
        <w:t>Tack is any equipment placed on a horse to allow riding, driving, or safe handling. The main categories are:</w:t>
      </w:r>
    </w:p>
    <w:p>
      <w:pPr>
        <w:pStyle w:val="ListBullet"/>
      </w:pPr>
      <w:r>
        <w:t>Riding tack — saddle and bridle</w:t>
      </w:r>
    </w:p>
    <w:p>
      <w:pPr>
        <w:pStyle w:val="ListBullet"/>
      </w:pPr>
      <w:r>
        <w:t>Handling tack — halter and lead rope</w:t>
      </w:r>
    </w:p>
    <w:p>
      <w:pPr>
        <w:pStyle w:val="ListBullet"/>
      </w:pPr>
      <w:r>
        <w:t>Protective equipment — boots, bandages, blankets</w:t>
      </w:r>
    </w:p>
    <w:p>
      <w:pPr/>
      <w:r>
        <w:t>A fourth group, driving harness, is used for horses that pull carts or carriages instead of being ridden.</w:t>
      </w:r>
    </w:p>
    <w:p>
      <w:pPr/>
      <w:r>
        <w:t>The tree is the inside frame of the saddle. It is usually made of wood, fiberglass, or synthetic materials. It controls:</w:t>
      </w:r>
    </w:p>
    <w:p>
      <w:pPr>
        <w:pStyle w:val="ListBullet"/>
      </w:pPr>
      <w:r>
        <w:t>the shape of the saddle</w:t>
      </w:r>
    </w:p>
    <w:p>
      <w:pPr>
        <w:pStyle w:val="ListBullet"/>
      </w:pPr>
      <w:r>
        <w:t>how weight is spread across the horse's back</w:t>
      </w:r>
    </w:p>
    <w:p>
      <w:pPr/>
      <w:r>
        <w:t>Two key parts of fit are:</w:t>
      </w:r>
    </w:p>
    <w:p>
      <w:pPr>
        <w:pStyle w:val="ListBullet"/>
      </w:pPr>
      <w:r>
        <w:t>Tree width — matches the horse's shoulder and back width</w:t>
      </w:r>
    </w:p>
    <w:p>
      <w:pPr>
        <w:pStyle w:val="ListBullet"/>
      </w:pPr>
      <w:r>
        <w:t>Tree angle — matches the angle of the horse's shoulder</w:t>
      </w:r>
    </w:p>
    <w:p>
      <w:pPr/>
      <w:r>
        <w:t>If the tree does not fit, padding cannot fix it — the saddle must be replaced or repaired.</w:t>
      </w:r>
    </w:p>
    <w:p>
      <w:pPr>
        <w:pStyle w:val="ListBullet"/>
      </w:pPr>
      <w:r>
        <w:t>Pommel — front raised area; clears the withers</w:t>
      </w:r>
    </w:p>
    <w:p>
      <w:pPr>
        <w:pStyle w:val="ListBullet"/>
      </w:pPr>
      <w:r>
        <w:t>Cantle — back raised area; supports the rider</w:t>
      </w:r>
    </w:p>
    <w:p>
      <w:pPr>
        <w:pStyle w:val="ListBullet"/>
      </w:pPr>
      <w:r>
        <w:t>Seat — where the rider sits</w:t>
      </w:r>
    </w:p>
    <w:p>
      <w:pPr>
        <w:pStyle w:val="ListBullet"/>
      </w:pPr>
      <w:r>
        <w:t>Tree — internal frame</w:t>
      </w:r>
    </w:p>
    <w:p>
      <w:pPr>
        <w:pStyle w:val="ListBullet"/>
      </w:pPr>
      <w:r>
        <w:t>Panels — padded underside that touches the horse</w:t>
      </w:r>
    </w:p>
    <w:p>
      <w:pPr>
        <w:pStyle w:val="ListBullet"/>
      </w:pPr>
      <w:r>
        <w:t>Stirrups &amp; leathers — support the rider's legs and feet</w:t>
      </w:r>
    </w:p>
    <w:p>
      <w:pPr>
        <w:pStyle w:val="ListBullet"/>
      </w:pPr>
      <w:r>
        <w:t>Girth/Cinch — holds the saddle in place</w:t>
      </w:r>
    </w:p>
    <w:p>
      <w:pPr>
        <w:pStyle w:val="ListBullet"/>
      </w:pPr>
      <w:r>
        <w:t>Skirt/Flap — outer covering that protects and supports structure</w:t>
      </w:r>
    </w:p>
    <w:p>
      <w:pPr/>
      <w:r>
        <w:t>Bridging happens when the saddle touches only at the front and back, leaving a gap in the middle. This is a problem because:</w:t>
      </w:r>
    </w:p>
    <w:p>
      <w:pPr>
        <w:pStyle w:val="ListBullet"/>
      </w:pPr>
      <w:r>
        <w:t>pressure is not spread evenly</w:t>
      </w:r>
    </w:p>
    <w:p>
      <w:pPr>
        <w:pStyle w:val="ListBullet"/>
      </w:pPr>
      <w:r>
        <w:t>two small areas carry too much weight</w:t>
      </w:r>
    </w:p>
    <w:p>
      <w:pPr>
        <w:pStyle w:val="ListBullet"/>
      </w:pPr>
      <w:r>
        <w:t>it can cause pain, muscle loss, and white hairs</w:t>
      </w:r>
    </w:p>
    <w:p>
      <w:pPr/>
      <w:r>
        <w:t>Padding does not fix bridging and may make it worse.</w:t>
      </w:r>
    </w:p>
    <w:p>
      <w:pPr>
        <w:pStyle w:val="ListBullet"/>
      </w:pPr>
      <w:r>
        <w:t>Crownpiece — rests behind the ears</w:t>
      </w:r>
    </w:p>
    <w:p>
      <w:pPr>
        <w:pStyle w:val="ListBullet"/>
      </w:pPr>
      <w:r>
        <w:t>Cheekpieces — connect crownpiece to bit</w:t>
      </w:r>
    </w:p>
    <w:p>
      <w:pPr>
        <w:pStyle w:val="ListBullet"/>
      </w:pPr>
      <w:r>
        <w:t>Browband — keeps bridle from sliding back</w:t>
      </w:r>
    </w:p>
    <w:p>
      <w:pPr>
        <w:pStyle w:val="ListBullet"/>
      </w:pPr>
      <w:r>
        <w:t>Throatlatch — prevents bridle from slipping off</w:t>
      </w:r>
    </w:p>
    <w:p>
      <w:pPr>
        <w:pStyle w:val="ListBullet"/>
      </w:pPr>
      <w:r>
        <w:t>Noseband — helps stabilize the head and jaw</w:t>
      </w:r>
    </w:p>
    <w:p>
      <w:pPr>
        <w:pStyle w:val="ListBullet"/>
      </w:pPr>
      <w:r>
        <w:t>Bit — sits in the mouth and carries rein pressure</w:t>
      </w:r>
    </w:p>
    <w:p>
      <w:pPr>
        <w:pStyle w:val="ListBullet"/>
      </w:pPr>
      <w:r>
        <w:t>Reins — connect rider's hands to the bit</w:t>
      </w:r>
    </w:p>
    <w:p>
      <w:pPr>
        <w:pStyle w:val="ListBullet"/>
      </w:pPr>
      <w:r>
        <w:t>Snaffle bit — direct pressure; rein pulls directly affect the same side of the mouth</w:t>
      </w:r>
    </w:p>
    <w:p>
      <w:pPr>
        <w:pStyle w:val="ListBullet"/>
      </w:pPr>
      <w:r>
        <w:t>Curb bit — uses leverage; small rein movement creates more pressure through shanks and curb chain</w:t>
      </w:r>
    </w:p>
    <w:p>
      <w:pPr/>
      <w:r>
        <w:t>Snaffles are usually used for basic training. Curbs are used when horses are more advanced.</w:t>
      </w:r>
    </w:p>
    <w:p>
      <w:pPr/>
      <w:r>
        <w:t>A correctly fitted snaffle bit creates one to two wrinkles at the corners of the mouth. If it is:</w:t>
      </w:r>
    </w:p>
    <w:p>
      <w:pPr>
        <w:pStyle w:val="ListBullet"/>
      </w:pPr>
      <w:r>
        <w:t>too low → may hit teeth or hang too loose</w:t>
      </w:r>
    </w:p>
    <w:p>
      <w:pPr>
        <w:pStyle w:val="ListBullet"/>
      </w:pPr>
      <w:r>
        <w:t>too high → creates constant pressure and discomfort</w:t>
      </w:r>
    </w:p>
    <w:p>
      <w:pPr/>
      <w:r>
        <w:t>Bit height is adjusted using the cheekpieces, not the reins.</w:t>
      </w:r>
    </w:p>
    <w:p>
      <w:pPr/>
      <w:r>
        <w:t>Behavioral signs:</w:t>
      </w:r>
    </w:p>
    <w:p>
      <w:pPr>
        <w:pStyle w:val="ListBullet"/>
      </w:pPr>
      <w:r>
        <w:t>Ear pinning when saddled</w:t>
      </w:r>
    </w:p>
    <w:p>
      <w:pPr>
        <w:pStyle w:val="ListBullet"/>
      </w:pPr>
      <w:r>
        <w:t>Tail swishing during work</w:t>
      </w:r>
    </w:p>
    <w:p>
      <w:pPr>
        <w:pStyle w:val="ListBullet"/>
      </w:pPr>
      <w:r>
        <w:t>Bucking or resistance</w:t>
      </w:r>
    </w:p>
    <w:p>
      <w:pPr>
        <w:pStyle w:val="ListBullet"/>
      </w:pPr>
      <w:r>
        <w:t>Reluctance to move forward</w:t>
      </w:r>
    </w:p>
    <w:p>
      <w:pPr>
        <w:pStyle w:val="ListBullet"/>
      </w:pPr>
      <w:r>
        <w:t>Sensitivity when girth is tightened</w:t>
      </w:r>
    </w:p>
    <w:p>
      <w:pPr/>
      <w:r>
        <w:t>Physical signs:</w:t>
      </w:r>
    </w:p>
    <w:p>
      <w:pPr>
        <w:pStyle w:val="ListBullet"/>
      </w:pPr>
      <w:r>
        <w:t>White hairs under saddle area</w:t>
      </w:r>
    </w:p>
    <w:p>
      <w:pPr>
        <w:pStyle w:val="ListBullet"/>
      </w:pPr>
      <w:r>
        <w:t>Hair loss or rubbed spots</w:t>
      </w:r>
    </w:p>
    <w:p>
      <w:pPr>
        <w:pStyle w:val="ListBullet"/>
      </w:pPr>
      <w:r>
        <w:t>Uneven muscle development</w:t>
      </w:r>
    </w:p>
    <w:p>
      <w:pPr>
        <w:pStyle w:val="ListBullet"/>
      </w:pPr>
      <w:r>
        <w:t>Uneven sweat patterns</w:t>
      </w:r>
    </w:p>
    <w:p>
      <w:pPr/>
      <w:r>
        <w:t>A halter should:</w:t>
      </w:r>
    </w:p>
    <w:p>
      <w:pPr>
        <w:pStyle w:val="ListBullet"/>
      </w:pPr>
      <w:r>
        <w:t>allow two fingers under the noseband</w:t>
      </w:r>
    </w:p>
    <w:p>
      <w:pPr>
        <w:pStyle w:val="ListBullet"/>
      </w:pPr>
      <w:r>
        <w:t>allow four fingers under the crownpiece</w:t>
      </w:r>
    </w:p>
    <w:p>
      <w:pPr>
        <w:pStyle w:val="ListBullet"/>
      </w:pPr>
      <w:r>
        <w:t>be snug enough not to slip off, but not tight</w:t>
      </w:r>
    </w:p>
    <w:p>
      <w:pPr/>
      <w:r>
        <w:t>Too loose is a safety risk; too tight causes discomfort and rubbing. Fit should be checked regularly as horses change shape through the year.</w:t>
      </w:r>
    </w:p>
    <w:p>
      <w:pPr>
        <w:pStyle w:val="Heading2"/>
      </w:pPr>
      <w:r>
        <w:t>Common Mistakes</w:t>
      </w:r>
    </w:p>
    <w:p>
      <w:pPr/>
      <w:r>
        <w:t>Padding cannot fix a tree that is too narrow or mismatched. It may actually increase pressure in the wrong places.</w:t>
      </w:r>
    </w:p>
    <w:p>
      <w:pPr/>
      <w:r>
        <w:t>Ear pinning, bucking, and resistance can be signs of discomfort — not just training issues.</w:t>
      </w:r>
    </w:p>
    <w:p>
      <w:pPr/>
      <w:r>
        <w:t>A saddle must fit the horse and the rider separately. Both matter.</w:t>
      </w:r>
    </w:p>
    <w:p>
      <w:pPr/>
      <w:r>
        <w:t>Girths should be tightened gradually to avoid discomfort or resistance.</w:t>
      </w:r>
    </w:p>
    <w:p>
      <w:pPr/>
      <w:r>
        <w:t>White hairs are permanent evidence of past pressure damage and should always be taken seriously.</w:t>
      </w:r>
    </w:p>
    <w:p>
      <w:pPr>
        <w:pStyle w:val="Heading2"/>
      </w:pPr>
      <w:r>
        <w:t>Horse Bowl Focus</w:t>
      </w:r>
    </w:p>
    <w:p>
      <w:pPr/>
      <w:r>
        <w:t>Internal saddle frame; controls fit and weight distribution.</w:t>
      </w:r>
    </w:p>
    <w:p>
      <w:pPr/>
      <w:r>
        <w:t>Direct pressure.</w:t>
      </w:r>
    </w:p>
    <w:p>
      <w:pPr/>
      <w:r>
        <w:t>Leverage pressure.</w:t>
      </w:r>
    </w:p>
    <w:p>
      <w:pPr/>
      <w:r>
        <w:t>One to two wrinkles at the mouth corners.</w:t>
      </w:r>
    </w:p>
    <w:p>
      <w:pPr/>
      <w:r>
        <w:t>Keeps the bridle in place.</w:t>
      </w:r>
    </w:p>
    <w:p>
      <w:pPr/>
      <w:r>
        <w:t>Prevents the bridle from slipping forward.</w:t>
      </w:r>
    </w:p>
    <w:p>
      <w:pPr/>
      <w:r>
        <w:t>A sign of poor saddle fit or bridging.</w:t>
      </w:r>
    </w:p>
    <w:p>
      <w:pPr/>
      <w:r>
        <w:t>Saddle contacts only the front and back.</w:t>
      </w:r>
    </w:p>
    <w:p>
      <w:pPr/>
      <w:r>
        <w:t>Same function, different terms.</w:t>
      </w:r>
    </w:p>
    <w:p>
      <w:pPr/>
      <w:r>
        <w:t>Two fingers under the noseband, four fingers under the crownpiece.</w:t>
      </w:r>
    </w:p>
    <w:p>
      <w:pPr>
        <w:pStyle w:val="Heading3"/>
      </w:pPr>
      <w:r>
        <w:t>Ready to Test?</w:t>
      </w:r>
    </w:p>
    <w:p>
      <w:pPr/>
      <w:r>
        <w:t>The Study Guide is for practice. The quiz randomizes questions from a larger bank so each attempt is different. Work through the guide until answers come reliably, then take the quiz.</w:t>
      </w:r>
    </w:p>
    <w:p/>
    <w:p>
      <w:pPr>
        <w:pStyle w:val="Heading3"/>
      </w:pPr>
      <w:r>
        <w:t>Test Your Knowledge â€” Introduction to Tack &amp; Equipment â€” Equine EDU</w:t>
      </w:r>
    </w:p>
    <w:p>
      <w:r>
        <w:rPr>
          <w:i/>
          <w:sz w:val="16"/>
        </w:rPr>
        <w:t>[File: 8-test-your-knowledge.html | Type: Test Your Knowledge]</w:t>
      </w:r>
    </w:p>
    <w:p>
      <w:r>
        <w:rPr>
          <w:i/>
        </w:rPr>
        <w:t>[No static text content — page uses JavaScript rendering or contains only interactive elements.]</w:t>
      </w:r>
    </w:p>
    <w:p/>
    <w:p>
      <w:r>
        <w:br w:type="page"/>
      </w:r>
    </w:p>
    <w:p>
      <w:pPr>
        <w:pStyle w:val="Heading1"/>
      </w:pPr>
      <w:r>
        <w:t>Collection: Schooling Ring</w:t>
      </w:r>
    </w:p>
    <w:p/>
    <w:p>
      <w:pPr>
        <w:pStyle w:val="Heading2"/>
      </w:pPr>
      <w:r>
        <w:t>Appaloosa Patterns</w:t>
      </w:r>
    </w:p>
    <w:p>
      <w:r>
        <w:rPr>
          <w:i/>
          <w:sz w:val="18"/>
        </w:rPr>
        <w:t>Path: Schooling Ring › colors-markings/appaloosa-patterns</w:t>
      </w:r>
    </w:p>
    <w:p/>
    <w:p>
      <w:pPr>
        <w:pStyle w:val="Heading3"/>
      </w:pPr>
      <w:r>
        <w:t>Appaloosa Patterns</w:t>
      </w:r>
    </w:p>
    <w:p>
      <w:r>
        <w:rPr>
          <w:i/>
          <w:sz w:val="16"/>
        </w:rPr>
        <w:t>[File: 1-index.html | Type: Course Index]</w:t>
      </w:r>
    </w:p>
    <w:p>
      <w:pPr>
        <w:pStyle w:val="Heading1"/>
      </w:pPr>
      <w:r>
        <w:t>Appaloosa Patterns</w:t>
      </w:r>
    </w:p>
    <w:p>
      <w:pPr/>
      <w:r>
        <w:t>Appaloosa patterns are created by leopard-complex spotting and can range from a small blanket over the hips to a mostly white leopard coat with dark spots. This course keeps the vocabulary clear while helping learners recognize the most common pattern names.</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genetics background required</w:t>
      </w:r>
    </w:p>
    <w:p>
      <w:pPr>
        <w:pStyle w:val="ListBullet"/>
      </w:pPr>
      <w:r>
        <w:t>Visual pattern language with plain explanations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growing student knowledge</w:t>
      </w:r>
    </w:p>
    <w:p>
      <w:pPr>
        <w:pStyle w:val="ListBullet"/>
      </w:pPr>
      <w:r>
        <w:t>Real-world horse knowledge with practical uses</w:t>
      </w:r>
    </w:p>
    <w:p>
      <w:pPr>
        <w:pStyle w:val="ListBullet"/>
      </w:pPr>
      <w:r>
        <w:t>Horse enthusiasts who want to describe what they see with confidence</w:t>
      </w:r>
    </w:p>
    <w:p>
      <w:pPr>
        <w:pStyle w:val="ListBullet"/>
      </w:pPr>
      <w:r>
        <w:t>Learners who want to grow their horse knowledge</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Patterns Matter</w:t>
      </w:r>
    </w:p>
    <w:p>
      <w:r>
        <w:rPr>
          <w:i/>
          <w:sz w:val="16"/>
        </w:rPr>
        <w:t>[File: 2-why-patterns-matter.html | Type: Why It Matters]</w:t>
      </w:r>
    </w:p>
    <w:p>
      <w:pPr>
        <w:pStyle w:val="Heading2"/>
      </w:pPr>
      <w:r>
        <w:t>Pattern Names Are Identification Tools</w:t>
      </w:r>
    </w:p>
    <w:p>
      <w:pPr/>
      <w:r>
        <w:t>Appaloosa coat patterns can be bold, subtle, or somewhere in between. A horse might have a white blanket over the hips, spots over the entire body, roaning that changes over time, or only a few visible markings. Learning the pattern names provides a shared language for registration records, sale descriptions, breed study, and everyday conversation.</w:t>
      </w:r>
    </w:p>
    <w:p>
      <w:pPr/>
      <w:r>
        <w:t>This course does not ask beginners to memorize every possible genetic detail. Instead, it teaches the visible clues that help learners recognize and describe the most common pattern families.</w:t>
      </w:r>
    </w:p>
    <w:p>
      <w:pPr/>
      <w:r>
        <w:t>💡 Did You Know</w:t>
      </w:r>
    </w:p>
    <w:p>
      <w:pPr/>
      <w:r>
        <w:t>The Nez Perce people of the Pacific Northwest are credited with selectively breeding horses for spotted coat patterns for centuries before European contact. The name “Appaloosa” itself is believed to derive from the Palouse River region where these horses were widely bred and traded.</w:t>
      </w:r>
    </w:p>
    <w:p>
      <w:pPr>
        <w:pStyle w:val="Heading2"/>
      </w:pPr>
      <w:r>
        <w:t>Why Appaloosa Pattern Knowledge Helps</w:t>
      </w:r>
    </w:p>
    <w:p>
      <w:pPr>
        <w:pStyle w:val="Heading3"/>
      </w:pPr>
      <w:r>
        <w:t>Descriptions Become More Specific</w:t>
      </w:r>
    </w:p>
    <w:p>
      <w:pPr/>
      <w:r>
        <w:t>Instead of saying spotted horse, a description can note whether the horse appears to have a blanket, leopard, snowflake, or varnish roan pattern.</w:t>
      </w:r>
    </w:p>
    <w:p>
      <w:pPr>
        <w:pStyle w:val="Heading3"/>
      </w:pPr>
      <w:r>
        <w:t>Some Patterns Shift Over Time</w:t>
      </w:r>
    </w:p>
    <w:p>
      <w:pPr/>
      <w:r>
        <w:t>Varnish roan and snowflake-type expressions can become more visible as a horse matures, so pattern observation is not always one-and-done.</w:t>
      </w:r>
    </w:p>
    <w:p>
      <w:pPr>
        <w:pStyle w:val="Heading3"/>
      </w:pPr>
      <w:r>
        <w:t>Pattern Is Part of Appaloosa Identity</w:t>
      </w:r>
    </w:p>
    <w:p>
      <w:pPr/>
      <w:r>
        <w:t>Appaloosas are known for leopard-complex spotting, mottled skin, striped hooves, and other traits that may appear with or without a dramatic coat pattern.</w:t>
      </w:r>
    </w:p>
    <w:p>
      <w:pPr>
        <w:pStyle w:val="Heading3"/>
      </w:pPr>
      <w:r>
        <w:t>Clear Terms Reduce Confusion</w:t>
      </w:r>
    </w:p>
    <w:p>
      <w:pPr/>
      <w:r>
        <w:t>Pattern terms help students, owners, judges, and instructors talk about similar-looking horses with more accuracy.</w:t>
      </w:r>
    </w:p>
    <w:p/>
    <w:p>
      <w:pPr>
        <w:pStyle w:val="Heading3"/>
      </w:pPr>
      <w:r>
        <w:t>Appaloosa Pattern Types</w:t>
      </w:r>
    </w:p>
    <w:p>
      <w:r>
        <w:rPr>
          <w:i/>
          <w:sz w:val="16"/>
        </w:rPr>
        <w:t>[File: 3-appaloosa-pattern-types.html | Type: Lesson]</w:t>
      </w:r>
    </w:p>
    <w:p>
      <w:pPr>
        <w:pStyle w:val="Heading2"/>
      </w:pPr>
      <w:r>
        <w:t>Pattern Names Describe the Look</w:t>
      </w:r>
    </w:p>
    <w:p>
      <w:pPr/>
      <w:r>
        <w:t>Appaloosa pattern terms are visual descriptions. Many horses show combinations, and some do not fit perfectly into one neat category. Use these names as clear starting points when describing a horse's pattern.</w:t>
      </w:r>
    </w:p>
    <w:p>
      <w:pPr>
        <w:pStyle w:val="Heading3"/>
      </w:pPr>
      <w:r>
        <w:t>Blanket</w:t>
      </w:r>
    </w:p>
    <w:p>
      <w:pPr/>
      <w:r>
        <w:t>A white or light area over the hips or rump with little or no spotting inside the white area.</w:t>
      </w:r>
    </w:p>
    <w:p>
      <w:pPr>
        <w:pStyle w:val="Heading3"/>
      </w:pPr>
      <w:r>
        <w:t>Spotted Blanket</w:t>
      </w:r>
    </w:p>
    <w:p>
      <w:pPr/>
      <w:r>
        <w:t>A blanket over the hips that contains dark spots inside the white area.</w:t>
      </w:r>
    </w:p>
    <w:p>
      <w:pPr>
        <w:pStyle w:val="Heading3"/>
      </w:pPr>
      <w:r>
        <w:t>Roan Blanket</w:t>
      </w:r>
    </w:p>
    <w:p>
      <w:pPr/>
      <w:r>
        <w:t>A lighter, roaned area over the hips rather than a sharply white blanket. It may have spots or only a frosted look.</w:t>
      </w:r>
    </w:p>
    <w:p>
      <w:pPr>
        <w:pStyle w:val="Heading3"/>
      </w:pPr>
      <w:r>
        <w:t>Frosted or Laced Hip</w:t>
      </w:r>
    </w:p>
    <w:p>
      <w:pPr/>
      <w:r>
        <w:t>A subtle lightening or lacy white appearance over the hip area, often much less dramatic than a full blanket.</w:t>
      </w:r>
    </w:p>
    <w:p>
      <w:pPr>
        <w:pStyle w:val="Heading3"/>
      </w:pPr>
      <w:r>
        <w:t>Leopard</w:t>
      </w:r>
    </w:p>
    <w:p>
      <w:pPr/>
      <w:r>
        <w:t>A mostly white coat with dark spots distributed over much of the body.</w:t>
      </w:r>
    </w:p>
    <w:p>
      <w:pPr>
        <w:pStyle w:val="Heading3"/>
      </w:pPr>
      <w:r>
        <w:t>Near Leopard</w:t>
      </w:r>
    </w:p>
    <w:p>
      <w:pPr/>
      <w:r>
        <w:t>Similar to leopard, but with more base coat color remaining on areas such as the head, neck, legs, or flanks.</w:t>
      </w:r>
    </w:p>
    <w:p>
      <w:pPr>
        <w:pStyle w:val="Heading3"/>
      </w:pPr>
      <w:r>
        <w:t>Few-Spot Leopard</w:t>
      </w:r>
    </w:p>
    <w:p>
      <w:pPr/>
      <w:r>
        <w:t>A mostly white horse with very few visible dark spots. Darker shading may remain around bony areas or protected areas.</w:t>
      </w:r>
    </w:p>
    <w:p>
      <w:pPr>
        <w:pStyle w:val="Heading3"/>
      </w:pPr>
      <w:r>
        <w:t>Snowflake</w:t>
      </w:r>
    </w:p>
    <w:p>
      <w:pPr/>
      <w:r>
        <w:t>White spots or flecks on a darker body. Snowflake patterns may become more visible as the horse ages.</w:t>
      </w:r>
    </w:p>
    <w:p>
      <w:pPr>
        <w:pStyle w:val="Heading3"/>
      </w:pPr>
      <w:r>
        <w:t>Varnish Roan</w:t>
      </w:r>
    </w:p>
    <w:p>
      <w:pPr/>
      <w:r>
        <w:t>A leopard-complex roaning pattern that often lightens with age while darker varnish marks remain over bony areas.</w:t>
      </w:r>
    </w:p>
    <w:p>
      <w:pPr>
        <w:pStyle w:val="Heading3"/>
      </w:pPr>
      <w:r>
        <w:t>Marble</w:t>
      </w:r>
    </w:p>
    <w:p>
      <w:pPr/>
      <w:r>
        <w:t>A mottled or marbled mixture of lighter and darker hair, often connected with leopard-complex expression.</w:t>
      </w:r>
    </w:p>
    <w:p>
      <w:pPr>
        <w:pStyle w:val="Heading3"/>
      </w:pPr>
      <w:r>
        <w:t>Solid with Characteristics</w:t>
      </w:r>
    </w:p>
    <w:p>
      <w:pPr/>
      <w:r>
        <w:t>Some Appaloosas may look mostly solid but still show Appaloosa characteristics such as mottled skin, striped hooves, or white sclera.</w:t>
      </w:r>
    </w:p>
    <w:p>
      <w:pPr>
        <w:pStyle w:val="Heading3"/>
      </w:pPr>
      <w:r>
        <w:t>Mixed Expressions</w:t>
      </w:r>
    </w:p>
    <w:p>
      <w:pPr/>
      <w:r>
        <w:t>Real horses may combine a blanket, spots, roaning, or varnish marks, so descriptions sometimes use more than one term.</w:t>
      </w:r>
    </w:p>
    <w:p/>
    <w:p>
      <w:pPr>
        <w:pStyle w:val="Heading3"/>
      </w:pPr>
      <w:r>
        <w:t>The Viewing Room</w:t>
      </w:r>
    </w:p>
    <w:p>
      <w:r>
        <w:rPr>
          <w:i/>
          <w:sz w:val="16"/>
        </w:rPr>
        <w:t>[File: 4-viewing-room.html | Type: Viewing Room]</w:t>
      </w:r>
    </w:p>
    <w:p>
      <w:pPr>
        <w:pStyle w:val="Heading2"/>
      </w:pPr>
      <w:r>
        <w:t>Look for the Main Pattern Clue</w:t>
      </w:r>
    </w:p>
    <w:p>
      <w:pPr/>
      <w:r>
        <w:t>Use this room as a quiet study step. The goal is not to label every possible variation, but to recognize the strongest clue first: hip blanket, body spots, roaning, or subtle Appaloosa characteristics.</w:t>
      </w:r>
    </w:p>
    <w:p>
      <w:pPr>
        <w:pStyle w:val="Heading3"/>
      </w:pPr>
      <w:r>
        <w:t>Blanket</w:t>
      </w:r>
    </w:p>
    <w:p>
      <w:pPr/>
      <w:r>
        <w:t>Start at the hips. A blanket is a white or light area over the rump, with or without spots inside it.</w:t>
      </w:r>
    </w:p>
    <w:p>
      <w:pPr>
        <w:pStyle w:val="Heading3"/>
      </w:pPr>
      <w:r>
        <w:t>Leopard</w:t>
      </w:r>
    </w:p>
    <w:p>
      <w:pPr/>
      <w:r>
        <w:t>Leopard patterns have white spread over much of the body with dark spots distributed through the coat.</w:t>
      </w:r>
    </w:p>
    <w:p>
      <w:pPr>
        <w:pStyle w:val="Heading3"/>
      </w:pPr>
      <w:r>
        <w:t>Snowflake</w:t>
      </w:r>
    </w:p>
    <w:p>
      <w:pPr/>
      <w:r>
        <w:t>Snowflake describes white spots or flecks on a darker coat. They may become easier to see as the horse matures.</w:t>
      </w:r>
    </w:p>
    <w:p>
      <w:pPr>
        <w:pStyle w:val="Heading3"/>
      </w:pPr>
      <w:r>
        <w:t>Varnish Roan</w:t>
      </w:r>
    </w:p>
    <w:p>
      <w:pPr/>
      <w:r>
        <w:t>Varnish roan often lightens over time while darker varnish marks remain around bony areas.</w:t>
      </w:r>
    </w:p>
    <w:p/>
    <w:p>
      <w:pPr>
        <w:pStyle w:val="Heading3"/>
      </w:pPr>
      <w:r>
        <w:t>The Training Barn</w:t>
      </w:r>
    </w:p>
    <w:p>
      <w:r>
        <w:rPr>
          <w:i/>
          <w:sz w:val="16"/>
        </w:rPr>
        <w:t>[File: 5-training-barn.html | Type: Training Barn]</w:t>
      </w:r>
    </w:p>
    <w:p>
      <w:pPr>
        <w:pStyle w:val="Heading2"/>
      </w:pPr>
      <w:r>
        <w:t>Practice Before the Quiz</w:t>
      </w:r>
    </w:p>
    <w:p>
      <w:pPr/>
      <w:r>
        <w:t>Use these activities to check whether the pattern clues are becoming familiar. Resetting a round rotates the examples so the practice is different every time.</w:t>
      </w:r>
    </w:p>
    <w:p>
      <w:pPr>
        <w:pStyle w:val="Heading2"/>
      </w:pPr>
      <w:r>
        <w:t>Pattern Group Sort</w:t>
      </w:r>
    </w:p>
    <w:p>
      <w:pPr/>
      <w:r>
        <w:t>Choose the best pattern group for the term shown.</w:t>
      </w:r>
    </w:p>
    <w:p>
      <w:pPr>
        <w:pStyle w:val="Heading2"/>
      </w:pPr>
      <w:r>
        <w:t>Term Match</w:t>
      </w:r>
    </w:p>
    <w:p>
      <w:pPr/>
      <w:r>
        <w:t>Match each Appaloosa pattern term with the clue that best describes it.</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Pattern Types</w:t>
      </w:r>
    </w:p>
    <w:p>
      <w:pPr/>
      <w:r>
        <w:t>A blanket is a white or light-colored area sitting over the hip and rump. It may be solid white or contain spots (spotted blanket). The front of the horse typically retains the base coat color.</w:t>
      </w:r>
    </w:p>
    <w:p>
      <w:pPr/>
      <w:r>
        <w:t>A leopard Appaloosa has dark spots distributed across a white or light base coat over much or all of the body. The spots are round to oval and may vary in size.</w:t>
      </w:r>
    </w:p>
    <w:p>
      <w:pPr/>
      <w:r>
        <w:t>Varnish roan has a mix of light and dark hairs, but the darker areas (varnish marks) tend to be located at bony prominences: face, hips, knees, hocks. The coat can lighten progressively with age while the varnish marks remain darker.</w:t>
      </w:r>
    </w:p>
    <w:p>
      <w:pPr/>
      <w:r>
        <w:t>A snowflake pattern has white spots on a darker base coat. The spots tend to be small and may increase in number and size as the horse ages.</w:t>
      </w:r>
    </w:p>
    <w:p>
      <w:pPr>
        <w:pStyle w:val="Heading2"/>
      </w:pPr>
      <w:r>
        <w:t>Leopard Complex and Identification</w:t>
      </w:r>
    </w:p>
    <w:p>
      <w:pPr/>
      <w:r>
        <w:t>The leopard complex (LP gene) is the genetic foundation of Appaloosa spotting. All Appaloosa coat patterns are expressions of this gene, which also produces mottled skin, striped hooves, and visible sclera (white around the eye).</w:t>
      </w:r>
    </w:p>
    <w:p>
      <w:pPr/>
      <w:r>
        <w:t>Yes. Characteristics of the leopard complex include mottled skin, striped hooves, and white sclera even when the coat pattern is minimal or absent. A ‘few spot leopard’ or ‘near-solid’ horse can carry the LP gene without a dramatic coat pattern.</w:t>
      </w:r>
    </w:p>
    <w:p>
      <w:pPr/>
      <w:r>
        <w:t>Real horses often show characteristics of more than one pattern category, or fall between categories. The goal is to use the closest term and describe the visible evidence rather than forcing an exact label.</w:t>
      </w:r>
    </w:p>
    <w:p>
      <w:pPr>
        <w:pStyle w:val="Heading2"/>
      </w:pPr>
      <w:r>
        <w:t>Scenario Spot-Checks</w:t>
      </w:r>
    </w:p>
    <w:p>
      <w:pPr/>
      <w:r>
        <w:t>Spotted blanket. The white is confined to the rump area (blanket) but contains spots within the white.</w:t>
      </w:r>
    </w:p>
    <w:p>
      <w:pPr/>
      <w:r>
        <w:t>Varnish roan. The darker marks over bony prominences (varnish marks) are characteristic of this pattern.</w:t>
      </w:r>
    </w:p>
    <w:p>
      <w:pPr>
        <w:pStyle w:val="Heading3"/>
      </w:pPr>
      <w:r>
        <w:t>Ready Check</w:t>
      </w:r>
    </w:p>
    <w:p>
      <w:pPr/>
      <w:r>
        <w:t>Ready for the quiz when blanket, leopard, varnish roan, and snowflake can each be described from memory, the LP gene connection is clear, and both scenario horses are named correctly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Pattern Types</w:t>
      </w:r>
    </w:p>
    <w:p>
      <w:pPr/>
      <w:r>
        <w:t>A blanket is a white or light-colored area sitting over the hip and rump. It may be solid white or contain spots (spotted blanket). The front of the horse typically retains the base coat color.</w:t>
      </w:r>
    </w:p>
    <w:p>
      <w:pPr/>
      <w:r>
        <w:t>A leopard Appaloosa has dark spots distributed across a white or light base coat over much or all of the body. The spots are round to oval and may vary in size.</w:t>
      </w:r>
    </w:p>
    <w:p>
      <w:pPr/>
      <w:r>
        <w:t>Varnish roan has a mix of light and dark hairs, but the darker areas (varnish marks) tend to be located at bony prominences: face, hips, knees, hocks. The coat can lighten progressively with age while the varnish marks remain darker.</w:t>
      </w:r>
    </w:p>
    <w:p>
      <w:pPr/>
      <w:r>
        <w:t>A snowflake pattern has white spots on a darker base coat. The spots tend to be small and may increase in number and size as the horse ages.</w:t>
      </w:r>
    </w:p>
    <w:p>
      <w:pPr>
        <w:pStyle w:val="Heading2"/>
      </w:pPr>
      <w:r>
        <w:t>Leopard Complex and Identification</w:t>
      </w:r>
    </w:p>
    <w:p>
      <w:pPr/>
      <w:r>
        <w:t>The leopard complex (LP gene) is the genetic foundation of Appaloosa spotting. All Appaloosa coat patterns are expressions of this gene, which also produces mottled skin, striped hooves, and visible sclera (white around the eye).</w:t>
      </w:r>
    </w:p>
    <w:p>
      <w:pPr/>
      <w:r>
        <w:t>Yes. Characteristics of the leopard complex include mottled skin, striped hooves, and white sclera even when the coat pattern is minimal or absent. A ‘few spot leopard’ or ‘near-solid’ horse can carry the LP gene without a dramatic coat pattern.</w:t>
      </w:r>
    </w:p>
    <w:p>
      <w:pPr/>
      <w:r>
        <w:t>Real horses often show characteristics of more than one pattern category, or fall between categories. The goal is to use the closest term and describe the visible evidence rather than forcing an exact label.</w:t>
      </w:r>
    </w:p>
    <w:p>
      <w:pPr>
        <w:pStyle w:val="Heading2"/>
      </w:pPr>
      <w:r>
        <w:t>Scenario Spot-Checks</w:t>
      </w:r>
    </w:p>
    <w:p>
      <w:pPr/>
      <w:r>
        <w:t>Spotted blanket. The white is confined to the rump area (blanket) but contains spots within the white.</w:t>
      </w:r>
    </w:p>
    <w:p>
      <w:pPr/>
      <w:r>
        <w:t>Varnish roan. The darker marks over bony prominences (varnish marks) are characteristic of this pattern.</w:t>
      </w:r>
    </w:p>
    <w:p>
      <w:pPr>
        <w:pStyle w:val="Heading3"/>
      </w:pPr>
      <w:r>
        <w:t>Ready Check</w:t>
      </w:r>
    </w:p>
    <w:p>
      <w:pPr/>
      <w:r>
        <w:t>Ready for the quiz when blanket, leopard, varnish roan, and snowflake can each be described from memory, the LP gene connection is clear, and both scenario horses are named correctly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Base Coat Colors</w:t>
      </w:r>
    </w:p>
    <w:p>
      <w:r>
        <w:rPr>
          <w:i/>
          <w:sz w:val="18"/>
        </w:rPr>
        <w:t>Path: Schooling Ring › colors-markings/base-coat-colors</w:t>
      </w:r>
    </w:p>
    <w:p/>
    <w:p>
      <w:pPr>
        <w:pStyle w:val="Heading3"/>
      </w:pPr>
      <w:r>
        <w:t>Base Coat Colors</w:t>
      </w:r>
    </w:p>
    <w:p>
      <w:r>
        <w:rPr>
          <w:i/>
          <w:sz w:val="16"/>
        </w:rPr>
        <w:t>[File: 1-index.html | Type: Course Index]</w:t>
      </w:r>
    </w:p>
    <w:p>
      <w:pPr>
        <w:pStyle w:val="Heading1"/>
      </w:pPr>
      <w:r>
        <w:t>Base Coat Colors</w:t>
      </w:r>
    </w:p>
    <w:p>
      <w:pPr/>
      <w:r>
        <w:t>Every horse coat color traces back to three base colors: chestnut, black, and bay. Learn to identify each one with confidence using clear visual clues, real horse examples, and structured lessons.</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color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Color Matters</w:t>
      </w:r>
    </w:p>
    <w:p>
      <w:r>
        <w:rPr>
          <w:i/>
          <w:sz w:val="16"/>
        </w:rPr>
        <w:t>[File: 2-why-color-matters.html | Type: Why It Matters]</w:t>
      </w:r>
    </w:p>
    <w:p>
      <w:pPr>
        <w:pStyle w:val="Heading2"/>
      </w:pPr>
      <w:r>
        <w:t>Understanding Horse Coat Color</w:t>
      </w:r>
    </w:p>
    <w:p>
      <w:pPr/>
      <w:r>
        <w:t>Coat color is one of the most consistently used descriptors in the horse world. It appears on registration papers, health certificates, sale listings, emergency records, and in everyday barn conversations. Being able to name a color accurately — not just say "brown" or "dark" — builds clearer communication and stronger horse knowledge.</w:t>
      </w:r>
    </w:p>
    <w:p>
      <w:pPr/>
      <w:r>
        <w:t>This course focuses on the three base coat colors: chestnut, black, and bay. Every other horse color is a variation, dilution, or pattern built on top of one of these three. Learning them first provides the foundation to understand everything else.</w:t>
      </w:r>
    </w:p>
    <w:p>
      <w:pPr/>
      <w:r>
        <w:t>💡 Did You Know</w:t>
      </w:r>
    </w:p>
    <w:p>
      <w:pPr/>
      <w:r>
        <w:t>All horse coat colors — from palomino to roan to dun — are modifications of just three base colors. Learning chestnut, black, and bay builds the foundation of every coat color in the horse world.</w:t>
      </w:r>
    </w:p>
    <w:p>
      <w:pPr>
        <w:pStyle w:val="Heading2"/>
      </w:pPr>
      <w:r>
        <w:t>Why Accurate Color Descriptions Matter</w:t>
      </w:r>
    </w:p>
    <w:p>
      <w:pPr/>
      <w:r>
        <w:t>Each of these situations calls for a precise color description — not just "brown" or "dark horse."</w:t>
      </w:r>
    </w:p>
    <w:p>
      <w:pPr>
        <w:pStyle w:val="Heading3"/>
      </w:pPr>
      <w:r>
        <w:t>Registration &amp; Breeding Records</w:t>
      </w:r>
    </w:p>
    <w:p>
      <w:pPr/>
      <w:r>
        <w:t>Breed registries record coat color as part of a horse's permanent description. The color listed at registration follows the horse for its entire life.</w:t>
      </w:r>
    </w:p>
    <w:p>
      <w:pPr>
        <w:pStyle w:val="Heading3"/>
      </w:pPr>
      <w:r>
        <w:t>Health &amp; Travel Papers</w:t>
      </w:r>
    </w:p>
    <w:p>
      <w:pPr/>
      <w:r>
        <w:t>Health certificates and Coggins tests require a coat color description to help confirm the horse matches its records. An incorrect description can create problems at inspections and crossings.</w:t>
      </w:r>
    </w:p>
    <w:p>
      <w:pPr>
        <w:pStyle w:val="Heading3"/>
      </w:pPr>
      <w:r>
        <w:t>Emergency &amp; Lost Horse Reports</w:t>
      </w:r>
    </w:p>
    <w:p>
      <w:pPr/>
      <w:r>
        <w:t>When a horse goes missing or is involved in an emergency, coat color is one of the most immediate identifiers. Clear, accurate descriptions help others quickly locate and confirm the right animal.</w:t>
      </w:r>
    </w:p>
    <w:p>
      <w:pPr>
        <w:pStyle w:val="Heading3"/>
      </w:pPr>
      <w:r>
        <w:t>Everyday Barn &amp; Show Settings</w:t>
      </w:r>
    </w:p>
    <w:p>
      <w:pPr/>
      <w:r>
        <w:t>At shows, sales, and in barn records, horses are frequently described by color. Using standard terms makes communication clearer and more professional in any equestrian setting.</w:t>
      </w:r>
    </w:p>
    <w:p>
      <w:pPr>
        <w:pStyle w:val="Heading2"/>
      </w:pPr>
      <w:r>
        <w:t>The Three Base Colors</w:t>
      </w:r>
    </w:p>
    <w:p>
      <w:pPr>
        <w:pStyle w:val="Heading4"/>
      </w:pPr>
      <w:r>
        <w:t>Chestnut</w:t>
      </w:r>
    </w:p>
    <w:p>
      <w:pPr/>
      <w:r>
        <w:t>A red, copper, or brown-red body with a mane and tail that matches or is lighter — never black. No black points anywhere.</w:t>
      </w:r>
    </w:p>
    <w:p>
      <w:pPr>
        <w:pStyle w:val="Heading4"/>
      </w:pPr>
      <w:r>
        <w:t>Black</w:t>
      </w:r>
    </w:p>
    <w:p>
      <w:pPr/>
      <w:r>
        <w:t>A fully black body, mane, and tail with no red or warm brown tones. The darkest base coat color.</w:t>
      </w:r>
    </w:p>
    <w:p>
      <w:pPr>
        <w:pStyle w:val="Heading4"/>
      </w:pPr>
      <w:r>
        <w:t>Bay</w:t>
      </w:r>
    </w:p>
    <w:p>
      <w:pPr/>
      <w:r>
        <w:t>A red or brown body with black mane, tail, lower legs, and ear tips. Those black areas are called black points — the defining feature of bay.</w:t>
      </w:r>
    </w:p>
    <w:p>
      <w:pPr/>
      <w:r>
        <w:t>Three colors. Every other color builds from here.</w:t>
      </w:r>
    </w:p>
    <w:p/>
    <w:p>
      <w:pPr>
        <w:pStyle w:val="Heading3"/>
      </w:pPr>
      <w:r>
        <w:t>What Is Pigment?</w:t>
      </w:r>
    </w:p>
    <w:p>
      <w:r>
        <w:rPr>
          <w:i/>
          <w:sz w:val="16"/>
        </w:rPr>
        <w:t>[File: 3-pigment-basics.html | Type: Lesson]</w:t>
      </w:r>
    </w:p>
    <w:p>
      <w:pPr>
        <w:pStyle w:val="Heading2"/>
      </w:pPr>
      <w:r>
        <w:t>The Building Blocks of Horse Color</w:t>
      </w:r>
    </w:p>
    <w:p>
      <w:pPr/>
      <w:r>
        <w:t>The color of a chestnut, a black, or a bay horse is the result of pigment — a natural substance produced inside the horse’s body that gives hair its color. No matter how many different coat colors exist in the horse world, they all trace back to just two types of pigment working alone or together.</w:t>
      </w:r>
    </w:p>
    <w:p>
      <w:pPr/>
      <w:r>
        <w:t>This lesson introduces those two pigments, explains where they come from, and covers the important concept that when pigment is absent entirely, hair appears white. White markings are not a color — they are the absence of color.</w:t>
      </w:r>
    </w:p>
    <w:p>
      <w:pPr>
        <w:pStyle w:val="Heading2"/>
      </w:pPr>
      <w:r>
        <w:t>The Two Pigments in Horses</w:t>
      </w:r>
    </w:p>
    <w:p>
      <w:pPr>
        <w:pStyle w:val="Heading3"/>
      </w:pPr>
      <w:r>
        <w:t>Eumelanin</w:t>
      </w:r>
    </w:p>
    <w:p>
      <w:pPr/>
      <w:r>
        <w:t>Eumelanin is the pigment responsible for black and dark brown coloring. When eumelanin is fully expressed, it produces true black hair. It is found in the body coat, mane, tail, and lower legs of horses that carry it.</w:t>
      </w:r>
    </w:p>
    <w:p>
      <w:pPr>
        <w:pStyle w:val="Heading3"/>
      </w:pPr>
      <w:r>
        <w:t>Phaeomelanin</w:t>
      </w:r>
    </w:p>
    <w:p>
      <w:pPr/>
      <w:r>
        <w:t>Phaeomelanin is the pigment responsible for red, copper, orange, and yellow tones. It creates the warm body color seen on chestnut horses. The shade can vary widely — from pale gold to deep liver — but the underlying pigment is the same.</w:t>
      </w:r>
    </w:p>
    <w:p>
      <w:pPr>
        <w:pStyle w:val="Heading3"/>
      </w:pPr>
      <w:r>
        <w:t>White (Absence of Pigment)</w:t>
      </w:r>
    </w:p>
    <w:p>
      <w:pPr/>
      <w:r>
        <w:t>Where no pigment is deposited in the hair, the hair appears white. This is why white markings — such as a blaze or white socks — exist. They are simply areas where the cells that produce pigment were never active. No pigment means no color.</w:t>
      </w:r>
    </w:p>
    <w:p>
      <w:pPr/>
      <w:r>
        <w:t>💡 Did You Know</w:t>
      </w:r>
    </w:p>
    <w:p>
      <w:pPr/>
      <w:r>
        <w:t>Only two pigments create all recognized horse coat colors. Chestnut horses have phaeomelanin only. Black horses have eumelanin only. Bay horses have both — red on the body and black on the mane, tail, and legs.</w:t>
      </w:r>
    </w:p>
    <w:p>
      <w:pPr>
        <w:pStyle w:val="Heading2"/>
      </w:pPr>
      <w:r>
        <w:t>Where Pigment Comes From</w:t>
      </w:r>
    </w:p>
    <w:p>
      <w:pPr>
        <w:pStyle w:val="Heading3"/>
      </w:pPr>
      <w:r>
        <w:t>Melanocytes</w:t>
      </w:r>
    </w:p>
    <w:p>
      <w:pPr/>
      <w:r>
        <w:t>Pigment is made by specialized cells called melanocytes. These cells live in the skin and in the hair follicles. As each hair grows, melanocytes deposit pigment into it. The type and amount of pigment deposited determines the final color of that hair.</w:t>
      </w:r>
    </w:p>
    <w:p>
      <w:pPr>
        <w:pStyle w:val="Heading3"/>
      </w:pPr>
      <w:r>
        <w:t>Genes Switch Pigments On and Off</w:t>
      </w:r>
    </w:p>
    <w:p>
      <w:pPr/>
      <w:r>
        <w:t>A horse’s genes determine which pigments its melanocytes produce. Some genes tell melanocytes to make eumelanin. Others switch production to phaeomelanin. This genetic switching is why two horses with the same parents can end up with different coat colors.</w:t>
      </w:r>
    </w:p>
    <w:p>
      <w:pPr>
        <w:pStyle w:val="Heading3"/>
      </w:pPr>
      <w:r>
        <w:t>All Colors from Two Pigments</w:t>
      </w:r>
    </w:p>
    <w:p>
      <w:pPr/>
      <w:r>
        <w:t>Every recognized base coat color — chestnut, black, and bay — is the result of eumelanin, phaeomelanin, or a combination of both being expressed in different amounts and locations. No other pigments are involved.</w:t>
      </w:r>
    </w:p>
    <w:p>
      <w:pPr>
        <w:pStyle w:val="Heading2"/>
      </w:pPr>
      <w:r>
        <w:t>Reading the Three Base Colors Through Pigment</w:t>
      </w:r>
    </w:p>
    <w:p>
      <w:pPr>
        <w:pStyle w:val="Heading4"/>
      </w:pPr>
      <w:r>
        <w:t>Chestnut — Red Pigment Only</w:t>
      </w:r>
    </w:p>
    <w:p>
      <w:pPr/>
      <w:r>
        <w:t>Chestnut horses produce only phaeomelanin. No eumelanin is expressed anywhere on the body, mane, or tail. The result is a fully red or copper horse with no black points.</w:t>
      </w:r>
    </w:p>
    <w:p>
      <w:pPr>
        <w:pStyle w:val="Heading4"/>
      </w:pPr>
      <w:r>
        <w:t>Black — Black Pigment Only</w:t>
      </w:r>
    </w:p>
    <w:p>
      <w:pPr/>
      <w:r>
        <w:t>Black horses produce only eumelanin. No phaeomelanin means no red or warm tones anywhere. The body, mane, and tail are all uniformly black with no contrast.</w:t>
      </w:r>
    </w:p>
    <w:p>
      <w:pPr>
        <w:pStyle w:val="Heading4"/>
      </w:pPr>
      <w:r>
        <w:t>Bay — Both Pigments</w:t>
      </w:r>
    </w:p>
    <w:p>
      <w:pPr/>
      <w:r>
        <w:t>Bay horses express both pigments. Phaeomelanin produces the red-brown body, while eumelanin creates the black mane, tail, lower legs, and ear tips — known as black points.</w:t>
      </w:r>
    </w:p>
    <w:p>
      <w:pPr>
        <w:pStyle w:val="Heading2"/>
      </w:pPr>
      <w:r>
        <w:t>Key Terms</w:t>
      </w:r>
    </w:p>
    <w:p>
      <w:pPr>
        <w:pStyle w:val="Heading4"/>
      </w:pPr>
      <w:r>
        <w:t>Pigment</w:t>
      </w:r>
    </w:p>
    <w:p>
      <w:pPr/>
      <w:r>
        <w:t>A natural substance that gives color to hair, skin, and other tissues. In horses, pigment is produced by melanocytes and deposited into hair follicles.</w:t>
      </w:r>
    </w:p>
    <w:p>
      <w:pPr>
        <w:pStyle w:val="Heading4"/>
      </w:pPr>
      <w:r>
        <w:t>Eumelanin</w:t>
      </w:r>
    </w:p>
    <w:p>
      <w:pPr/>
      <w:r>
        <w:t>The black pigment. Responsible for black and dark brown hair. Present in the body coat and points of black and bay horses.</w:t>
      </w:r>
    </w:p>
    <w:p>
      <w:pPr>
        <w:pStyle w:val="Heading4"/>
      </w:pPr>
      <w:r>
        <w:t>Phaeomelanin</w:t>
      </w:r>
    </w:p>
    <w:p>
      <w:pPr/>
      <w:r>
        <w:t>The red pigment. Responsible for red, copper, and yellow tones. Dominant in chestnut horses, and present on the body of bay horses.</w:t>
      </w:r>
    </w:p>
    <w:p>
      <w:pPr>
        <w:pStyle w:val="Heading4"/>
      </w:pPr>
      <w:r>
        <w:t>Melanocyte</w:t>
      </w:r>
    </w:p>
    <w:p>
      <w:pPr/>
      <w:r>
        <w:t>A specialized cell in the skin that produces pigment. Melanocytes deposit eumelanin or phaeomelanin into hair as it grows.</w:t>
      </w:r>
    </w:p>
    <w:p>
      <w:pPr>
        <w:pStyle w:val="Heading4"/>
      </w:pPr>
      <w:r>
        <w:t>White Marking</w:t>
      </w:r>
    </w:p>
    <w:p>
      <w:pPr/>
      <w:r>
        <w:t>An area of white hair caused by the absence of pigment. No pigment cells were active in that region, so no color was deposited.</w:t>
      </w:r>
    </w:p>
    <w:p>
      <w:pPr>
        <w:pStyle w:val="Heading4"/>
      </w:pPr>
      <w:r>
        <w:t>Base Coat Color</w:t>
      </w:r>
    </w:p>
    <w:p>
      <w:pPr/>
      <w:r>
        <w:t>The underlying coat color determined by pigment type and genetics, before any dilution or pattern modifiers are considered.</w:t>
      </w:r>
    </w:p>
    <w:p/>
    <w:p>
      <w:pPr>
        <w:pStyle w:val="Heading3"/>
      </w:pPr>
      <w:r>
        <w:t>The Three Base Coat Colors</w:t>
      </w:r>
    </w:p>
    <w:p>
      <w:r>
        <w:rPr>
          <w:i/>
          <w:sz w:val="16"/>
        </w:rPr>
        <w:t>[File: 4-base-coat-colors.html | Type: Lesson]</w:t>
      </w:r>
    </w:p>
    <w:p>
      <w:pPr>
        <w:pStyle w:val="Heading2"/>
      </w:pPr>
      <w:r>
        <w:t>Understanding the Three Base Colors</w:t>
      </w:r>
    </w:p>
    <w:p>
      <w:pPr/>
      <w:r>
        <w:t>Every horse coat color in existence is built on top of one of three base colors: chestnut, black, or bay. Dilutions, patterns, and modifiers can change how they appear, but the base color is always one of these three. Use the tabs below to explore each color in detail.</w:t>
      </w:r>
    </w:p>
    <w:p>
      <w:pPr/>
      <w:r>
        <w:t>Chestnut is the most common base coat color. It is produced by phaeomelanin only — no black pigment is present anywhere. Every shade of red, copper, gold, and brown in the chestnut range comes from variations in the same red pigment.</w:t>
      </w:r>
    </w:p>
    <w:p>
      <w:pPr>
        <w:pStyle w:val="Heading3"/>
      </w:pPr>
      <w:r>
        <w:t>Red, Copper, or Brown-Red</w:t>
      </w:r>
    </w:p>
    <w:p>
      <w:pPr/>
      <w:r>
        <w:t>Chestnut body color ranges from pale golden-red to a deep, dark brown-red called liver chestnut. The shade varies between individuals, but the underlying pigment is always phaeomelanin — the red pigment.</w:t>
      </w:r>
    </w:p>
    <w:p>
      <w:pPr>
        <w:pStyle w:val="Heading3"/>
      </w:pPr>
      <w:r>
        <w:t>Matching or Lighter — Never Black</w:t>
      </w:r>
    </w:p>
    <w:p>
      <w:pPr/>
      <w:r>
        <w:t>The mane and tail of a chestnut are always in the same red-brown family as the body, or lighter. A chestnut may have a flaxen (pale cream or blonde) mane and tail. What a chestnut will never have is a black mane. That one detail separates chestnut from bay.</w:t>
      </w:r>
    </w:p>
    <w:p>
      <w:pPr>
        <w:pStyle w:val="Heading3"/>
      </w:pPr>
      <w:r>
        <w:t>No Black Points</w:t>
      </w:r>
    </w:p>
    <w:p>
      <w:pPr/>
      <w:r>
        <w:t>Chestnut horses have no black on the lower legs. The legs match the body color. Black points — black lower legs — are a bay characteristic. Their absence confirms chestnut.</w:t>
      </w:r>
    </w:p>
    <w:p>
      <w:pPr>
        <w:pStyle w:val="Heading3"/>
      </w:pPr>
      <w:r>
        <w:t>Phaeomelanin Only</w:t>
      </w:r>
    </w:p>
    <w:p>
      <w:pPr/>
      <w:r>
        <w:t>Chestnut horses produce only red pigment. No eumelanin is expressed anywhere — not in the mane, tail, legs, or body. This is what makes chestnut one of the most straightforward base colors to identify once the key features are known.</w:t>
      </w:r>
    </w:p>
    <w:p>
      <w:pPr>
        <w:pStyle w:val="Heading2"/>
      </w:pPr>
      <w:r>
        <w:t>Chestnut Identification Checklist</w:t>
      </w:r>
    </w:p>
    <w:p>
      <w:pPr>
        <w:pStyle w:val="Heading2"/>
      </w:pPr>
      <w:r>
        <w:t>Common Chestnut Variations</w:t>
      </w:r>
    </w:p>
    <w:p>
      <w:pPr>
        <w:pStyle w:val="Heading3"/>
      </w:pPr>
      <w:r>
        <w:t>Sorrel</w:t>
      </w:r>
    </w:p>
    <w:p>
      <w:pPr/>
      <w:r>
        <w:t>A lighter, more golden-orange shade of chestnut. The term sorrel is often used interchangeably with chestnut, especially in western disciplines. The base color is still the same — phaeomelanin only.</w:t>
      </w:r>
    </w:p>
    <w:p>
      <w:pPr>
        <w:pStyle w:val="Heading3"/>
      </w:pPr>
      <w:r>
        <w:t>Liver Chestnut</w:t>
      </w:r>
    </w:p>
    <w:p>
      <w:pPr/>
      <w:r>
        <w:t>A very dark red-brown shade of chestnut. Liver chestnuts can appear almost black at a distance. The key clue is the mane and tail, which will be the same dark brown-red as the body — not black.</w:t>
      </w:r>
    </w:p>
    <w:p>
      <w:pPr>
        <w:pStyle w:val="Heading3"/>
      </w:pPr>
      <w:r>
        <w:t>Flaxen Chestnut</w:t>
      </w:r>
    </w:p>
    <w:p>
      <w:pPr/>
      <w:r>
        <w:t>A chestnut with a noticeably lighter, pale cream or blonde mane and tail. The body is red and the mane is significantly lighter — creating an eye-catching contrast. No black points.</w:t>
      </w:r>
    </w:p>
    <w:p>
      <w:pPr/>
      <w:r>
        <w:t>True black is produced by eumelanin only — no red pigment is expressed anywhere. The result is a horse that is uniformly black from head to tail with no warm tones visible anywhere on the body, mane, or legs.</w:t>
      </w:r>
    </w:p>
    <w:p>
      <w:pPr>
        <w:pStyle w:val="Heading3"/>
      </w:pPr>
      <w:r>
        <w:t>Fully Black — No Warm Tones</w:t>
      </w:r>
    </w:p>
    <w:p>
      <w:pPr/>
      <w:r>
        <w:t>A true black horse has a uniformly black body with no areas of red, brown, or rust. The shaded areas — flanks, around the eyes, muzzle — are also black. If any warm tones appear in these areas, the horse is more likely a very dark bay.</w:t>
      </w:r>
    </w:p>
    <w:p>
      <w:pPr>
        <w:pStyle w:val="Heading3"/>
      </w:pPr>
      <w:r>
        <w:t>Black, Matching Body</w:t>
      </w:r>
    </w:p>
    <w:p>
      <w:pPr/>
      <w:r>
        <w:t>The mane and tail of a true black horse are also fully black — no lighter tones, no contrast. The black is uniform from body through mane and tail. This distinguishes black from dark bay, which can have a black mane over a body with warm brown tones.</w:t>
      </w:r>
    </w:p>
    <w:p>
      <w:pPr>
        <w:pStyle w:val="Heading3"/>
      </w:pPr>
      <w:r>
        <w:t>Black — Matching Body</w:t>
      </w:r>
    </w:p>
    <w:p>
      <w:pPr/>
      <w:r>
        <w:t>Unlike bay, where black lower legs contrast with a red-brown body, a black horse has black legs that are the same color as the entire horse. There is no contrast — the black is consistent everywhere.</w:t>
      </w:r>
    </w:p>
    <w:p>
      <w:pPr>
        <w:pStyle w:val="Heading3"/>
      </w:pPr>
      <w:r>
        <w:t>Eumelanin Only</w:t>
      </w:r>
    </w:p>
    <w:p>
      <w:pPr/>
      <w:r>
        <w:t>Black horses express only eumelanin. No phaeomelanin means no red or warm tones anywhere. This full suppression of the red pigment is what creates the clean, uniform black seen on a true black horse.</w:t>
      </w:r>
    </w:p>
    <w:p>
      <w:pPr>
        <w:pStyle w:val="Heading2"/>
      </w:pPr>
      <w:r>
        <w:t>Black Identification Checklist</w:t>
      </w:r>
    </w:p>
    <w:p>
      <w:pPr>
        <w:pStyle w:val="Heading2"/>
      </w:pPr>
      <w:r>
        <w:t>Fading Black — A Common Complication</w:t>
      </w:r>
    </w:p>
    <w:p>
      <w:pPr>
        <w:pStyle w:val="Heading2"/>
      </w:pPr>
      <w:r>
        <w:t>Sun Fading and Seasonal Changes</w:t>
      </w:r>
    </w:p>
    <w:p>
      <w:pPr/>
      <w:r>
        <w:t>Many black horses fade to a brownish or rusty tone in summer due to sun exposure. This is called fading black or sun-faded black. The horse is still genetically black — the coat color changes seasonally, not genetically. After shedding in autumn, a fading black will return to true black.</w:t>
      </w:r>
    </w:p>
    <w:p>
      <w:pPr/>
      <w:r>
        <w:t>To confirm a fading black, look at protected areas — under the mane or saddle area — where the coat has not been exposed to the sun. Those areas will still show the true black.</w:t>
      </w:r>
    </w:p>
    <w:p>
      <w:pPr/>
      <w:r>
        <w:t>Bay is the most visually distinctive base color because it shows both pigments: phaeomelanin on the body and eumelanin on the mane, tail, lower legs, and ear tips. Those dark areas are called black points, and they are the defining feature of every bay horse.</w:t>
      </w:r>
    </w:p>
    <w:p>
      <w:pPr>
        <w:pStyle w:val="Heading3"/>
      </w:pPr>
      <w:r>
        <w:t>Red or Brown</w:t>
      </w:r>
    </w:p>
    <w:p>
      <w:pPr/>
      <w:r>
        <w:t>Bay body color ranges from light brown to a rich, deep red-brown called blood bay. The body color comes from phaeomelanin — the same red pigment as chestnut. The difference is what happens on the mane, tail, and legs.</w:t>
      </w:r>
    </w:p>
    <w:p>
      <w:pPr>
        <w:pStyle w:val="Heading3"/>
      </w:pPr>
      <w:r>
        <w:t>Always Black</w:t>
      </w:r>
    </w:p>
    <w:p>
      <w:pPr/>
      <w:r>
        <w:t>A black mane and tail are required for a horse to be bay. This is the fastest and most reliable single identifier. If the mane is black over a red-brown body, the horse is bay. If the mane matches the body, the horse is chestnut.</w:t>
      </w:r>
    </w:p>
    <w:p>
      <w:pPr>
        <w:pStyle w:val="Heading3"/>
      </w:pPr>
      <w:r>
        <w:t>Black Points</w:t>
      </w:r>
    </w:p>
    <w:p>
      <w:pPr/>
      <w:r>
        <w:t>Bay horses have black lower legs that contrast clearly with the body color. This black coloring on the lower legs is part of the black points — the cluster of black areas that set bay apart from every other base color.</w:t>
      </w:r>
    </w:p>
    <w:p>
      <w:pPr>
        <w:pStyle w:val="Heading3"/>
      </w:pPr>
      <w:r>
        <w:t>Both Eumelanin and Phaeomelanin</w:t>
      </w:r>
    </w:p>
    <w:p>
      <w:pPr/>
      <w:r>
        <w:t>Bay horses express both pigments — red phaeomelanin on the body and black eumelanin on the points. This is the unique genetic feature of bay: the restriction of eumelanin to specific areas of the body while phaeomelanin dominates the rest.</w:t>
      </w:r>
    </w:p>
    <w:p>
      <w:pPr>
        <w:pStyle w:val="Heading2"/>
      </w:pPr>
      <w:r>
        <w:t>Bay Identification Checklist</w:t>
      </w:r>
    </w:p>
    <w:p>
      <w:pPr>
        <w:pStyle w:val="Heading2"/>
      </w:pPr>
      <w:r>
        <w:t>Common Bay Variations</w:t>
      </w:r>
    </w:p>
    <w:p>
      <w:pPr>
        <w:pStyle w:val="Heading3"/>
      </w:pPr>
      <w:r>
        <w:t>Blood Bay</w:t>
      </w:r>
    </w:p>
    <w:p>
      <w:pPr/>
      <w:r>
        <w:t>A rich, deep red bay coat with a vivid color that stands out clearly. The body has a strong red saturation, always paired with black points. One of the most striking bay shades.</w:t>
      </w:r>
    </w:p>
    <w:p>
      <w:pPr>
        <w:pStyle w:val="Heading3"/>
      </w:pPr>
      <w:r>
        <w:t>Dark Bay</w:t>
      </w:r>
    </w:p>
    <w:p>
      <w:pPr/>
      <w:r>
        <w:t>A very dark brown body that can appear nearly black. Look for warm brown tones at the flanks, muzzle, and around the eyes — they confirm dark bay rather than true black. Black mane and tail are still present.</w:t>
      </w:r>
    </w:p>
    <w:p>
      <w:pPr>
        <w:pStyle w:val="Heading3"/>
      </w:pPr>
      <w:r>
        <w:t>Light Bay</w:t>
      </w:r>
    </w:p>
    <w:p>
      <w:pPr/>
      <w:r>
        <w:t>A pale or light brown body that may look washed out. Despite the light body, the mane, tail, and lower legs are still clearly black. The black points are the confirmation even on the palest bay.</w:t>
      </w:r>
    </w:p>
    <w:p/>
    <w:p>
      <w:pPr>
        <w:pStyle w:val="Heading3"/>
      </w:pPr>
      <w:r>
        <w:t>The Viewing Room</w:t>
      </w:r>
    </w:p>
    <w:p>
      <w:r>
        <w:rPr>
          <w:i/>
          <w:sz w:val="16"/>
        </w:rPr>
        <w:t>[File: 5-viewing-room.html | Type: Viewing Room]</w:t>
      </w:r>
    </w:p>
    <w:p>
      <w:pPr>
        <w:pStyle w:val="Heading2"/>
      </w:pPr>
      <w:r>
        <w:t>Practice Identifying Base Colors and Variations</w:t>
      </w:r>
    </w:p>
    <w:p>
      <w:pPr/>
      <w:r>
        <w:t>Look at each horse's body color, mane and tail color, and whether there are black points on the lower legs. Use those three clues to name the color before flipping.</w:t>
      </w:r>
    </w:p>
    <w:p>
      <w:pPr/>
      <w:r>
        <w:t>Click any card to flip it and reveal the color name and identification notes.</w:t>
      </w:r>
    </w:p>
    <w:p>
      <w:pPr>
        <w:pStyle w:val="Heading2"/>
      </w:pPr>
      <w:r>
        <w:t>Identify Each Horse</w:t>
      </w:r>
    </w:p>
    <w:p/>
    <w:p>
      <w:pPr>
        <w:pStyle w:val="Heading3"/>
      </w:pPr>
      <w:r>
        <w:t>The Training Barn</w:t>
      </w:r>
    </w:p>
    <w:p>
      <w:r>
        <w:rPr>
          <w:i/>
          <w:sz w:val="16"/>
        </w:rPr>
        <w:t>[File: 6-training-barn.html | Type: Training Barn]</w:t>
      </w:r>
    </w:p>
    <w:p>
      <w:pPr>
        <w:pStyle w:val="Heading2"/>
      </w:pPr>
      <w:r>
        <w:t>Choose Your Activity</w:t>
      </w:r>
    </w:p>
    <w:p>
      <w:pPr/>
      <w:r>
        <w:t>Each activity builds a different skill. Drag-to-compare sliders show the differences between easily confused pairs. Identification scenarios provide practice naming colors from descriptions. The Viewing Room uses real horse photos, and the quiz pulls from the full question bank.</w:t>
      </w:r>
    </w:p>
    <w:p>
      <w:pPr>
        <w:pStyle w:val="Heading2"/>
      </w:pPr>
      <w:r>
        <w:t>Pick an Activity</w:t>
      </w:r>
    </w:p>
    <w:p>
      <w:pPr/>
      <w:r>
        <w:t>Drag the divider left and right to compare the most easily confused base coat color pairs side by side.</w:t>
      </w:r>
    </w:p>
    <w:p>
      <w:pPr/>
      <w:r>
        <w:t>Read a horse description and select the correct base coat color. Five practice scenarios with instant feedback.</w:t>
      </w:r>
    </w:p>
    <w:p>
      <w:pPr/>
      <w:r>
        <w:t>Find base coat color vocabulary hidden in the grid. Words run across, down, and diagonally.</w:t>
      </w:r>
    </w:p>
    <w:p>
      <w:pPr/>
      <w:r>
        <w:t>Free printable reference sheets, worksheets, and study resources for base coat colors.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The Three Base Colors</w:t>
      </w:r>
    </w:p>
    <w:p>
      <w:pPr/>
      <w:r>
        <w:t>Chestnut (red/phaeomelanin only), black (eumelanin only), and bay (both eumelanin and phaeomelanin — red body, black mane, tail, and points). All other horse coat colors are modifications of these three.</w:t>
      </w:r>
    </w:p>
    <w:p>
      <w:pPr/>
      <w:r>
        <w:t>Red to reddish-brown body with a mane and tail that matches the body or is flaxen (pale cream). There are no black points. Shades range from light sorrel to dark liver chestnut, but the mane is never black.</w:t>
      </w:r>
    </w:p>
    <w:p>
      <w:pPr/>
      <w:r>
        <w:t>Red-brown to dark brown body with a black mane, black tail, black lower legs (to the knee/hock), and black ear tips. The black areas are called black points. Shades range from light (blood bay) to very dark (dark bay or brown).</w:t>
      </w:r>
    </w:p>
    <w:p>
      <w:pPr/>
      <w:r>
        <w:t>Uniformly black body, mane, and tail with no warm (brown or reddish) tones. True black can fade to brown in summer sun — check protected areas like under the mane for the true color.</w:t>
      </w:r>
    </w:p>
    <w:p>
      <w:pPr>
        <w:pStyle w:val="Heading2"/>
      </w:pPr>
      <w:r>
        <w:t>Common Mix-Ups</w:t>
      </w:r>
    </w:p>
    <w:p>
      <w:pPr/>
      <w:r>
        <w:t>Look at the mane. A black mane means bay. A red or flaxen mane means chestnut. The mane color never lies.</w:t>
      </w:r>
    </w:p>
    <w:p>
      <w:pPr/>
      <w:r>
        <w:t>Likely bay (dark bay or brown). True black has no brown or warm tones even in protected areas. A dark bay can look nearly black but will show brown near the eyes, muzzle, and flanks.</w:t>
      </w:r>
    </w:p>
    <w:p>
      <w:pPr/>
      <w:r>
        <w:t>Liver chestnut is a very dark chestnut — deep reddish-brown or near-chocolate body. It is sometimes mistaken for black or bay. The key: liver chestnut has a matching dark mane and tail with no black, while bay always has a black mane.</w:t>
      </w:r>
    </w:p>
    <w:p>
      <w:pPr/>
      <w:r>
        <w:t>Eumelanin produces black/brown coloring. Phaeomelanin produces red/yellow coloring. Every horse coat is some combination or modification of these two.</w:t>
      </w:r>
    </w:p>
    <w:p>
      <w:pPr>
        <w:pStyle w:val="Heading2"/>
      </w:pPr>
      <w:r>
        <w:t>Scenario Spot-Checks</w:t>
      </w:r>
    </w:p>
    <w:p>
      <w:pPr/>
      <w:r>
        <w:t>No — this is palomino, a dilute color. Palomino results from a dilute gene acting on a chestnut base. The base coat colors are chestnut, black, and bay only.</w:t>
      </w:r>
    </w:p>
    <w:p>
      <w:pPr/>
      <w:r>
        <w:t>Dark bay or brown. The reddish-brown in protected areas confirms this is bay, not true black. True black stays uniformly black even in areas unexposed to sun.</w:t>
      </w:r>
    </w:p>
    <w:p>
      <w:pPr>
        <w:pStyle w:val="Heading3"/>
      </w:pPr>
      <w:r>
        <w:t>Ready Check</w:t>
      </w:r>
    </w:p>
    <w:p>
      <w:pPr/>
      <w:r>
        <w:t>Ready for the quiz when all three base colors can be described from memory (body, mane, tail, points), the two-pigment rule is clear, and both scenario horses are identified correctly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pPr>
        <w:pStyle w:val="Heading3"/>
      </w:pPr>
      <w:r>
        <w:t>Study Guide</w:t>
      </w:r>
    </w:p>
    <w:p>
      <w:r>
        <w:rPr>
          <w:i/>
          <w:sz w:val="16"/>
        </w:rPr>
        <w:t>[File: 8-study-guide.html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The Three Base Colors</w:t>
      </w:r>
    </w:p>
    <w:p>
      <w:pPr/>
      <w:r>
        <w:t>Chestnut (red/phaeomelanin only), black (eumelanin only), and bay (both eumelanin and phaeomelanin — red body, black mane, tail, and points). All other horse coat colors are modifications of these three.</w:t>
      </w:r>
    </w:p>
    <w:p>
      <w:pPr/>
      <w:r>
        <w:t>Red to reddish-brown body with a mane and tail that matches the body or is flaxen (pale cream). There are no black points. Shades range from light sorrel to dark liver chestnut, but the mane is never black.</w:t>
      </w:r>
    </w:p>
    <w:p>
      <w:pPr/>
      <w:r>
        <w:t>Red-brown to dark brown body with a black mane, black tail, black lower legs (to the knee/hock), and black ear tips. The black areas are called black points. Shades range from light (blood bay) to very dark (dark bay or brown).</w:t>
      </w:r>
    </w:p>
    <w:p>
      <w:pPr/>
      <w:r>
        <w:t>Uniformly black body, mane, and tail with no warm (brown or reddish) tones. True black can fade to brown in summer sun — check protected areas like under the mane for the true color.</w:t>
      </w:r>
    </w:p>
    <w:p>
      <w:pPr>
        <w:pStyle w:val="Heading2"/>
      </w:pPr>
      <w:r>
        <w:t>Common Mix-Ups</w:t>
      </w:r>
    </w:p>
    <w:p>
      <w:pPr/>
      <w:r>
        <w:t>Look at the mane. A black mane means bay. A red or flaxen mane means chestnut. The mane color never lies.</w:t>
      </w:r>
    </w:p>
    <w:p>
      <w:pPr/>
      <w:r>
        <w:t>Likely bay (dark bay or brown). True black has no brown or warm tones even in protected areas. A dark bay can look nearly black but will show brown near the eyes, muzzle, and flanks.</w:t>
      </w:r>
    </w:p>
    <w:p>
      <w:pPr/>
      <w:r>
        <w:t>Liver chestnut is a very dark chestnut — deep reddish-brown or near-chocolate body. It is sometimes mistaken for black or bay. The key: liver chestnut has a matching dark mane and tail with no black, while bay always has a black mane.</w:t>
      </w:r>
    </w:p>
    <w:p>
      <w:pPr/>
      <w:r>
        <w:t>Eumelanin produces black/brown coloring. Phaeomelanin produces red/yellow coloring. Every horse coat is some combination or modification of these two.</w:t>
      </w:r>
    </w:p>
    <w:p>
      <w:pPr>
        <w:pStyle w:val="Heading2"/>
      </w:pPr>
      <w:r>
        <w:t>Scenario Spot-Checks</w:t>
      </w:r>
    </w:p>
    <w:p>
      <w:pPr/>
      <w:r>
        <w:t>No — this is palomino, a dilute color. Palomino results from a dilute gene acting on a chestnut base. The base coat colors are chestnut, black, and bay only.</w:t>
      </w:r>
    </w:p>
    <w:p>
      <w:pPr/>
      <w:r>
        <w:t>Dark bay or brown. The reddish-brown in protected areas confirms this is bay, not true black. True black stays uniformly black even in areas unexposed to sun.</w:t>
      </w:r>
    </w:p>
    <w:p>
      <w:pPr>
        <w:pStyle w:val="Heading3"/>
      </w:pPr>
      <w:r>
        <w:t>Ready Check</w:t>
      </w:r>
    </w:p>
    <w:p>
      <w:pPr/>
      <w:r>
        <w:t>Ready for the quiz when all three base colors can be described from memory (body, mane, tail, points), the two-pigment rule is clear, and both scenario horses are identified correctly without peeking.</w:t>
      </w:r>
    </w:p>
    <w:p/>
    <w:p>
      <w:pPr>
        <w:pStyle w:val="Heading3"/>
      </w:pPr>
      <w:r>
        <w:t>Test Your Knowledge</w:t>
      </w:r>
    </w:p>
    <w:p>
      <w:r>
        <w:rPr>
          <w:i/>
          <w:sz w:val="16"/>
        </w:rPr>
        <w:t>[File: 8-test-your-knowledge.html | Type: Test Your Knowledge]</w:t>
      </w:r>
    </w:p>
    <w:p>
      <w:r>
        <w:rPr>
          <w:i/>
        </w:rPr>
        <w:t>[No static text content — page uses JavaScript rendering or contains only interactive elements.]</w:t>
      </w:r>
    </w:p>
    <w:p/>
    <w:p>
      <w:r>
        <w:br w:type="page"/>
      </w:r>
    </w:p>
    <w:p>
      <w:pPr>
        <w:pStyle w:val="Heading2"/>
      </w:pPr>
      <w:r>
        <w:t>Pinto Patterns</w:t>
      </w:r>
    </w:p>
    <w:p>
      <w:r>
        <w:rPr>
          <w:i/>
          <w:sz w:val="18"/>
        </w:rPr>
        <w:t>Path: Schooling Ring › colors-markings/pinto-patterns</w:t>
      </w:r>
    </w:p>
    <w:p/>
    <w:p>
      <w:pPr>
        <w:pStyle w:val="Heading3"/>
      </w:pPr>
      <w:r>
        <w:t>Pinto Patterns</w:t>
      </w:r>
    </w:p>
    <w:p>
      <w:r>
        <w:rPr>
          <w:i/>
          <w:sz w:val="16"/>
        </w:rPr>
        <w:t>[File: 1-index.html | Type: Course Index]</w:t>
      </w:r>
    </w:p>
    <w:p>
      <w:pPr>
        <w:pStyle w:val="Heading1"/>
      </w:pPr>
      <w:r>
        <w:t>Pinto Patterns</w:t>
      </w:r>
    </w:p>
    <w:p>
      <w:pPr/>
      <w:r>
        <w:t>Pinto patterns are created by white spotting on a base coat color and include families such as tobiano, overo, tovero, splash white, and sabino. This course keeps the vocabulary clear while helping learners recognize the most common pattern names.</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genetics background required</w:t>
      </w:r>
    </w:p>
    <w:p>
      <w:pPr>
        <w:pStyle w:val="ListBullet"/>
      </w:pPr>
      <w:r>
        <w:t>Visual pattern language with plain explanations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growing student knowledge</w:t>
      </w:r>
    </w:p>
    <w:p>
      <w:pPr>
        <w:pStyle w:val="ListBullet"/>
      </w:pPr>
      <w:r>
        <w:t>Real-world horse knowledge with practical uses</w:t>
      </w:r>
    </w:p>
    <w:p>
      <w:pPr>
        <w:pStyle w:val="ListBullet"/>
      </w:pPr>
      <w:r>
        <w:t>Horse enthusiasts who want to describe what they see with confidence</w:t>
      </w:r>
    </w:p>
    <w:p>
      <w:pPr>
        <w:pStyle w:val="ListBullet"/>
      </w:pPr>
      <w:r>
        <w:t>Learners who want to grow their horse knowledge</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Patterns Matter</w:t>
      </w:r>
    </w:p>
    <w:p>
      <w:r>
        <w:rPr>
          <w:i/>
          <w:sz w:val="16"/>
        </w:rPr>
        <w:t>[File: 2-why-patterns-matter.html | Type: Why It Matters]</w:t>
      </w:r>
    </w:p>
    <w:p>
      <w:pPr>
        <w:pStyle w:val="Heading2"/>
      </w:pPr>
      <w:r>
        <w:t>Pattern Names Make White Markings Easier to Discuss</w:t>
      </w:r>
    </w:p>
    <w:p>
      <w:pPr/>
      <w:r>
        <w:t>Pinto horses can have large white patches, small patches, rounded markings, splashy edges, dark areas around the ears, blue eyes, or combinations of several clues. Pattern vocabulary gives students a way to describe those differences without calling every white-spotted horse the same thing.</w:t>
      </w:r>
    </w:p>
    <w:p>
      <w:pPr/>
      <w:r>
        <w:t>This course keeps the focus on visual recognition. Genetics matter, especially in breeding contexts, but learners can begin by noticing where the white appears and how the edges of the pattern look.</w:t>
      </w:r>
    </w:p>
    <w:p>
      <w:pPr/>
      <w:r>
        <w:t>💡 Did You Know</w:t>
      </w:r>
    </w:p>
    <w:p>
      <w:pPr/>
      <w:r>
        <w:t>The pinto pattern is not unique to horses — the same genetic mechanisms that produce large white patches in horses also produce similar patterns in dogs, cats, and cattle. In horses, the two main genetic types (tobiano and overo) are caused by completely different gene mutations, yet produce superficially similar results.</w:t>
      </w:r>
    </w:p>
    <w:p>
      <w:pPr>
        <w:pStyle w:val="Heading2"/>
      </w:pPr>
      <w:r>
        <w:t>Why Pinto Pattern Knowledge Helps</w:t>
      </w:r>
    </w:p>
    <w:p>
      <w:pPr>
        <w:pStyle w:val="Heading3"/>
      </w:pPr>
      <w:r>
        <w:t>Descriptions Become More Useful</w:t>
      </w:r>
    </w:p>
    <w:p>
      <w:pPr/>
      <w:r>
        <w:t>Terms such as tobiano, overo, and tovero give a more specific description than simply saying paint or pinto.</w:t>
      </w:r>
    </w:p>
    <w:p>
      <w:pPr>
        <w:pStyle w:val="Heading3"/>
      </w:pPr>
      <w:r>
        <w:t>Registries Use Pattern Terms</w:t>
      </w:r>
    </w:p>
    <w:p>
      <w:pPr/>
      <w:r>
        <w:t>Paint and pinto records often use pattern categories, so learning the vocabulary makes forms, pedigrees, and descriptions easier to understand.</w:t>
      </w:r>
    </w:p>
    <w:p>
      <w:pPr>
        <w:pStyle w:val="Heading3"/>
      </w:pPr>
      <w:r>
        <w:t>Pattern Clues Are Visual</w:t>
      </w:r>
    </w:p>
    <w:p>
      <w:pPr/>
      <w:r>
        <w:t>Topline white, leg white, face white, eye color, edge shape, and tail color can all help compare pattern families.</w:t>
      </w:r>
    </w:p>
    <w:p>
      <w:pPr>
        <w:pStyle w:val="Heading3"/>
      </w:pPr>
      <w:r>
        <w:t>Some Patterns Need Extra Care</w:t>
      </w:r>
    </w:p>
    <w:p>
      <w:pPr/>
      <w:r>
        <w:t>Frame overo is connected with lethal white overo when inherited in two copies, so genetic testing matters in breeding decisions.</w:t>
      </w:r>
    </w:p>
    <w:p/>
    <w:p>
      <w:pPr>
        <w:pStyle w:val="Heading3"/>
      </w:pPr>
      <w:r>
        <w:t>Pinto Pattern Types</w:t>
      </w:r>
    </w:p>
    <w:p>
      <w:r>
        <w:rPr>
          <w:i/>
          <w:sz w:val="16"/>
        </w:rPr>
        <w:t>[File: 3-pinto-pattern-types.html | Type: Lesson]</w:t>
      </w:r>
    </w:p>
    <w:p>
      <w:pPr>
        <w:pStyle w:val="Heading2"/>
      </w:pPr>
      <w:r>
        <w:t>Pattern Families Can Overlap</w:t>
      </w:r>
    </w:p>
    <w:p>
      <w:pPr/>
      <w:r>
        <w:t>Real horses do not always fit one category perfectly. Use the clues below as a guide, then describe the visible evidence: where the white is, whether it crosses the topline, how the edges look, and whether the horse has extra face or eye markings.</w:t>
      </w:r>
    </w:p>
    <w:p>
      <w:pPr>
        <w:pStyle w:val="Heading3"/>
      </w:pPr>
      <w:r>
        <w:t>Tobiano</w:t>
      </w:r>
    </w:p>
    <w:p>
      <w:pPr/>
      <w:r>
        <w:t>White patches usually cross the topline between the withers and tail. Edges are often rounded or distinct.</w:t>
      </w:r>
    </w:p>
    <w:p>
      <w:pPr>
        <w:pStyle w:val="Heading3"/>
      </w:pPr>
      <w:r>
        <w:t>White Legs</w:t>
      </w:r>
    </w:p>
    <w:p>
      <w:pPr/>
      <w:r>
        <w:t>Tobianos commonly have white on the legs, often below the knees and hocks or higher.</w:t>
      </w:r>
    </w:p>
    <w:p>
      <w:pPr>
        <w:pStyle w:val="Heading3"/>
      </w:pPr>
      <w:r>
        <w:t>Typical Face Markings</w:t>
      </w:r>
    </w:p>
    <w:p>
      <w:pPr/>
      <w:r>
        <w:t>The head may look more solid, with familiar markings such as a star, strip, snip, or blaze.</w:t>
      </w:r>
    </w:p>
    <w:p>
      <w:pPr>
        <w:pStyle w:val="Heading3"/>
      </w:pPr>
      <w:r>
        <w:t>Two-Color Tail</w:t>
      </w:r>
    </w:p>
    <w:p>
      <w:pPr/>
      <w:r>
        <w:t>The tail is often two colors when white crosses through the tail area.</w:t>
      </w:r>
    </w:p>
    <w:p>
      <w:pPr>
        <w:pStyle w:val="Heading3"/>
      </w:pPr>
      <w:r>
        <w:t>Overo</w:t>
      </w:r>
    </w:p>
    <w:p>
      <w:pPr/>
      <w:r>
        <w:t>White often has irregular or splashy edges and may not cross the topline in the same way as tobiano.</w:t>
      </w:r>
    </w:p>
    <w:p>
      <w:pPr>
        <w:pStyle w:val="Heading3"/>
      </w:pPr>
      <w:r>
        <w:t>Frame Overo</w:t>
      </w:r>
    </w:p>
    <w:p>
      <w:pPr/>
      <w:r>
        <w:t>White tends to appear framed by darker color. This pattern is important in breeding because of lethal white overo risk.</w:t>
      </w:r>
    </w:p>
    <w:p>
      <w:pPr>
        <w:pStyle w:val="Heading3"/>
      </w:pPr>
      <w:r>
        <w:t>Splash White</w:t>
      </w:r>
    </w:p>
    <w:p>
      <w:pPr/>
      <w:r>
        <w:t>White may look as if the horse was dipped in paint, often with a broad face marking, high leg white, belly white, and blue eyes.</w:t>
      </w:r>
    </w:p>
    <w:p>
      <w:pPr>
        <w:pStyle w:val="Heading3"/>
      </w:pPr>
      <w:r>
        <w:t>Sabino</w:t>
      </w:r>
    </w:p>
    <w:p>
      <w:pPr/>
      <w:r>
        <w:t>Often shows leg white, face white, belly spots, roaning, ticking, or lace-like edges.</w:t>
      </w:r>
    </w:p>
    <w:p>
      <w:pPr>
        <w:pStyle w:val="Heading3"/>
      </w:pPr>
      <w:r>
        <w:t>Tovero</w:t>
      </w:r>
    </w:p>
    <w:p>
      <w:pPr/>
      <w:r>
        <w:t>A horse with tobiano plus one or more overo-type patterns. The result may be more extensive or mixed white markings.</w:t>
      </w:r>
    </w:p>
    <w:p>
      <w:pPr>
        <w:pStyle w:val="Heading3"/>
      </w:pPr>
      <w:r>
        <w:t>Dark Ear or Forehead Areas</w:t>
      </w:r>
    </w:p>
    <w:p>
      <w:pPr/>
      <w:r>
        <w:t>Some toveros show dark pigmentation around the ears, forehead, eyes, or mouth.</w:t>
      </w:r>
    </w:p>
    <w:p>
      <w:pPr>
        <w:pStyle w:val="Heading3"/>
      </w:pPr>
      <w:r>
        <w:t>Blue Eyes</w:t>
      </w:r>
    </w:p>
    <w:p>
      <w:pPr/>
      <w:r>
        <w:t>Blue eyes can appear in several pinto pattern families, especially splash white and some overo combinations.</w:t>
      </w:r>
    </w:p>
    <w:p>
      <w:pPr>
        <w:pStyle w:val="Heading3"/>
      </w:pPr>
      <w:r>
        <w:t>Use More Than One Term</w:t>
      </w:r>
    </w:p>
    <w:p>
      <w:pPr/>
      <w:r>
        <w:t>If the horse has tobiano and overo clues, describe both instead of forcing it into one simple label.</w:t>
      </w:r>
    </w:p>
    <w:p>
      <w:pPr>
        <w:pStyle w:val="Heading3"/>
      </w:pPr>
      <w:r>
        <w:t>Medicine Hat</w:t>
      </w:r>
    </w:p>
    <w:p>
      <w:pPr/>
      <w:r>
        <w:t>A mostly white horse with dark color mainly over the ears and poll area, like a small cap.</w:t>
      </w:r>
    </w:p>
    <w:p>
      <w:pPr>
        <w:pStyle w:val="Heading3"/>
      </w:pPr>
      <w:r>
        <w:t>Bonnet or War Bonnet</w:t>
      </w:r>
    </w:p>
    <w:p>
      <w:pPr/>
      <w:r>
        <w:t>Dark color covers more of the head than a medicine hat, often extending around the forehead or eyes.</w:t>
      </w:r>
    </w:p>
    <w:p>
      <w:pPr>
        <w:pStyle w:val="Heading3"/>
      </w:pPr>
      <w:r>
        <w:t>Shield</w:t>
      </w:r>
    </w:p>
    <w:p>
      <w:pPr/>
      <w:r>
        <w:t>A darker patch may sit across the chest, shoulder, or body on an otherwise very white horse.</w:t>
      </w:r>
    </w:p>
    <w:p>
      <w:pPr>
        <w:pStyle w:val="Heading3"/>
      </w:pPr>
      <w:r>
        <w:t>Ink Spots or Paw Prints</w:t>
      </w:r>
    </w:p>
    <w:p>
      <w:pPr/>
      <w:r>
        <w:t>Small dark spots can appear inside white areas, especially on some tobiano-patterned horses.</w:t>
      </w:r>
    </w:p>
    <w:p/>
    <w:p>
      <w:pPr>
        <w:pStyle w:val="Heading3"/>
      </w:pPr>
      <w:r>
        <w:t>The Viewing Room</w:t>
      </w:r>
    </w:p>
    <w:p>
      <w:r>
        <w:rPr>
          <w:i/>
          <w:sz w:val="16"/>
        </w:rPr>
        <w:t>[File: 4-viewing-room.html | Type: Viewing Room]</w:t>
      </w:r>
    </w:p>
    <w:p>
      <w:pPr>
        <w:pStyle w:val="Heading2"/>
      </w:pPr>
      <w:r>
        <w:t>Compare Where the White Appears</w:t>
      </w:r>
    </w:p>
    <w:p>
      <w:pPr/>
      <w:r>
        <w:t>Use this room to slow down and compare the common pinto pattern clues. Look at the topline, legs, face, eyes, edge shape, and whether the horse seems to show one pattern family or a combination.</w:t>
      </w:r>
    </w:p>
    <w:p>
      <w:pPr>
        <w:pStyle w:val="Heading3"/>
      </w:pPr>
      <w:r>
        <w:t>Tobiano</w:t>
      </w:r>
    </w:p>
    <w:p>
      <w:pPr/>
      <w:r>
        <w:t>Tobiano white often crosses the topline and forms rounded, distinct patches. Leg white is common.</w:t>
      </w:r>
    </w:p>
    <w:p>
      <w:pPr>
        <w:pStyle w:val="Heading3"/>
      </w:pPr>
      <w:r>
        <w:t>Overo</w:t>
      </w:r>
    </w:p>
    <w:p>
      <w:pPr/>
      <w:r>
        <w:t>Overo is a broad group. White may look irregular, splashy, or framed and often does not cross the topline like tobiano.</w:t>
      </w:r>
    </w:p>
    <w:p>
      <w:pPr>
        <w:pStyle w:val="Heading3"/>
      </w:pPr>
      <w:r>
        <w:t>Splash White</w:t>
      </w:r>
    </w:p>
    <w:p>
      <w:pPr/>
      <w:r>
        <w:t>Splash white can look as if the horse was dipped in white paint, often with broad face white, high leg white, belly white, and blue eyes.</w:t>
      </w:r>
    </w:p>
    <w:p>
      <w:pPr>
        <w:pStyle w:val="Heading3"/>
      </w:pPr>
      <w:r>
        <w:t>Tovero</w:t>
      </w:r>
    </w:p>
    <w:p>
      <w:pPr/>
      <w:r>
        <w:t>Tovero horses show tobiano plus overo-type clues. They may have dark color around the ears, forehead, eyes, or mouth.</w:t>
      </w:r>
    </w:p>
    <w:p/>
    <w:p>
      <w:pPr>
        <w:pStyle w:val="Heading3"/>
      </w:pPr>
      <w:r>
        <w:t>The Training Barn</w:t>
      </w:r>
    </w:p>
    <w:p>
      <w:r>
        <w:rPr>
          <w:i/>
          <w:sz w:val="16"/>
        </w:rPr>
        <w:t>[File: 5-training-barn.html | Type: Training Barn]</w:t>
      </w:r>
    </w:p>
    <w:p>
      <w:pPr>
        <w:pStyle w:val="Heading2"/>
      </w:pPr>
      <w:r>
        <w:t>Practice Before the Quiz</w:t>
      </w:r>
    </w:p>
    <w:p>
      <w:pPr/>
      <w:r>
        <w:t>These activities provide practice comparing pattern families from their visual clues. Reset a round to rotate in a new mix.</w:t>
      </w:r>
    </w:p>
    <w:p>
      <w:pPr>
        <w:pStyle w:val="Heading2"/>
      </w:pPr>
      <w:r>
        <w:t>Pattern Clue Sort</w:t>
      </w:r>
    </w:p>
    <w:p>
      <w:pPr/>
      <w:r>
        <w:t>Choose the best pattern family for the clue shown.</w:t>
      </w:r>
    </w:p>
    <w:p>
      <w:pPr>
        <w:pStyle w:val="Heading2"/>
      </w:pPr>
      <w:r>
        <w:t>Term Match</w:t>
      </w:r>
    </w:p>
    <w:p>
      <w:pPr/>
      <w:r>
        <w:t>Match each pinto term with the clue that best describes it.</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Pattern Types</w:t>
      </w:r>
    </w:p>
    <w:p>
      <w:pPr/>
      <w:r>
        <w:t>Tobiano has white that typically crosses the topline (back) between the withers and tail. The legs are often white, and the head is usually solid. The edges of the white patches tend to be regular and rounded.</w:t>
      </w:r>
    </w:p>
    <w:p>
      <w:pPr/>
      <w:r>
        <w:t>Overo is a term for pinto patterns where white typically does NOT cross the topline and often originates from the belly upward. It is broad because it includes several distinct genetic patterns (frame overo, sabino, splash white) that all visually tend to leave the topline solid.</w:t>
      </w:r>
    </w:p>
    <w:p>
      <w:pPr/>
      <w:r>
        <w:t>Tovero is a term for horses that show characteristics of both tobiano and overo patterns — for example, tobiano topline crossing combined with overo-type facial coverage or belly markings.</w:t>
      </w:r>
    </w:p>
    <w:p>
      <w:pPr/>
      <w:r>
        <w:t>Frame overo has colored borders framing a white patch on the body, with the topline solid. Two copies of the frame overo gene (homozygous) produces lethal white syndrome in foals, which is fatal. Breeders should test frame overo horses before breeding.</w:t>
      </w:r>
    </w:p>
    <w:p>
      <w:pPr>
        <w:pStyle w:val="Heading2"/>
      </w:pPr>
      <w:r>
        <w:t>Identification Tips</w:t>
      </w:r>
    </w:p>
    <w:p>
      <w:pPr/>
      <w:r>
        <w:t>White crossing the topline. If white is present above the spine between the withers and tail, tobiano is the most likely starting term.</w:t>
      </w:r>
    </w:p>
    <w:p>
      <w:pPr/>
      <w:r>
        <w:t>Splash white is an overo-type pattern where white appears to have been poured from below — white legs, belly, and face (often with blue eyes). The horse looks as if the lower half was dipped in white.</w:t>
      </w:r>
    </w:p>
    <w:p>
      <w:pPr/>
      <w:r>
        <w:t>Because many horses show overlapping pattern traits, and the terms are imprecise enough that stating what is actually visible (white crosses topline, white originates from belly, etc.) communicates more accurately than the label alone.</w:t>
      </w:r>
    </w:p>
    <w:p>
      <w:pPr>
        <w:pStyle w:val="Heading2"/>
      </w:pPr>
      <w:r>
        <w:t>Scenario Spot-Checks</w:t>
      </w:r>
    </w:p>
    <w:p>
      <w:pPr/>
      <w:r>
        <w:t>Tobiano. The topline crossing and white legs with a solid head are the defining tobiano indicators.</w:t>
      </w:r>
    </w:p>
    <w:p>
      <w:pPr/>
      <w:r>
        <w:t>Overo — likely splash white or frame overo. The belly-origin white that does not cross the topline and the prominent facial markings are overo-type indicators.</w:t>
      </w:r>
    </w:p>
    <w:p>
      <w:pPr>
        <w:pStyle w:val="Heading3"/>
      </w:pPr>
      <w:r>
        <w:t>Ready Check</w:t>
      </w:r>
    </w:p>
    <w:p>
      <w:pPr/>
      <w:r>
        <w:t>Ready for the quiz when tobiano, overo, and tovero can be described from memory with their main visual clue, and the frame overo breeding concern is clear. Both scenario horses should be named correctly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Pattern Types</w:t>
      </w:r>
    </w:p>
    <w:p>
      <w:pPr/>
      <w:r>
        <w:t>Tobiano has white that typically crosses the topline (back) between the withers and tail. The legs are often white, and the head is usually solid. The edges of the white patches tend to be regular and rounded.</w:t>
      </w:r>
    </w:p>
    <w:p>
      <w:pPr/>
      <w:r>
        <w:t>Overo is a term for pinto patterns where white typically does NOT cross the topline and often originates from the belly upward. It is broad because it includes several distinct genetic patterns (frame overo, sabino, splash white) that all visually tend to leave the topline solid.</w:t>
      </w:r>
    </w:p>
    <w:p>
      <w:pPr/>
      <w:r>
        <w:t>Tovero is a term for horses that show characteristics of both tobiano and overo patterns — for example, tobiano topline crossing combined with overo-type facial coverage or belly markings.</w:t>
      </w:r>
    </w:p>
    <w:p>
      <w:pPr/>
      <w:r>
        <w:t>Frame overo has colored borders framing a white patch on the body, with the topline solid. Two copies of the frame overo gene (homozygous) produces lethal white syndrome in foals, which is fatal. Breeders should test frame overo horses before breeding.</w:t>
      </w:r>
    </w:p>
    <w:p>
      <w:pPr>
        <w:pStyle w:val="Heading2"/>
      </w:pPr>
      <w:r>
        <w:t>Identification Tips</w:t>
      </w:r>
    </w:p>
    <w:p>
      <w:pPr/>
      <w:r>
        <w:t>White crossing the topline. If white is present above the spine between the withers and tail, tobiano is the most likely starting term.</w:t>
      </w:r>
    </w:p>
    <w:p>
      <w:pPr/>
      <w:r>
        <w:t>Splash white is an overo-type pattern where white appears to have been poured from below — white legs, belly, and face (often with blue eyes). The horse looks as if the lower half was dipped in white.</w:t>
      </w:r>
    </w:p>
    <w:p>
      <w:pPr/>
      <w:r>
        <w:t>Because many horses show overlapping pattern traits, and the terms are imprecise enough that stating what is actually visible (white crosses topline, white originates from belly, etc.) communicates more accurately than the label alone.</w:t>
      </w:r>
    </w:p>
    <w:p>
      <w:pPr>
        <w:pStyle w:val="Heading2"/>
      </w:pPr>
      <w:r>
        <w:t>Scenario Spot-Checks</w:t>
      </w:r>
    </w:p>
    <w:p>
      <w:pPr/>
      <w:r>
        <w:t>Tobiano. The topline crossing and white legs with a solid head are the defining tobiano indicators.</w:t>
      </w:r>
    </w:p>
    <w:p>
      <w:pPr/>
      <w:r>
        <w:t>Overo — likely splash white or frame overo. The belly-origin white that does not cross the topline and the prominent facial markings are overo-type indicators.</w:t>
      </w:r>
    </w:p>
    <w:p>
      <w:pPr>
        <w:pStyle w:val="Heading3"/>
      </w:pPr>
      <w:r>
        <w:t>Ready Check</w:t>
      </w:r>
    </w:p>
    <w:p>
      <w:pPr/>
      <w:r>
        <w:t>Ready for the quiz when tobiano, overo, and tovero can be described from memory with their main visual clue, and the frame overo breeding concern is clear. Both scenario horses should be named correctly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Equine Anatomy</w:t>
      </w:r>
    </w:p>
    <w:p>
      <w:r>
        <w:rPr>
          <w:i/>
          <w:sz w:val="18"/>
        </w:rPr>
        <w:t>Path: Schooling Ring › equine-anatomy/equine-anatomy</w:t>
      </w:r>
    </w:p>
    <w:p/>
    <w:p>
      <w:pPr>
        <w:pStyle w:val="Heading3"/>
      </w:pPr>
      <w:r>
        <w:t>Equine Anatomy</w:t>
      </w:r>
    </w:p>
    <w:p>
      <w:r>
        <w:rPr>
          <w:i/>
          <w:sz w:val="16"/>
        </w:rPr>
        <w:t>[File: 1-index.html | Type: Course Index]</w:t>
      </w:r>
    </w:p>
    <w:p>
      <w:pPr>
        <w:pStyle w:val="Heading1"/>
      </w:pPr>
      <w:r>
        <w:t>Equine Anatomy</w:t>
      </w:r>
    </w:p>
    <w:p>
      <w:pPr/>
      <w:r>
        <w:t>This course covers the full visible anatomy learners need to memorize and recognize on the physical horse. You'll learn the names of the main body parts, how they are identified, and what they look like in real horses. The content is organized by region: head, neck and shoulder, body, front legs, and hind legs.</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Expanding on Anatomy</w:t>
      </w:r>
    </w:p>
    <w:p>
      <w:r>
        <w:rPr>
          <w:i/>
          <w:sz w:val="16"/>
        </w:rPr>
        <w:t>[File: 2-why-anatomy-matters.html | Type: Why It Matters]</w:t>
      </w:r>
    </w:p>
    <w:p>
      <w:pPr>
        <w:pStyle w:val="Heading2"/>
      </w:pPr>
      <w:r>
        <w:t>Developing Your Eye</w:t>
      </w:r>
    </w:p>
    <w:p>
      <w:pPr/>
      <w:r>
        <w:t>In the foundations course, you learned to identify the major areas of the horse. This course builds on that foundation by breaking down those larger areas into common terms for exact body parts.</w:t>
      </w:r>
    </w:p>
    <w:p>
      <w:pPr/>
      <w:r>
        <w:t>Horses are big animals, and they have a lot of body to name!</w:t>
      </w:r>
    </w:p>
    <w:p>
      <w:pPr/>
      <w:r>
        <w:t>💡 Did You Know</w:t>
      </w:r>
    </w:p>
    <w:p>
      <w:pPr/>
      <w:r>
        <w:t>A horse has no muscles below the knee or hock — only tendons, ligaments, and bone. This arrangement is what allows the lower leg to be so lightweight and efficient for locomotion, but it also means that injuries to tendons and ligaments in this area are common and can be slow to heal.</w:t>
      </w:r>
    </w:p>
    <w:p>
      <w:pPr>
        <w:pStyle w:val="Heading2"/>
      </w:pPr>
      <w:r>
        <w:t>What You Will Learn</w:t>
      </w:r>
    </w:p>
    <w:p>
      <w:pPr/>
      <w:r>
        <w:t>The foundations course introduced the major regions. This course goes deeper into each one.</w:t>
      </w:r>
    </w:p>
    <w:p>
      <w:pPr>
        <w:pStyle w:val="Heading3"/>
      </w:pPr>
      <w:r>
        <w:t>Head</w:t>
      </w:r>
    </w:p>
    <w:p>
      <w:pPr/>
      <w:r>
        <w:t>You already know where the head is. Now you will learn every specific term — the poll, forelock, throatlatch, jaw, chin groove, and all the features between the ears and the muzzle.</w:t>
      </w:r>
    </w:p>
    <w:p>
      <w:pPr>
        <w:pStyle w:val="Heading3"/>
      </w:pPr>
      <w:r>
        <w:t>Neck &amp; Shoulder</w:t>
      </w:r>
    </w:p>
    <w:p>
      <w:pPr/>
      <w:r>
        <w:t>The crest, jugular groove, point of shoulder, and chest — terms that come up constantly when describing how a horse looks and moves.</w:t>
      </w:r>
    </w:p>
    <w:p>
      <w:pPr>
        <w:pStyle w:val="Heading3"/>
      </w:pPr>
      <w:r>
        <w:t>The Body</w:t>
      </w:r>
    </w:p>
    <w:p>
      <w:pPr/>
      <w:r>
        <w:t>The back, loin, croup, barrel, flank, heart girth, and more — the body region has more named structures than most people expect.</w:t>
      </w:r>
    </w:p>
    <w:p>
      <w:pPr>
        <w:pStyle w:val="Heading3"/>
      </w:pPr>
      <w:r>
        <w:t>The Legs</w:t>
      </w:r>
    </w:p>
    <w:p>
      <w:pPr/>
      <w:r>
        <w:t>From elbow and stifle down to the hoof, the legs have a dense vocabulary — every joint, bony landmark, and surface structure on both front and hind legs.</w:t>
      </w:r>
    </w:p>
    <w:p/>
    <w:p>
      <w:pPr>
        <w:pStyle w:val="Heading3"/>
      </w:pPr>
      <w:r>
        <w:t>Parts of the Horse</w:t>
      </w:r>
    </w:p>
    <w:p>
      <w:r>
        <w:rPr>
          <w:i/>
          <w:sz w:val="16"/>
        </w:rPr>
        <w:t>[File: 3-equine-anatomy.html | Type: Lesson]</w:t>
      </w:r>
    </w:p>
    <w:p>
      <w:pPr>
        <w:pStyle w:val="Heading2"/>
      </w:pPr>
      <w:r>
        <w:t>Five Regions, One Horse</w:t>
      </w:r>
    </w:p>
    <w:p>
      <w:pPr/>
      <w:r>
        <w:t>This lesson covers the vocabulary of equine anatomy organized by region. Select a tab to view the labeled diagram and the parts within it. Drag any dot or label to adjust its position — changes save automatically per region.</w:t>
      </w:r>
    </w:p>
    <w:p>
      <w:pPr/>
      <w:r>
        <w:t>The head includes every landmark from the poll to the muzzle. Study each marked structure on the diagram, then review the matching vocabulary below.</w:t>
      </w:r>
    </w:p>
    <w:p>
      <w:pPr/>
      <w:r>
        <w:t>✎ Drag any dot or label to reposition it.</w:t>
      </w:r>
    </w:p>
    <w:p>
      <w:pPr/>
      <w:r>
        <w:t>The neck and shoulder connect the head to the body and shape the horse’s stride. Explore the crest, withers, and shoulder structures on the diagram.</w:t>
      </w:r>
    </w:p>
    <w:p>
      <w:pPr/>
      <w:r>
        <w:t>✎ Drag any dot or label to reposition it.</w:t>
      </w:r>
    </w:p>
    <w:p>
      <w:pPr/>
      <w:r>
        <w:t>The body spans the back, barrel, and hindquarters. These landmarks matter for conformation, saddle fit, and everyday horse care.</w:t>
      </w:r>
    </w:p>
    <w:p>
      <w:pPr/>
      <w:r>
        <w:t>✎ Drag any dot or label to reposition it.</w:t>
      </w:r>
    </w:p>
    <w:p>
      <w:pPr/>
      <w:r>
        <w:t>The front legs carry most of the horse’s weight. Trace each structure from the forearm down through the knee to the hoof.</w:t>
      </w:r>
    </w:p>
    <w:p>
      <w:pPr/>
      <w:r>
        <w:t>✎ Drag any dot or label to reposition it.</w:t>
      </w:r>
    </w:p>
    <w:p>
      <w:pPr/>
      <w:r>
        <w:t>The back legs provide the horse’s driving power. Find the stifle, gaskin, and hock, then follow the lower-leg structures to the hoof.</w:t>
      </w:r>
    </w:p>
    <w:p>
      <w:pPr/>
      <w:r>
        <w:t>✎ Drag any dot or label to reposition it.</w:t>
      </w:r>
    </w:p>
    <w:p>
      <w:pPr>
        <w:pStyle w:val="Heading3"/>
      </w:pPr>
      <w:r>
        <w:t>Head Vocabulary</w:t>
      </w:r>
    </w:p>
    <w:p>
      <w:pPr>
        <w:pStyle w:val="Heading3"/>
      </w:pPr>
      <w:r>
        <w:t>Neck &amp; Shoulder Vocabulary</w:t>
      </w:r>
    </w:p>
    <w:p>
      <w:pPr>
        <w:pStyle w:val="Heading3"/>
      </w:pPr>
      <w:r>
        <w:t>Body Vocabulary</w:t>
      </w:r>
    </w:p>
    <w:p>
      <w:pPr>
        <w:pStyle w:val="Heading3"/>
      </w:pPr>
      <w:r>
        <w:t>Front Legs Vocabulary</w:t>
      </w:r>
    </w:p>
    <w:p>
      <w:pPr>
        <w:pStyle w:val="Heading3"/>
      </w:pPr>
      <w:r>
        <w:t>Back Legs Vocabulary</w:t>
      </w:r>
    </w:p>
    <w:p/>
    <w:p>
      <w:pPr>
        <w:pStyle w:val="Heading3"/>
      </w:pPr>
      <w:r>
        <w:t>The Training Barn</w:t>
      </w:r>
    </w:p>
    <w:p>
      <w:r>
        <w:rPr>
          <w:i/>
          <w:sz w:val="16"/>
        </w:rPr>
        <w:t>[File: 4-training-barn.html | Type: Training Barn]</w:t>
      </w:r>
    </w:p>
    <w:p>
      <w:pPr>
        <w:pStyle w:val="Heading2"/>
      </w:pPr>
      <w:r>
        <w:t>Choose Your Activity</w:t>
      </w:r>
    </w:p>
    <w:p>
      <w:pPr/>
      <w:r>
        <w:t>Each activity tests a different skill — quick-fire term recognition, grouping structures by region, and matching terms to descriptions. Try all three to reinforce what you have learned.</w:t>
      </w:r>
    </w:p>
    <w:p>
      <w:pPr>
        <w:pStyle w:val="Heading2"/>
      </w:pPr>
      <w:r>
        <w:t>Pick an Activity</w:t>
      </w:r>
    </w:p>
    <w:p/>
    <w:p>
      <w:pPr>
        <w:pStyle w:val="Heading3"/>
      </w:pPr>
      <w:r>
        <w:t>Study Guide</w:t>
      </w:r>
    </w:p>
    <w:p>
      <w:r>
        <w:rPr>
          <w:i/>
          <w:sz w:val="16"/>
        </w:rPr>
        <w:t>[File: 5-study-guide.html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Head and Neck Region</w:t>
      </w:r>
    </w:p>
    <w:p>
      <w:pPr/>
      <w:r>
        <w:t>Any three from: poll, forelock, ear, eye, orbit, nostril, nasal bone, muzzle, chin groove, jaw, cheek, facial crest, infraorbital foramen.</w:t>
      </w:r>
    </w:p>
    <w:p>
      <w:pPr/>
      <w:r>
        <w:t>The throatlatch is the area where the jaw meets the top of the neck. It appears in both the Head region and the Neck &amp; Shoulder region because it marks the boundary between them.</w:t>
      </w:r>
    </w:p>
    <w:p>
      <w:pPr/>
      <w:r>
        <w:t>The atlas is the first cervical vertebra, located directly behind the poll. It is the joint that allows the head to nod up and down.</w:t>
      </w:r>
    </w:p>
    <w:p>
      <w:pPr>
        <w:pStyle w:val="Heading2"/>
      </w:pPr>
      <w:r>
        <w:t>Body and Leg Structures</w:t>
      </w:r>
    </w:p>
    <w:p>
      <w:pPr/>
      <w:r>
        <w:t>Any three from: withers, back, loins, croup, point of hip, flank, barrel, ribs, heart girth, elbow point.</w:t>
      </w:r>
    </w:p>
    <w:p>
      <w:pPr/>
      <w:r>
        <w:t>The chestnut is a small, hard, horny growth on the inside of the leg. On front legs it is above the knee; on hind legs it is below the hock. It is a vestigial structure, a remnant of an ancestral toe.</w:t>
      </w:r>
    </w:p>
    <w:p>
      <w:pPr/>
      <w:r>
        <w:t>The ergot is a small horny growth on the back of the fetlock joint. Like the chestnut, it is vestigial and found on nearly all horses, though sometimes hidden by feathering.</w:t>
      </w:r>
    </w:p>
    <w:p>
      <w:pPr/>
      <w:r>
        <w:t>Cannon bone, fetlock joint, pastern, coronet band, and hoof appear below the knee (front) or hock (hind) on all four legs.</w:t>
      </w:r>
    </w:p>
    <w:p>
      <w:pPr>
        <w:pStyle w:val="Heading2"/>
      </w:pPr>
      <w:r>
        <w:t>Scenario Spot-Checks</w:t>
      </w:r>
    </w:p>
    <w:p>
      <w:pPr/>
      <w:r>
        <w:t>The ergot is the vestigial horny growth on the back of the fetlock joint. The vet would specify which leg.</w:t>
      </w:r>
    </w:p>
    <w:p>
      <w:pPr/>
      <w:r>
        <w:t>The point of hip (tuber coxae) is the protruding bony landmark at the side of the croup, visible as the widest point of the hindquarters when viewed from above.</w:t>
      </w:r>
    </w:p>
    <w:p>
      <w:pPr>
        <w:pStyle w:val="Heading3"/>
      </w:pPr>
      <w:r>
        <w:t>Ready Check</w:t>
      </w:r>
    </w:p>
    <w:p>
      <w:pPr/>
      <w:r>
        <w:t>Ready for the quiz when the head, body, and leg regions each have at least five named structures, the throatlatch rule is clear, and both scenario questions get precise answers without peeking.</w:t>
      </w:r>
    </w:p>
    <w:p/>
    <w:p>
      <w:pPr>
        <w:pStyle w:val="Heading3"/>
      </w:pPr>
      <w:r>
        <w:t>Test Your Knowledge</w:t>
      </w:r>
    </w:p>
    <w:p>
      <w:r>
        <w:rPr>
          <w:i/>
          <w:sz w:val="16"/>
        </w:rPr>
        <w:t>[File: 5-test-your-knowledge.html | Type: Test Your Knowledge]</w:t>
      </w:r>
    </w:p>
    <w:p>
      <w:r>
        <w:rPr>
          <w:i/>
        </w:rPr>
        <w:t>[No static text content — page uses JavaScript rendering or contains only interactive elements.]</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Head and Neck Region</w:t>
      </w:r>
    </w:p>
    <w:p>
      <w:pPr/>
      <w:r>
        <w:t>Any three from: poll, forelock, ear, eye, orbit, nostril, nasal bone, muzzle, chin groove, jaw, cheek, facial crest, infraorbital foramen.</w:t>
      </w:r>
    </w:p>
    <w:p>
      <w:pPr/>
      <w:r>
        <w:t>The throatlatch is the area where the jaw meets the top of the neck. It appears in both the Head region and the Neck &amp; Shoulder region because it marks the boundary between them.</w:t>
      </w:r>
    </w:p>
    <w:p>
      <w:pPr/>
      <w:r>
        <w:t>The atlas is the first cervical vertebra, located directly behind the poll. It is the joint that allows the head to nod up and down.</w:t>
      </w:r>
    </w:p>
    <w:p>
      <w:pPr>
        <w:pStyle w:val="Heading2"/>
      </w:pPr>
      <w:r>
        <w:t>Body and Leg Structures</w:t>
      </w:r>
    </w:p>
    <w:p>
      <w:pPr/>
      <w:r>
        <w:t>Any three from: withers, back, loins, croup, point of hip, flank, barrel, ribs, heart girth, elbow point.</w:t>
      </w:r>
    </w:p>
    <w:p>
      <w:pPr/>
      <w:r>
        <w:t>The chestnut is a small, hard, horny growth on the inside of the leg. On front legs it is above the knee; on hind legs it is below the hock. It is a vestigial structure, a remnant of an ancestral toe.</w:t>
      </w:r>
    </w:p>
    <w:p>
      <w:pPr/>
      <w:r>
        <w:t>The ergot is a small horny growth on the back of the fetlock joint. Like the chestnut, it is vestigial and found on nearly all horses, though sometimes hidden by feathering.</w:t>
      </w:r>
    </w:p>
    <w:p>
      <w:pPr/>
      <w:r>
        <w:t>Cannon bone, fetlock joint, pastern, coronet band, and hoof appear below the knee (front) or hock (hind) on all four legs.</w:t>
      </w:r>
    </w:p>
    <w:p>
      <w:pPr>
        <w:pStyle w:val="Heading2"/>
      </w:pPr>
      <w:r>
        <w:t>Scenario Spot-Checks</w:t>
      </w:r>
    </w:p>
    <w:p>
      <w:pPr/>
      <w:r>
        <w:t>The ergot is the vestigial horny growth on the back of the fetlock joint. The vet would specify which leg.</w:t>
      </w:r>
    </w:p>
    <w:p>
      <w:pPr/>
      <w:r>
        <w:t>The point of hip (tuber coxae) is the protruding bony landmark at the side of the croup, visible as the widest point of the hindquarters when viewed from above.</w:t>
      </w:r>
    </w:p>
    <w:p>
      <w:pPr>
        <w:pStyle w:val="Heading3"/>
      </w:pPr>
      <w:r>
        <w:t>Ready Check</w:t>
      </w:r>
    </w:p>
    <w:p>
      <w:pPr/>
      <w:r>
        <w:t>Ready for the quiz when the head, body, and leg regions each have at least five named structures, the throatlatch rule is clear, and both scenario questions get precise answers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r>
        <w:br w:type="page"/>
      </w:r>
    </w:p>
    <w:p>
      <w:pPr>
        <w:pStyle w:val="Heading2"/>
      </w:pPr>
      <w:r>
        <w:t>Equine First Aid Basics</w:t>
      </w:r>
    </w:p>
    <w:p>
      <w:r>
        <w:rPr>
          <w:i/>
          <w:sz w:val="18"/>
        </w:rPr>
        <w:t>Path: Schooling Ring › health-first-aid/equine-first-aid-basics</w:t>
      </w:r>
    </w:p>
    <w:p/>
    <w:p>
      <w:pPr>
        <w:pStyle w:val="Heading3"/>
      </w:pPr>
      <w:r>
        <w:t>Equine First Aid Basics</w:t>
      </w:r>
    </w:p>
    <w:p>
      <w:r>
        <w:rPr>
          <w:i/>
          <w:sz w:val="16"/>
        </w:rPr>
        <w:t>[File: 1-index.html | Type: Course Index]</w:t>
      </w:r>
    </w:p>
    <w:p>
      <w:pPr>
        <w:pStyle w:val="Heading1"/>
      </w:pPr>
      <w:r>
        <w:t>Equine First Aid Basics</w:t>
      </w:r>
    </w:p>
    <w:p>
      <w:pPr/>
      <w:r>
        <w:t>Learn how to recognize common injuries and emergencies, take basic vital signs, use a horse first aid kit, and know when to call a veterinarian. This course introduces the essential first aid skills every horse handler should understand to help keep horses safe and healthy. Topics include cuts and wounds, swelling, lameness, vital signs, emergency preparedness, and the first steps to take when a horse is injured or showing signs of illness. The goal is not to replace veterinary care, but to help handlers stay calm, make safe decisions, and provide appropriate care until professional help arrives.</w:t>
      </w:r>
    </w:p>
    <w:p>
      <w:pPr/>
      <w:r>
        <w:t>Course Curriculum</w:t>
      </w:r>
    </w:p>
    <w:p>
      <w:pPr>
        <w:pStyle w:val="Heading2"/>
      </w:pPr>
      <w:r>
        <w:t>Preparation, Recognition, and Response</w:t>
      </w:r>
    </w:p>
    <w:p>
      <w:pPr/>
      <w:r>
        <w:t>Each lesson builds the practical knowledge behind equine first aid — from the handler's role in an emergency, to first aid kit contents, to recognizing which situations require immediate veterinary contact.</w:t>
      </w:r>
    </w:p>
    <w:p>
      <w:pPr>
        <w:pStyle w:val="Heading2"/>
      </w:pPr>
      <w:r>
        <w:t>Practical, Safe, and Standards-Aligned</w:t>
      </w:r>
    </w:p>
    <w:p>
      <w:pPr/>
      <w:r>
        <w:t>Every lesson is built for self-paced learning with Horse Bowl integration and real barn application throughout.</w:t>
      </w:r>
    </w:p>
    <w:p>
      <w:pPr>
        <w:pStyle w:val="ListBullet"/>
      </w:pPr>
      <w:r>
        <w:t>Grounded in standard equine first aid practice and handler safety principles</w:t>
      </w:r>
    </w:p>
    <w:p>
      <w:pPr>
        <w:pStyle w:val="ListBullet"/>
      </w:pPr>
      <w:r>
        <w:t>Covers emergency recognition, first aid kit essentials, and vital signs assessment</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Horse handlers who need to assess injuries and respond calmly before veterinary help arrives</w:t>
      </w:r>
    </w:p>
    <w:p>
      <w:pPr>
        <w:pStyle w:val="ListBullet"/>
      </w:pPr>
      <w:r>
        <w:t>Students in equine management and animal science programs</w:t>
      </w:r>
    </w:p>
    <w:p>
      <w:pPr>
        <w:pStyle w:val="ListBullet"/>
      </w:pPr>
      <w:r>
        <w:t>Horse Bowl competitors targeting health, first aid, and veterinary science categories</w:t>
      </w:r>
    </w:p>
    <w:p>
      <w:pPr>
        <w:pStyle w:val="ListBullet"/>
      </w:pPr>
      <w:r>
        <w:t>Anyone responsible for horses who wants to respond effectively in an emergency</w:t>
      </w:r>
    </w:p>
    <w:p>
      <w:pPr/>
      <w:r>
        <w:t>Start the Course</w:t>
      </w:r>
    </w:p>
    <w:p>
      <w:pPr>
        <w:pStyle w:val="Heading2"/>
      </w:pPr>
      <w:r>
        <w:t>Begin with Why First Aid Knowledge Matters</w:t>
      </w:r>
    </w:p>
    <w:p>
      <w:pPr/>
      <w:r>
        <w:t>The most important time to learn first aid is before it is needed. Start here to understand the handler's role, what preparation looks like, and why equine first aid knowledge saves horses.</w:t>
      </w:r>
    </w:p>
    <w:p/>
    <w:p>
      <w:pPr>
        <w:pStyle w:val="Heading3"/>
      </w:pPr>
      <w:r>
        <w:t>Why First Aid Knowledge Matters</w:t>
      </w:r>
    </w:p>
    <w:p>
      <w:r>
        <w:rPr>
          <w:i/>
          <w:sz w:val="16"/>
        </w:rPr>
        <w:t>[File: 2-why-first-aid-knowledge-matters.html | Type: Why It Matters]</w:t>
      </w:r>
    </w:p>
    <w:p>
      <w:pPr>
        <w:pStyle w:val="Heading2"/>
      </w:pPr>
      <w:r>
        <w:t>The Handler's Role in an Emergency</w:t>
      </w:r>
    </w:p>
    <w:p>
      <w:pPr/>
      <w:r>
        <w:t>When a horse becomes injured or sick, the handler is often the first to respond. Because help may not arrive right away, the actions taken early on can make a real difference.</w:t>
      </w:r>
    </w:p>
    <w:p>
      <w:pPr/>
      <w:r>
        <w:t>Equine first aid is not about replacing veterinary care. It is about staying calm, noticing what is wrong, giving basic support, and sharing clear information with the veterinarian when calling for help. These skills help keep both the horse and handler safer while waiting for professional care.</w:t>
      </w:r>
    </w:p>
    <w:p>
      <w:pPr/>
      <w:r>
        <w:t>💡 Did You Know</w:t>
      </w:r>
    </w:p>
    <w:p>
      <w:pPr/>
      <w:r>
        <w:t>Some horse emergencies become more serious when early warning signs are missed. For example, a horse showing early signs of colic may recover better if a veterinarian is called quickly, instead of waiting until the horse is in severe pain. Spotting changes early is one of the most important first aid skills.</w:t>
      </w:r>
    </w:p>
    <w:p>
      <w:pPr>
        <w:pStyle w:val="Heading2"/>
      </w:pPr>
      <w:r>
        <w:t>Four Parts of Equine First Aid Readiness</w:t>
      </w:r>
    </w:p>
    <w:p>
      <w:pPr>
        <w:pStyle w:val="Heading3"/>
      </w:pPr>
      <w:r>
        <w:t>A Stocked First Aid Kit</w:t>
      </w:r>
    </w:p>
    <w:p>
      <w:pPr/>
      <w:r>
        <w:t>Every barn should have a first aid kit that is organized, easy to find, and fully stocked. Waiting until an emergency happens to gather supplies can waste valuable time. Kits should be checked often so anything missing or expired can be replaced ahead of time.</w:t>
      </w:r>
    </w:p>
    <w:p>
      <w:pPr>
        <w:pStyle w:val="Heading3"/>
      </w:pPr>
      <w:r>
        <w:t>Knowing Normal Vital Signs</w:t>
      </w:r>
    </w:p>
    <w:p>
      <w:pPr/>
      <w:r>
        <w:t>Knowing what is normal helps you recognize when something is wrong. A horse's temperature, heart rate, breathing rate, and other vital signs give important clues about health. These numbers also help provide useful information to a veterinarian during an emergency.</w:t>
      </w:r>
    </w:p>
    <w:p>
      <w:pPr>
        <w:pStyle w:val="Heading3"/>
      </w:pPr>
      <w:r>
        <w:t>Recognizing Emergencies</w:t>
      </w:r>
    </w:p>
    <w:p>
      <w:pPr/>
      <w:r>
        <w:t>Some situations need a veterinarian right away. These include signs of colic, serious cuts or wounds, severe lameness, trouble breathing, eye injuries, choke, or sudden behavior changes or balance issues. Learning to recognize these signs helps the horse get help as quickly as possible.</w:t>
      </w:r>
    </w:p>
    <w:p>
      <w:pPr>
        <w:pStyle w:val="Heading3"/>
      </w:pPr>
      <w:r>
        <w:t>Having Veterinary Contact Information Ready</w:t>
      </w:r>
    </w:p>
    <w:p>
      <w:pPr/>
      <w:r>
        <w:t>A veterinarian's phone number should always be easy to find before an emergency happens. Posting it in the barn and saving it in a phone can save valuable time when every minute matters.</w:t>
      </w:r>
    </w:p>
    <w:p>
      <w:pPr/>
      <w:r>
        <w:t>The goal is to keep the horse safe and stable until a veterinarian arrives. This may include keeping the horse calm, preventing further injury, observing symptoms, and sharing clear information with the vet. Sometimes the best help is knowing when to step in—and when to wait. Doing too much can sometimes make a situation worse, so good first aid also means knowing limits.</w:t>
      </w:r>
    </w:p>
    <w:p>
      <w:pPr/>
      <w:r>
        <w:t>The following lessons will cover the supplies found in a horse first aid kit, how to use them safely, how to check vital signs, and how to recognize emergencies that require immediate veterinary attention.</w:t>
      </w:r>
    </w:p>
    <w:p>
      <w:pPr>
        <w:pStyle w:val="Heading3"/>
      </w:pPr>
      <w:r>
        <w:t>In the Barn</w:t>
      </w:r>
    </w:p>
    <w:p>
      <w:pPr/>
      <w:r>
        <w:t>The best preparation happens before anything goes wrong. It helps to know where the first aid kit is located, where veterinary contact information is kept, and how to check basic vital signs. Preparation helps handlers stay calmer and make better decisions in emergencies.</w:t>
      </w:r>
    </w:p>
    <w:p>
      <w:pPr>
        <w:pStyle w:val="Heading3"/>
      </w:pPr>
      <w:r>
        <w:t>Things to Remember</w:t>
      </w:r>
    </w:p>
    <w:p>
      <w:pPr>
        <w:pStyle w:val="ListBullet"/>
      </w:pPr>
      <w:r>
        <w:t>The handler is usually the first person to respond in an emergency.</w:t>
      </w:r>
    </w:p>
    <w:p>
      <w:pPr>
        <w:pStyle w:val="ListBullet"/>
      </w:pPr>
      <w:r>
        <w:t>First aid supports the horse until a veterinarian arrives.</w:t>
      </w:r>
    </w:p>
    <w:p>
      <w:pPr>
        <w:pStyle w:val="ListBullet"/>
      </w:pPr>
      <w:r>
        <w:t>Preparedness includes a stocked kit, knowledge of vital signs, emergency recognition, and vet contact info.</w:t>
      </w:r>
    </w:p>
    <w:p>
      <w:pPr>
        <w:pStyle w:val="ListBullet"/>
      </w:pPr>
      <w:r>
        <w:t>Early recognition can improve outcomes.</w:t>
      </w:r>
    </w:p>
    <w:p>
      <w:pPr>
        <w:pStyle w:val="ListBullet"/>
      </w:pPr>
      <w:r>
        <w:t>Good first aid includes knowing what not to do and when to call a veterinarian right away.</w:t>
      </w:r>
    </w:p>
    <w:p/>
    <w:p>
      <w:pPr>
        <w:pStyle w:val="Heading3"/>
      </w:pPr>
      <w:r>
        <w:t>The First Aid Kit</w:t>
      </w:r>
    </w:p>
    <w:p>
      <w:r>
        <w:rPr>
          <w:i/>
          <w:sz w:val="16"/>
        </w:rPr>
        <w:t>[File: 3-the-first-aid-kit.html | Type: Lesson]</w:t>
      </w:r>
    </w:p>
    <w:p>
      <w:pPr>
        <w:pStyle w:val="Heading2"/>
      </w:pPr>
      <w:r>
        <w:t>Equipping the Barn for an Emergency</w:t>
      </w:r>
    </w:p>
    <w:p>
      <w:pPr/>
      <w:r>
        <w:t>An equine first aid kit is one of the most important parts of emergency readiness. A good kit is fully stocked, organized, stored in a known location, and checked on a regular schedule. It does not need to be complicated, but it must be complete, up to date, and easy to reach when time matters.</w:t>
      </w:r>
    </w:p>
    <w:p>
      <w:pPr/>
      <w:r>
        <w:t>Each item in the kit has a purpose. Knowing what each tool is used for helps turn the kit into something useful, not just a box of supplies.</w:t>
      </w:r>
    </w:p>
    <w:p>
      <w:pPr/>
      <w:r>
        <w:t>💡 Did You Know</w:t>
      </w:r>
    </w:p>
    <w:p>
      <w:pPr/>
      <w:r>
        <w:t>Veterinarians often see complications caused by well-meaning but incorrect wound treatment. Some products can trap bacteria or damage healing tissue. In many cases, the safest first step is simple: clean the wound gently with water or saline, cover it with a clean bandage, and call the veterinarian.</w:t>
      </w:r>
    </w:p>
    <w:p>
      <w:pPr>
        <w:pStyle w:val="Heading2"/>
      </w:pPr>
      <w:r>
        <w:t>What Every Equine First Aid Kit Should Contain</w:t>
      </w:r>
    </w:p>
    <w:p>
      <w:pPr>
        <w:pStyle w:val="Heading3"/>
      </w:pPr>
      <w:r>
        <w:t>Thermometer, Stethoscope, Watch</w:t>
      </w:r>
    </w:p>
    <w:p>
      <w:pPr/>
      <w:r>
        <w:t>These tools help gather important health information. A digital thermometer checks body temperature. A stethoscope helps listen to heart rate and gut sounds. A watch or timer is used to count pulse and breathing. These readings are often the first information a veterinarian needs.</w:t>
      </w:r>
    </w:p>
    <w:p>
      <w:pPr>
        <w:pStyle w:val="Heading3"/>
      </w:pPr>
      <w:r>
        <w:t>Sterile Gauze, Bandages, Antiseptic Wash</w:t>
      </w:r>
    </w:p>
    <w:p>
      <w:pPr/>
      <w:r>
        <w:t>Sterile gauze covers and protects wounds. Rolled gauze and cohesive wrap hold dressings in place. Diluted chlorhexidine or Betadine solution is used for gentle cleaning.</w:t>
      </w:r>
    </w:p>
    <w:p>
      <w:pPr>
        <w:pStyle w:val="Heading3"/>
      </w:pPr>
      <w:r>
        <w:t>Padding, Cohesive Wrap, Elastic Bandage</w:t>
      </w:r>
    </w:p>
    <w:p>
      <w:pPr/>
      <w:r>
        <w:t>Cotton padding protects the leg and adds support. Cohesive wrap sticks to itself to secure bandages. Elastic bandages provide light compression. These materials help protect injuries until a veterinarian arrives.</w:t>
      </w:r>
    </w:p>
    <w:p>
      <w:pPr>
        <w:pStyle w:val="Heading3"/>
      </w:pPr>
      <w:r>
        <w:t>Saline, Scissors, Tweezers, Gloves, Flashlight</w:t>
      </w:r>
    </w:p>
    <w:p>
      <w:pPr/>
      <w:r>
        <w:t>Saline flushes wounds and eyes safely. Blunt scissors cut bandage material safely. Tweezers remove surface debris. Gloves protect both handler and horse. A flashlight helps during low-light emergencies.</w:t>
      </w:r>
    </w:p>
    <w:p>
      <w:pPr/>
      <w:r>
        <w:t>Some products should not be used unless a veterinarian recommends them. Hydrogen peroxide can damage healthy tissue and slow healing. Some wound powders are only appropriate for specific injuries. When unsure, the safest choice is to rinse with clean water or saline, cover the wound, and wait for veterinary guidance.</w:t>
      </w:r>
    </w:p>
    <w:p>
      <w:pPr>
        <w:pStyle w:val="Heading2"/>
      </w:pPr>
      <w:r>
        <w:t>Keeping the First Aid Kit Ready</w:t>
      </w:r>
    </w:p>
    <w:p>
      <w:pPr/>
      <w:r>
        <w:t>A first aid kit only works if it stays ready.</w:t>
      </w:r>
    </w:p>
    <w:p>
      <w:pPr>
        <w:pStyle w:val="Heading3"/>
      </w:pPr>
      <w:r>
        <w:t>Dry, Temperature-Stable Location</w:t>
      </w:r>
    </w:p>
    <w:p>
      <w:pPr/>
      <w:r>
        <w:t>Keep the kit in a cool, dry, temperature-stable location. Avoid hot tack rooms, freezing areas, or vehicles.</w:t>
      </w:r>
    </w:p>
    <w:p>
      <w:pPr>
        <w:pStyle w:val="Heading3"/>
      </w:pPr>
      <w:r>
        <w:t>Regular Inventory Check</w:t>
      </w:r>
    </w:p>
    <w:p>
      <w:pPr/>
      <w:r>
        <w:t>Check the kit every few months. Replace expired items, restock used supplies, check the batteries in tools, and make sure everything is still usable.</w:t>
      </w:r>
    </w:p>
    <w:p>
      <w:pPr>
        <w:pStyle w:val="Heading3"/>
      </w:pPr>
      <w:r>
        <w:t>Known and Reachable Location</w:t>
      </w:r>
    </w:p>
    <w:p>
      <w:pPr/>
      <w:r>
        <w:t>The kit should be easy to find, easy to reach, and known by everyone in the barn. No one should have to search for it during an emergency.</w:t>
      </w:r>
    </w:p>
    <w:p>
      <w:pPr>
        <w:pStyle w:val="Heading3"/>
      </w:pPr>
      <w:r>
        <w:t>Vet Contact and Emergency Info</w:t>
      </w:r>
    </w:p>
    <w:p>
      <w:pPr/>
      <w:r>
        <w:t>Keep emergency details nearby: the veterinarian's phone number, the nearest equine emergency clinic, and the property address for emergency services.</w:t>
      </w:r>
    </w:p>
    <w:p>
      <w:pPr>
        <w:pStyle w:val="Heading3"/>
      </w:pPr>
      <w:r>
        <w:t>In the Barn</w:t>
      </w:r>
    </w:p>
    <w:p>
      <w:pPr/>
      <w:r>
        <w:t>A poorly prepared kit often turns into scattered, expired, or missing supplies when an emergency happens. A well-prepared kit is different. It is organized, stored in one place, and checked regularly. Setting it up takes a little time, but it can make a major difference when minutes matter.</w:t>
      </w:r>
    </w:p>
    <w:p>
      <w:pPr>
        <w:pStyle w:val="Heading3"/>
      </w:pPr>
      <w:r>
        <w:t>Things to Remember</w:t>
      </w:r>
    </w:p>
    <w:p>
      <w:pPr>
        <w:pStyle w:val="ListBullet"/>
      </w:pPr>
      <w:r>
        <w:t>A first aid kit must be ready before an emergency happens.</w:t>
      </w:r>
    </w:p>
    <w:p>
      <w:pPr>
        <w:pStyle w:val="ListBullet"/>
      </w:pPr>
      <w:r>
        <w:t>Vital sign tools help provide important information to a veterinarian.</w:t>
      </w:r>
    </w:p>
    <w:p>
      <w:pPr>
        <w:pStyle w:val="ListBullet"/>
      </w:pPr>
      <w:r>
        <w:t>Basic wound care: rinse, cover, bandage, and call the vet.</w:t>
      </w:r>
    </w:p>
    <w:p>
      <w:pPr>
        <w:pStyle w:val="ListBullet"/>
      </w:pPr>
      <w:r>
        <w:t>Hydrogen peroxide should not be used routinely on wounds.</w:t>
      </w:r>
    </w:p>
    <w:p>
      <w:pPr>
        <w:pStyle w:val="ListBullet"/>
      </w:pPr>
      <w:r>
        <w:t>Everyone in the barn should know where the kit is located and how to check it.</w:t>
      </w:r>
    </w:p>
    <w:p/>
    <w:p>
      <w:pPr>
        <w:pStyle w:val="Heading3"/>
      </w:pPr>
      <w:r>
        <w:t>Recognizing Emergencies</w:t>
      </w:r>
    </w:p>
    <w:p>
      <w:r>
        <w:rPr>
          <w:i/>
          <w:sz w:val="16"/>
        </w:rPr>
        <w:t>[File: 4-recognizing-emergencies.html | Type: Lesson]</w:t>
      </w:r>
    </w:p>
    <w:p>
      <w:pPr>
        <w:pStyle w:val="Heading2"/>
      </w:pPr>
      <w:r>
        <w:t>What Counts as a True Emergency</w:t>
      </w:r>
    </w:p>
    <w:p>
      <w:pPr/>
      <w:r>
        <w:t>Not every horse problem needs an emergency vet call. Some things can wait for a normal appointment. Others cannot wait because the horse's condition can get worse quickly.</w:t>
      </w:r>
    </w:p>
    <w:p>
      <w:pPr/>
      <w:r>
        <w:t>A true emergency is any situation where waiting could cause more pain, more damage, or danger to the horse's life. The most common emergencies include colic, serious wounds, sudden severe lameness, breathing problems, eye injuries, and nervous system (brain or nerve) issues. Knowing the difference between "can wait" and "call now" is one of the most important first aid skills in horse care.</w:t>
      </w:r>
    </w:p>
    <w:p>
      <w:pPr/>
      <w:r>
        <w:t>💡 Did You Know</w:t>
      </w:r>
    </w:p>
    <w:p>
      <w:pPr/>
      <w:r>
        <w:t>A resting horse's heart rate is usually 28 to 44 beats per minute. During colic or serious pain, it can rise above 60. A high heart rate is one of the clearest early warning signs that a horse is in trouble.</w:t>
      </w:r>
    </w:p>
    <w:p>
      <w:pPr>
        <w:pStyle w:val="Heading2"/>
      </w:pPr>
      <w:r>
        <w:t>The Normal Ranges (What "Healthy" Looks Like)</w:t>
      </w:r>
    </w:p>
    <w:p>
      <w:pPr/>
      <w:r>
        <w:t>Vital signs help show how a horse is doing inside the body. These are normal ranges for an adult horse at rest:</w:t>
      </w:r>
    </w:p>
    <w:p>
      <w:pPr>
        <w:pStyle w:val="Heading3"/>
      </w:pPr>
      <w:r>
        <w:t>Heart Rate (Pulse)</w:t>
      </w:r>
    </w:p>
    <w:p>
      <w:pPr/>
      <w:r>
        <w:t>28 to 44 beats per minute. Higher than 60 at rest can mean strong pain or an emergency.</w:t>
      </w:r>
    </w:p>
    <w:p>
      <w:pPr>
        <w:pStyle w:val="Heading3"/>
      </w:pPr>
      <w:r>
        <w:t>Breathing Rate</w:t>
      </w:r>
    </w:p>
    <w:p>
      <w:pPr/>
      <w:r>
        <w:t>8 to 16 breaths per minute. Fast or difficult breathing at rest can be serious.</w:t>
      </w:r>
    </w:p>
    <w:p>
      <w:pPr>
        <w:pStyle w:val="Heading3"/>
      </w:pPr>
      <w:r>
        <w:t>Temperature</w:t>
      </w:r>
    </w:p>
    <w:p>
      <w:pPr/>
      <w:r>
        <w:t>99.5°F to 101.5°F. Above 102°F is a fever. Above 104°F is an emergency.</w:t>
      </w:r>
    </w:p>
    <w:p>
      <w:pPr>
        <w:pStyle w:val="Heading3"/>
      </w:pPr>
      <w:r>
        <w:t>Capillary Refill Time (Gum Check)</w:t>
      </w:r>
    </w:p>
    <w:p>
      <w:pPr/>
      <w:r>
        <w:t>1 to 2 seconds. Press the gums, then release. Color should return quickly. Slow return can mean poor circulation.</w:t>
      </w:r>
    </w:p>
    <w:p>
      <w:pPr/>
      <w:r>
        <w:t>Knowing these normal numbers helps a handler notice when something is wrong.</w:t>
      </w:r>
    </w:p>
    <w:p>
      <w:pPr/>
      <w:r>
        <w:t>When in doubt, call the veterinarian. Waiting to see if a problem goes away is fine for small cuts and scrapes. It is not safe for colic signs, serious wounds, severe lameness, or any vital sign clearly outside the normal range.</w:t>
      </w:r>
    </w:p>
    <w:p>
      <w:pPr>
        <w:pStyle w:val="Heading2"/>
      </w:pPr>
      <w:r>
        <w:t>Conditions That Require Immediate Vet Care</w:t>
      </w:r>
    </w:p>
    <w:p>
      <w:pPr/>
      <w:r>
        <w:t>These problems need an immediate call to a veterinarian. Waiting can make them worse or put the horse's life at risk.</w:t>
      </w:r>
    </w:p>
    <w:p>
      <w:pPr>
        <w:pStyle w:val="Heading3"/>
      </w:pPr>
      <w:r>
        <w:t>Colic Signs</w:t>
      </w:r>
    </w:p>
    <w:p>
      <w:pPr/>
      <w:r>
        <w:t>Colic is stomach or intestinal pain. It is the most common horse emergency. Signs include pawing the ground, looking at or biting the belly, rolling or trying to roll, sweating without work, not eating, and a fast heart rate. Even mild colic signs should be taken seriously because they can get worse fast.</w:t>
      </w:r>
    </w:p>
    <w:p>
      <w:pPr>
        <w:pStyle w:val="Heading3"/>
      </w:pPr>
      <w:r>
        <w:t>Serious Wounds</w:t>
      </w:r>
    </w:p>
    <w:p>
      <w:pPr/>
      <w:r>
        <w:t>Call a vet right away if a wound is near a joint, is deep or gaping open, is bleeding heavily or pulsing, is a puncture (especially in the hoof), or involves the eye or eyelid. Small surface cuts may not be emergencies, but deep or risky wounds are.</w:t>
      </w:r>
    </w:p>
    <w:p>
      <w:pPr>
        <w:pStyle w:val="Heading3"/>
      </w:pPr>
      <w:r>
        <w:t>Sudden Severe Lameness</w:t>
      </w:r>
    </w:p>
    <w:p>
      <w:pPr/>
      <w:r>
        <w:t>A horse that suddenly cannot put weight on a leg or is extremely lame needs immediate attention. This can mean a broken bone, a severe injury, a hoof problem, or a laminitis episode. The horse should not be forced to move.</w:t>
      </w:r>
    </w:p>
    <w:p>
      <w:pPr>
        <w:pStyle w:val="Heading3"/>
      </w:pPr>
      <w:r>
        <w:t>Breathing, Eye, or Nervous System Signs</w:t>
      </w:r>
    </w:p>
    <w:p>
      <w:pPr/>
      <w:r>
        <w:t>Call a vet immediately if any of these appear. Choke (a blockage in the throat): feed or saliva coming from the nose, coughing, or stretching the neck. Eye injury: squinting, swelling, cloudiness, or holding the eye shut. Nervous system signs: stumbling, head tilt, falling, shaking, or acting confused.</w:t>
      </w:r>
    </w:p>
    <w:p>
      <w:pPr>
        <w:pStyle w:val="Heading3"/>
      </w:pPr>
      <w:r>
        <w:t>In the Barn</w:t>
      </w:r>
    </w:p>
    <w:p>
      <w:pPr/>
      <w:r>
        <w:t>Before calling the vet, it helps to collect simple facts: heart rate, breathing rate, temperature, gum refill time, and what the horse is doing. Clear numbers help the vet understand how serious the situation is and how quickly help is needed.</w:t>
      </w:r>
    </w:p>
    <w:p>
      <w:pPr>
        <w:pStyle w:val="Heading3"/>
      </w:pPr>
      <w:r>
        <w:t>Things to Remember</w:t>
      </w:r>
    </w:p>
    <w:p>
      <w:pPr>
        <w:pStyle w:val="ListBullet"/>
      </w:pPr>
      <w:r>
        <w:t>Normal vital signs help show when a horse is healthy.</w:t>
      </w:r>
    </w:p>
    <w:p>
      <w:pPr>
        <w:pStyle w:val="ListBullet"/>
      </w:pPr>
      <w:r>
        <w:t>Heart rate above 60 at rest is a serious warning sign.</w:t>
      </w:r>
    </w:p>
    <w:p>
      <w:pPr>
        <w:pStyle w:val="ListBullet"/>
      </w:pPr>
      <w:r>
        <w:t>Colic signs always need fast attention.</w:t>
      </w:r>
    </w:p>
    <w:p>
      <w:pPr>
        <w:pStyle w:val="ListBullet"/>
      </w:pPr>
      <w:r>
        <w:t>Deep wounds, eye injuries, and sudden severe lameness are emergencies.</w:t>
      </w:r>
    </w:p>
    <w:p>
      <w:pPr>
        <w:pStyle w:val="ListBullet"/>
      </w:pPr>
      <w:r>
        <w:t>When unsure, calling the vet is always the safest choice.</w:t>
      </w:r>
    </w:p>
    <w:p/>
    <w:p>
      <w:pPr>
        <w:pStyle w:val="Heading3"/>
      </w:pPr>
      <w:r>
        <w:t>Training Barn</w:t>
      </w:r>
    </w:p>
    <w:p>
      <w:r>
        <w:rPr>
          <w:i/>
          <w:sz w:val="16"/>
        </w:rPr>
        <w:t>[File: 5-training-barn.html | Type: Training Barn]</w:t>
      </w:r>
    </w:p>
    <w:p>
      <w:pPr>
        <w:pStyle w:val="Heading2"/>
      </w:pPr>
      <w:r>
        <w:t>Practice Before the Quiz</w:t>
      </w:r>
    </w:p>
    <w:p>
      <w:pPr/>
      <w:r>
        <w:t>The Training Barn activities reinforce the core skills from this course: identifying first aid kit contents and their uses, reading vital signs and determining whether they fall within the normal range, and evaluating scenarios to determine whether a situation is a true emergency requiring an immediate veterinary call. Complete these activities before moving to the Study Guide.</w:t>
      </w:r>
    </w:p>
    <w:p>
      <w:pPr>
        <w:pStyle w:val="Heading2"/>
      </w:pPr>
      <w:r>
        <w:t>First Aid Kit Contents</w:t>
      </w:r>
    </w:p>
    <w:p>
      <w:pPr/>
      <w:r>
        <w:t>Review a list of supplies and identify which belong in an equine first aid kit, which are not appropriate for routine wound care, and what each essential item is used for. Reinforce the purpose of assessment tools, wound care supplies, and bandaging materials.</w:t>
      </w:r>
    </w:p>
    <w:p>
      <w:pPr>
        <w:pStyle w:val="Heading2"/>
      </w:pPr>
      <w:r>
        <w:t>Vital Signs Assessment</w:t>
      </w:r>
    </w:p>
    <w:p>
      <w:pPr/>
      <w:r>
        <w:t>Review a series of vital sign readings — heart rate, respiratory rate, body temperature, and capillary refill time — and determine whether each reading falls within, above, or below the normal range for an adult horse at rest. Practice identifying which readings indicate an emergency.</w:t>
      </w:r>
    </w:p>
    <w:p>
      <w:pPr>
        <w:pStyle w:val="Heading2"/>
      </w:pPr>
      <w:r>
        <w:t>Emergency Recognition Scenarios</w:t>
      </w:r>
    </w:p>
    <w:p>
      <w:pPr/>
      <w:r>
        <w:t>Work through a series of barn scenarios describing a horse's condition and behavior. For each scenario, determine whether the situation is a true emergency requiring an immediate veterinary call, a situation that warrants a call but not necessarily an emergency visit, or a minor issue that can be monitored without immediate veterinary contact.</w:t>
      </w:r>
    </w:p>
    <w:p>
      <w:pPr>
        <w:pStyle w:val="Heading2"/>
      </w:pPr>
      <w:r>
        <w:t>Move to the Study Guide</w:t>
      </w:r>
    </w:p>
    <w:p>
      <w:pPr/>
      <w:r>
        <w:t>When the activities above are complete, continue to the Study Guide to review the full course content with reveal-style prompts before taking the quiz.</w:t>
      </w:r>
    </w:p>
    <w:p/>
    <w:p>
      <w:pPr>
        <w:pStyle w:val="Heading3"/>
      </w:pPr>
      <w:r>
        <w:t>Study Guide</w:t>
      </w:r>
    </w:p>
    <w:p>
      <w:r>
        <w:rPr>
          <w:i/>
          <w:sz w:val="16"/>
        </w:rPr>
        <w:t>[File: 6-study-guide.html | Type: Study Guide]</w:t>
      </w:r>
    </w:p>
    <w:p>
      <w:pPr/>
      <w:r>
        <w:t>Try to answer each question before you reveal the answer. Answering first, even with a guess, helps you remember the material better than just reading. Work through all the sections before the quiz.</w:t>
      </w:r>
    </w:p>
    <w:p>
      <w:pPr>
        <w:pStyle w:val="Heading2"/>
      </w:pPr>
      <w:r>
        <w:t>Key Concepts</w:t>
      </w:r>
    </w:p>
    <w:p>
      <w:pPr/>
      <w:r>
        <w:t>The handler's role is to keep the situation stable until the veterinarian arrives, not to replace the vet. This means keeping the horse calm and safe, checking and writing down vital signs, keeping the problem from getting worse, and giving the vet clear information when you call for help.</w:t>
      </w:r>
    </w:p>
    <w:p>
      <w:pPr/>
      <w:r>
        <w:t>A stocked first aid kit, knowing normal vital signs, being able to recognize emergencies, and having the veterinarian's contact information posted and easy to find before an emergency happens.</w:t>
      </w:r>
    </w:p>
    <w:p>
      <w:pPr/>
      <w:r>
        <w:t>28 to 44 beats per minute. A rate above 60 at rest means strong pain or trouble and is a serious emergency sign.</w:t>
      </w:r>
    </w:p>
    <w:p>
      <w:pPr/>
      <w:r>
        <w:t>8 to 16 breaths per minute. Fast or hard breathing at rest, especially with flared nostrils or a stretched-out neck, is a breathing emergency.</w:t>
      </w:r>
    </w:p>
    <w:p>
      <w:pPr/>
      <w:r>
        <w:t>99.5°F to 101.5°F (37.5°C to 38.6°C). Above 102°F is a fever. Above 104°F (40°C) needs an emergency call to the vet.</w:t>
      </w:r>
    </w:p>
    <w:p>
      <w:pPr/>
      <w:r>
        <w:t>Capillary refill time (CRT) is how long it takes for color to come back to the gums after you press them with your thumb for 2 seconds. Normal is 1 to 2 seconds. Slower than 2 seconds means poor blood flow and is a serious emergency sign.</w:t>
      </w:r>
    </w:p>
    <w:p>
      <w:pPr/>
      <w:r>
        <w:t>Pawing, looking at or biting the belly, rolling or trying to roll, getting up and down again and again, sweating without work, not eating, a fast heart rate, and quiet or missing gut sounds. Any of these signs needs a prompt vet call — colic can get worse fast.</w:t>
      </w:r>
    </w:p>
    <w:p>
      <w:pPr/>
      <w:r>
        <w:t>Wounds near a joint, deep wounds, heavy bleeding with bright red blood that pulses, puncture wounds (especially in the foot), wounds on the eye or eyelid, and any wound gaping open enough to need stitches.</w:t>
      </w:r>
    </w:p>
    <w:p>
      <w:pPr/>
      <w:r>
        <w:t>Hydrogen peroxide damages healthy tissue and can slow healing. For most wounds, the better choice is to rinse with clean water or saline, cover with sterile gauze, bandage to protect, and wait for the vet.</w:t>
      </w:r>
    </w:p>
    <w:p>
      <w:pPr/>
      <w:r>
        <w:t>Choke is when food gets stuck in the esophagus (the tube to the stomach). Signs include feed or saliva coming from the nose, stretching the neck and swallowing over and over, and looking distressed. Choke needs a vet, because the horse can breathe food into the lungs if it goes on too long.</w:t>
      </w:r>
    </w:p>
    <w:p>
      <w:pPr>
        <w:pStyle w:val="Heading2"/>
      </w:pPr>
      <w:r>
        <w:t>Key Vocabulary</w:t>
      </w:r>
    </w:p>
    <w:p>
      <w:pPr/>
      <w:r>
        <w:t>How long it takes for color to come back to the gums after you press them and let go. Press a thumb on the gum for 2 seconds, then time how fast the color returns. Normal is 1 to 2 seconds. A slow refill means poor blood flow.</w:t>
      </w:r>
    </w:p>
    <w:p>
      <w:pPr/>
      <w:r>
        <w:t>A general term for belly pain in horses. It has many causes, such as gas, a blockage, or a twist in the gut. It can be mild or life-threatening. Always have colic checked promptly, because it is hard to tell how bad it is from the outside and it can change fast.</w:t>
      </w:r>
    </w:p>
    <w:p>
      <w:pPr/>
      <w:r>
        <w:t>The gurgling and rumbling sounds a healthy gut makes, heard with a stethoscope on the horse's side (flank). Quiet or missing gut sounds can be a sign of colic. Very loud sounds can mean gas colic.</w:t>
      </w:r>
    </w:p>
    <w:p>
      <w:pPr/>
      <w:r>
        <w:t>Painful swelling inside the hoof. It can be set off by illness, too much rich feed, or other health problems. Warning signs include a strong digital pulse in the feet, hot hooves, and a horse that does not want to put weight on its feet or moves with short, careful steps. Laminitis is an emergency.</w:t>
      </w:r>
    </w:p>
    <w:p>
      <w:pPr/>
      <w:r>
        <w:t>Bleeding from an artery. The blood is bright red and pulses or spurts with the heartbeat. It needs an immediate vet call and firm, steady pressure while you wait. Do not take off a pressure bandage once it is on — that can break the clot.</w:t>
      </w:r>
    </w:p>
    <w:p>
      <w:pPr/>
      <w:r>
        <w:t>A wound from a sharp object going deep into the tissue. The opening can look small but hide serious damage underneath. Punctures in the foot are very serious because important joints and tendons are close to the surface and can be hit by something as small as a nail. Have a vet check any foot puncture before the object is removed.</w:t>
      </w:r>
    </w:p>
    <w:p>
      <w:pPr/>
      <w:r>
        <w:t>A self-sticking wrap (often sold as VetWrap) that sticks to itself with no tape, which makes it handy for holding dressings in place. It can give light support, but it should not be put on too tight, because a tight bandage can cut off blood flow.</w:t>
      </w:r>
    </w:p>
    <w:p>
      <w:pPr/>
      <w:r>
        <w:t>The pulse you can feel in the blood vessels going to the horse's foot, felt by pressing lightly at the back of the fetlock. Normally it is very hard to feel. A strong, easy-to-feel digital pulse in a horse with sore feet means extra blood flow to the foot — an early sign of laminitis or a hoof abscess.</w:t>
      </w:r>
    </w:p>
    <w:p>
      <w:pPr>
        <w:pStyle w:val="Heading2"/>
      </w:pPr>
      <w:r>
        <w:t>Common Mistakes</w:t>
      </w:r>
    </w:p>
    <w:p>
      <w:pPr/>
      <w:r>
        <w:t>Some mild colic episodes resolve on their own, but the severity of a colic episode cannot always be determined from external observation. A horse that appears to be improving can have an underlying problem that is worsening internally. When a horse shows colic signs, a call to the veterinarian to describe the vital signs and behavior is always the correct first step.</w:t>
      </w:r>
    </w:p>
    <w:p>
      <w:pPr/>
      <w:r>
        <w:t>Hydrogen peroxide damages healthy tissue and impairs healing. Many wound powders are appropriate only for specific wound types. Applying products that damage tissue to a wound that could have healed cleanly is a common mistake. The safest approach for most wounds is to flush, cover with sterile gauze, bandage, and call the veterinarian.</w:t>
      </w:r>
    </w:p>
    <w:p>
      <w:pPr/>
      <w:r>
        <w:t>An object embedded in a wound — especially a foot puncture — may be plugging the wound against further contamination and bleeding. Removing the object without assessing the depth, direction, and structures involved can cause significant additional injury. Objects embedded in wounds should be left in place and the wound protected until the veterinarian assesses it.</w:t>
      </w:r>
    </w:p>
    <w:p>
      <w:pPr/>
      <w:r>
        <w:t>A heart rate of 40 bpm cannot be identified as normal or elevated unless the handler knows the normal range. All four vital sign categories — heart rate, respiratory rate, temperature, and capillary refill time — have normal ranges that must be known before they can be used diagnostically. Learning these ranges as part of first aid training is essential.</w:t>
      </w:r>
    </w:p>
    <w:p>
      <w:pPr/>
      <w:r>
        <w:t>A bandage applied with too much tension constricts blood flow and can cause a "bandage bow" — pressure damage to the superficial digital flexor tendon. Leg bandages should always be applied over adequate padding (quilts or combine rolls), with even, moderate tension — snug but not constricting. If a horse is uncomfortable, repeatedly picking up a bandaged leg, or shows swelling above or below the bandage, the bandage should be removed and reapplied or the veterinarian notified.</w:t>
      </w:r>
    </w:p>
    <w:p>
      <w:pPr>
        <w:pStyle w:val="Heading2"/>
      </w:pPr>
      <w:r>
        <w:t>Horse Bowl Focus</w:t>
      </w:r>
    </w:p>
    <w:p>
      <w:pPr/>
      <w:r>
        <w:t>28 to 44 beats per minute. A rate above 60 bpm at rest is a serious emergency indicator.</w:t>
      </w:r>
    </w:p>
    <w:p>
      <w:pPr/>
      <w:r>
        <w:t>8 to 16 breaths per minute at rest.</w:t>
      </w:r>
    </w:p>
    <w:p>
      <w:pPr/>
      <w:r>
        <w:t>99.5°F to 101.5°F (37.5°C to 38.6°C). A temperature above 102°F is considered a fever.</w:t>
      </w:r>
    </w:p>
    <w:p>
      <w:pPr/>
      <w:r>
        <w:t>1 to 2 seconds. Measured by pressing a thumb against the gum above the upper teeth for 2 seconds, releasing, and timing how long it takes for the white mark to return to pink.</w:t>
      </w:r>
    </w:p>
    <w:p>
      <w:pPr/>
      <w:r>
        <w:t>Choke. Signs include feed material or saliva draining from the nostrils, repeated neck stretching and swallowing motions, and visible distress.</w:t>
      </w:r>
    </w:p>
    <w:p>
      <w:pPr/>
      <w:r>
        <w:t>The object may be penetrating structures such as the coffin joint, navicular bursa, or flexor tendon sheath, and removing it without knowing depth and direction can cause additional injury or contamination. The object should be protected in place until the veterinarian assesses it.</w:t>
      </w:r>
    </w:p>
    <w:p>
      <w:pPr/>
      <w:r>
        <w:t>Bright red blood that pulses rhythmically with the heartbeat. Arterial bleeding requires immediate veterinary attention and sustained direct pressure while waiting.</w:t>
      </w:r>
    </w:p>
    <w:p>
      <w:pPr/>
      <w:r>
        <w:t>A digital pulse that is easily felt — more prominent than normal — on palpation of the fetlock region. A bounding digital pulse in a horse showing signs of foot discomfort indicates increased blood flow to the foot, which is an early sign of laminitis or foot abscess.</w:t>
      </w:r>
    </w:p>
    <w:p>
      <w:pPr>
        <w:pStyle w:val="Heading3"/>
      </w:pPr>
      <w:r>
        <w:t>Ready for the Quiz?</w:t>
      </w:r>
    </w:p>
    <w:p>
      <w:pPr/>
      <w:r>
        <w:t>If the reveals above were manageable, move to the quiz. The 15-question test draws from a larger bank — questions may vary between attempts.</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Equine Health &amp; Disease Prevention</w:t>
      </w:r>
    </w:p>
    <w:p>
      <w:r>
        <w:rPr>
          <w:i/>
          <w:sz w:val="18"/>
        </w:rPr>
        <w:t>Path: Schooling Ring › health-first-aid/health-disease-prevention</w:t>
      </w:r>
    </w:p>
    <w:p/>
    <w:p>
      <w:pPr>
        <w:pStyle w:val="Heading3"/>
      </w:pPr>
      <w:r>
        <w:t>Equine Health &amp; Disease Prevention</w:t>
      </w:r>
    </w:p>
    <w:p>
      <w:r>
        <w:rPr>
          <w:i/>
          <w:sz w:val="16"/>
        </w:rPr>
        <w:t>[File: 1-index.html | Type: Course Index]</w:t>
      </w:r>
    </w:p>
    <w:p>
      <w:pPr>
        <w:pStyle w:val="Heading1"/>
      </w:pPr>
      <w:r>
        <w:t>Equine Health &amp; Disease Prevention</w:t>
      </w:r>
    </w:p>
    <w:p>
      <w:pPr/>
      <w:r>
        <w:t>A comprehensive course in equine preventive care — from building the health team and annual wellness calendar to vaccination programs, parasite control, and recognizing common diseases. Relevant to Horse Bowl veterinary science categories.</w:t>
      </w:r>
    </w:p>
    <w:p>
      <w:pPr/>
      <w:r>
        <w:t>Course Curriculum</w:t>
      </w:r>
    </w:p>
    <w:p>
      <w:pPr>
        <w:pStyle w:val="Heading2"/>
      </w:pPr>
      <w:r>
        <w:t>Preventive Care, From Calendar to Barn</w:t>
      </w:r>
    </w:p>
    <w:p>
      <w:pPr/>
      <w:r>
        <w:t>Each course is organized into focused lessons designed to build knowledge step by step through structured instruction, visual learning, and applied practice.</w:t>
      </w:r>
    </w:p>
    <w:p>
      <w:pPr>
        <w:pStyle w:val="Heading2"/>
      </w:pPr>
      <w:r>
        <w:t>Structured, Practical, and Standards-Aligned</w:t>
      </w:r>
    </w:p>
    <w:p>
      <w:pPr/>
      <w:r>
        <w:t>Every lesson is built for self-paced learning with Standards alignment, Horse Bowl question integration, and real barn application throughout.</w:t>
      </w:r>
    </w:p>
    <w:p>
      <w:pPr>
        <w:pStyle w:val="ListBullet"/>
      </w:pPr>
      <w:r>
        <w:t>Science-grounded content aligned to equine education veterinary science standards</w:t>
      </w:r>
    </w:p>
    <w:p>
      <w:pPr>
        <w:pStyle w:val="ListBullet"/>
      </w:pPr>
      <w:r>
        <w:t>Practical health management documentation for project record books</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Anyone managing a horse and maintaining health records</w:t>
      </w:r>
    </w:p>
    <w:p>
      <w:pPr>
        <w:pStyle w:val="ListBullet"/>
      </w:pPr>
      <w:r>
        <w:t>New horse owners building a preventive care program</w:t>
      </w:r>
    </w:p>
    <w:p>
      <w:pPr>
        <w:pStyle w:val="ListBullet"/>
      </w:pPr>
      <w:r>
        <w:t>Horse Bowl competitors targeting veterinary science and health categories</w:t>
      </w:r>
    </w:p>
    <w:p>
      <w:pPr>
        <w:pStyle w:val="ListBullet"/>
      </w:pPr>
      <w:r>
        <w:t>Students building toward equine or veterinary career paths</w:t>
      </w:r>
    </w:p>
    <w:p>
      <w:pPr/>
      <w:r>
        <w:t>Start the Course</w:t>
      </w:r>
    </w:p>
    <w:p>
      <w:pPr>
        <w:pStyle w:val="Heading2"/>
      </w:pPr>
      <w:r>
        <w:t>Begin with Preventive Health Foundations</w:t>
      </w:r>
    </w:p>
    <w:p>
      <w:pPr/>
      <w:r>
        <w:t>Preventive care protects the horse and documents responsible ownership — start here for the team, the calendar, and the records that horsemanship works require.</w:t>
      </w:r>
    </w:p>
    <w:p/>
    <w:p>
      <w:pPr>
        <w:pStyle w:val="Heading3"/>
      </w:pPr>
      <w:r>
        <w:t>Preventive Health: The Foundation</w:t>
      </w:r>
    </w:p>
    <w:p>
      <w:r>
        <w:rPr>
          <w:i/>
          <w:sz w:val="16"/>
        </w:rPr>
        <w:t>[File: 2-preventive-health.html | Type: Lesson]</w:t>
      </w:r>
    </w:p>
    <w:p>
      <w:pPr>
        <w:pStyle w:val="Heading2"/>
      </w:pPr>
      <w:r>
        <w:t>Preventing Problems Before They Start</w:t>
      </w:r>
    </w:p>
    <w:p>
      <w:pPr/>
      <w:r>
        <w:t>Preventive health care is the practice of maintaining a horse's health before problems develop, rather than responding to problems after they appear. For the horseperson responsible for a horse's daily care, preventive management is both a practical skill and a professional responsibility. The costs — financial, physical, and emotional — of treating a serious illness or injury are almost always greater than the costs of prevention.</w:t>
      </w:r>
    </w:p>
    <w:p>
      <w:pPr/>
      <w:r>
        <w:t>In hands-on horse management settings, preventive health care is not optional. A documented preventive care program — with vaccination records, deworming logs, farrier schedules, and dental care history — is a required component of the horse project record book and is evaluated as part of overall project management.</w:t>
      </w:r>
    </w:p>
    <w:p>
      <w:pPr/>
      <w:r>
        <w:t>💡 Did You Know</w:t>
      </w:r>
    </w:p>
    <w:p>
      <w:pPr/>
      <w:r>
        <w:t>The first equine vaccination programs were developed in the early 20th century for diseases like equine influenza and tetanus. Before vaccination became widespread, equine flu outbreaks could devastate working horse populations in cities where horses were essential for transportation and commerce.</w:t>
      </w:r>
    </w:p>
    <w:p>
      <w:pPr>
        <w:pStyle w:val="Heading2"/>
      </w:pPr>
      <w:r>
        <w:t>Four Pillars of Preventive Equine Health</w:t>
      </w:r>
    </w:p>
    <w:p>
      <w:pPr>
        <w:pStyle w:val="Heading3"/>
      </w:pPr>
      <w:r>
        <w:t>The Equine Health Team</w:t>
      </w:r>
    </w:p>
    <w:p>
      <w:pPr/>
      <w:r>
        <w:t>A horse's health is managed by a coordinated team. The veterinarian conducts annual wellness exams, administers vaccinations, and diagnoses illness. The farrier maintains hoof health on a 6–8 week trimming or shoeing cycle. The equine dentist or veterinary dental specialist provides annual dental care. The barn manager or nutritionist designs and monitors the feed program. The horseperson coordinates and documents all four.</w:t>
      </w:r>
    </w:p>
    <w:p>
      <w:pPr>
        <w:pStyle w:val="Heading3"/>
      </w:pPr>
      <w:r>
        <w:t>Preventive vs. Reactive Care</w:t>
      </w:r>
    </w:p>
    <w:p>
      <w:pPr/>
      <w:r>
        <w:t>Reactive care responds to a health problem that has already developed. Preventive care intercepts problems before they become problems. Vaccines prevent disease before exposure. Deworming controls parasite loads before they cause damage. Dental care prevents weight loss and behavioral resistance before they become management crises. The distinction matters because reactive care is almost always more expensive and more difficult than prevention.</w:t>
      </w:r>
    </w:p>
    <w:p>
      <w:pPr>
        <w:pStyle w:val="Heading3"/>
      </w:pPr>
      <w:r>
        <w:t>Biosecurity Fundamentals</w:t>
      </w:r>
    </w:p>
    <w:p>
      <w:pPr/>
      <w:r>
        <w:t>Biosecurity is the set of practices that prevent disease from entering or spreading within a horse facility. Core measures include isolating new arrivals for a minimum of two weeks before introducing them to resident horses, not sharing equipment (brushes, bits, buckets, blankets) between horses, monitoring new arrivals for fever, nasal discharge, or coughing, and requiring health certificates and current vaccinations for horses arriving from events or other facilities.</w:t>
      </w:r>
    </w:p>
    <w:p>
      <w:pPr>
        <w:pStyle w:val="Heading3"/>
      </w:pPr>
      <w:r>
        <w:t>Health Records as a Management Tool</w:t>
      </w:r>
    </w:p>
    <w:p>
      <w:pPr/>
      <w:r>
        <w:t>Documenting vaccination dates, deworming treatments, farrier visits, dental care, and illness events creates a management record that enables pattern recognition, supports veterinary decision-making, and demonstrates responsible care. A horse with a complete health record is easier to sell, easier to board, and easier to care for in an emergency. In equine education, health records are a required and scored component of the horse project record book.</w:t>
      </w:r>
    </w:p>
    <w:p>
      <w:pPr/>
      <w:r>
        <w:t>The annual wellness exam is the cornerstone of preventive care — not because a horse is sick, but because a veterinarian evaluating a healthy horse establishes baselines that make future comparisons meaningful. Heart rate, weight, body condition, dental wear, and coat quality look different in health than in early illness.</w:t>
      </w:r>
    </w:p>
    <w:p>
      <w:pPr>
        <w:pStyle w:val="Heading2"/>
      </w:pPr>
      <w:r>
        <w:t>Building an Annual Preventive Care Calendar</w:t>
      </w:r>
    </w:p>
    <w:p>
      <w:pPr/>
      <w:r>
        <w:t>Effective preventive care is scheduled, not reactive. A basic annual calendar includes: spring and fall veterinary wellness exams with vaccinations (core vaccines: Eastern/Western Equine Encephalomyelitis, West Nile Virus, Tetanus, Rabies); a deworming program based on fecal egg counts; farrier visits every 6–8 weeks; annual dental care; and regular body condition scoring. Geographic location and individual risk factors influence the specifics, which the veterinarian helps customize.</w:t>
      </w:r>
    </w:p>
    <w:p>
      <w:pPr/>
      <w:r>
        <w:t>For horse owners, building and maintaining this calendar — and documenting each entry — is as important as any hands-on horse skill. Project evaluators look for evidence that the student is managing the horse's health proactively, not just responding to visible problems.</w:t>
      </w:r>
    </w:p>
    <w:p>
      <w:pPr>
        <w:pStyle w:val="Heading3"/>
      </w:pPr>
      <w:r>
        <w:t>Things to Remember</w:t>
      </w:r>
    </w:p>
    <w:p>
      <w:pPr>
        <w:pStyle w:val="ListBullet"/>
      </w:pPr>
      <w:r>
        <w:t>Preventive care costs far less than treating disease — a consistent relationship with a veterinarian, farrier, and dentist is the foundation of equine health.</w:t>
      </w:r>
    </w:p>
    <w:p>
      <w:pPr>
        <w:pStyle w:val="ListBullet"/>
      </w:pPr>
      <w:r>
        <w:t>Biosecurity means preventing infectious disease introduction: quarantine new horses 21–30 days, limit shared equipment, and disinfect shared spaces.</w:t>
      </w:r>
    </w:p>
    <w:p>
      <w:pPr>
        <w:pStyle w:val="ListBullet"/>
      </w:pPr>
      <w:r>
        <w:t>A health record should include: vaccination dates, deworming records, dental history, farrier schedule, and any health events or veterinary visits.</w:t>
      </w:r>
    </w:p>
    <w:p>
      <w:pPr>
        <w:pStyle w:val="ListBullet"/>
      </w:pPr>
      <w:r>
        <w:t>Every horse needs a baseline wellness exam annually — vital signs, dental check, weight assessment, and vaccine and parasite review.</w:t>
      </w:r>
    </w:p>
    <w:p/>
    <w:p>
      <w:pPr>
        <w:pStyle w:val="Heading3"/>
      </w:pPr>
      <w:r>
        <w:t>Vaccination Programs</w:t>
      </w:r>
    </w:p>
    <w:p>
      <w:r>
        <w:rPr>
          <w:i/>
          <w:sz w:val="16"/>
        </w:rPr>
        <w:t>[File: 3-vaccination-programs.html | Type: Lesson]</w:t>
      </w:r>
    </w:p>
    <w:p>
      <w:pPr/>
      <w:r>
        <w:t>Vaccination is the most cost-effective preventive care measure in equine medicine. Vaccines stimulate the immune system to produce disease-specific antibodies, providing protection against infections that can be fatal or cause permanent damage. Understanding the difference between core and risk-based vaccines, the diseases they prevent, and the schedule that provides optimal protection is foundational to building a preventive care program.</w:t>
      </w:r>
    </w:p>
    <w:p>
      <w:pPr/>
      <w:r>
        <w:t>Equine vaccination recommendations are developed by the American Association of Equine Practitioners (AAEP) and updated regularly based on current disease prevalence and vaccine efficacy data. The AAEP divides equine vaccines into core vaccines — recommended for all horses regardless of geography or use — and risk-based vaccines — recommended based on geographic location, travel frequency, and exposure risk.</w:t>
      </w:r>
    </w:p>
    <w:p>
      <w:pPr/>
      <w:r>
        <w:t>Eastern and Western Equine Encephalomyelitis are the most lethal vaccine-preventable diseases in North American horses. Both are transmitted by mosquitoes and cause devastating neurological disease.</w:t>
      </w:r>
    </w:p>
    <w:p>
      <w:pPr/>
      <w:r>
        <w:t>EEE and WEE are caused by alphaviruses transmitted by mosquitoes that have fed on infected birds. Both diseases target the central nervous system, producing progressive neurological signs including stumbling, incoordination, depression, and inability to swallow. EEE carries a case fatality rate of approximately 75–90% in affected horses — most horses that develop clinical signs do not survive. WEE is somewhat less lethal but still causes high morbidity.</w:t>
      </w:r>
    </w:p>
    <w:p>
      <w:pPr/>
      <w:r>
        <w:t>Annual vaccination before mosquito season is the universal standard. Because no treatment reverses neurological damage once clinical signs appear, prevention is the only meaningful intervention. In warm climates where mosquitoes are active year-round, semi-annual vaccination may be recommended. The vaccines are typically combined in a single product (EWT — encephalomyelitis, West Nile, tetanus), making administration efficient.</w:t>
      </w:r>
    </w:p>
    <w:p>
      <w:pPr/>
      <w:r>
        <w:t>Horses that have never been vaccinated require a two-dose primary series 3–4 weeks apart before annual boosters are sufficient. Annual boosters given in late spring, before peak mosquito season, provide maximum seasonal protection. Vaccination certificates may be required for horses entering equine events in affected regions.</w:t>
      </w:r>
    </w:p>
    <w:p>
      <w:pPr/>
      <w:r>
        <w:t>EEE carries a 75–90% fatality rate — vaccination is not optional for horses in mosquito-active environments. Annual spring vaccination before mosquito season is the single most effective step toward preventing this disease.</w:t>
      </w:r>
    </w:p>
    <w:p>
      <w:pPr/>
      <w:r>
        <w:t>West Nile Virus arrived in North America in 1999 and rapidly became one of the most important mosquito-borne neurological diseases of horses. Vaccination is a core requirement for all horses.</w:t>
      </w:r>
    </w:p>
    <w:p>
      <w:pPr/>
      <w:r>
        <w:t>West Nile Virus (WNV) is an arbovirus transmitted by Culex mosquitoes that have fed on infected birds. It was introduced to North America through New York in 1999 and spread across the continent within four years, causing thousands of equine deaths annually before effective vaccines became widely available. Horses are considered a dead-end host — they do not transmit the virus to other horses or to humans directly.</w:t>
      </w:r>
    </w:p>
    <w:p>
      <w:pPr/>
      <w:r>
        <w:t>Clinical signs include muscle weakness, stumbling, incoordination, facial tremors, and difficulty swallowing. The mortality rate in unvaccinated horses with clinical WNV is approximately 30–40%, and survivors often retain residual neurological deficits. Early veterinary intervention — supportive care including anti-inflammatories, fluids, and nutritional support — improves outcomes but cannot reverse established neurological damage.</w:t>
      </w:r>
    </w:p>
    <w:p>
      <w:pPr/>
      <w:r>
        <w:t>Annual vaccination is recommended, timed before peak mosquito season. In regions with extended warm seasons and year-round mosquito activity (Texas, Florida, Southern California), a spring prime and late-summer booster provides stronger seasonal coverage. The vaccine is typically combined with EEE/WEE and tetanus in a single product for convenience.</w:t>
      </w:r>
    </w:p>
    <w:p>
      <w:pPr/>
      <w:r>
        <w:t>West Nile Virus is not transmitted between horses — but it spreads rapidly through a mosquito population once established in local birds. Annual vaccination is the primary defense because environmental control of mosquitoes is not sufficient to prevent horse exposure.</w:t>
      </w:r>
    </w:p>
    <w:p>
      <w:pPr/>
      <w:r>
        <w:t>Tetanus is ubiquitous in soil and manure — and horses are uniquely susceptible to it. Annual vaccination is non-negotiable, and additional boosters are required after wounds, surgeries, or foaling.</w:t>
      </w:r>
    </w:p>
    <w:p>
      <w:pPr/>
      <w:r>
        <w:t>Tetanus is caused by the potent neurotoxin produced by Clostridium tetani, an anaerobic bacterium found in soil, manure, and the intestinal tracts of animals worldwide. The bacteria enter through wounds — including punctures, lacerations, surgical incisions, and the umbilical stump of newborn foals. Deep, narrow puncture wounds are particularly dangerous because the anaerobic environment within the wound allows bacterial proliferation and toxin production.</w:t>
      </w:r>
    </w:p>
    <w:p>
      <w:pPr/>
      <w:r>
        <w:t>Horses are more susceptible to tetanus than most other domestic species. The neurotoxin (tetanospasmin) binds to the nervous system and cannot be neutralized once bound. Clinical signs progress from muscle stiffness, a characteristic stiff-legged gait ("sawhorse stance"), and difficulty opening the jaw ("lockjaw") to hypersensitivity to noise and light, and eventually respiratory failure. The fatality rate in unvaccinated horses with clinical tetanus approaches 80%.</w:t>
      </w:r>
    </w:p>
    <w:p>
      <w:pPr/>
      <w:r>
        <w:t>Annual vaccination maintains protective immunity. Additional boosters are recommended within 24 hours of any significant wound or surgical procedure, and at foaling in mares (to provide passive immunity to the foal through colostrum). The tetanus toxoid is highly effective and has one of the best safety profiles of all equine vaccines.</w:t>
      </w:r>
    </w:p>
    <w:p>
      <w:pPr/>
      <w:r>
        <w:t>Tetanus toxoid is the most important single vaccine in equine medicine. Annual vaccination is standard; any wound, surgery, or foaling event triggers a booster recommendation. A horse that has not been vaccinated within the year of a wound event should receive both tetanus toxoid and tetanus antitoxin.</w:t>
      </w:r>
    </w:p>
    <w:p>
      <w:pPr/>
      <w:r>
        <w:t>Equine influenza and equine herpesvirus are the most common infectious respiratory diseases at horse shows, sales, and training facilities. Both are risk-based vaccines that require more frequent administration than core vaccines.</w:t>
      </w:r>
    </w:p>
    <w:p>
      <w:pPr/>
      <w:r>
        <w:t>Equine influenza (EIV) is caused by influenza A virus strains and spreads rapidly through aerosolized respiratory droplets from coughing horses. The virus mutates frequently — requiring vaccine manufacturers to update formulations regularly — and can cause explosive outbreaks at events where many horses from different facilities are assembled. Signs include sudden-onset fever (up to 106°F), dry harsh cough, nasal discharge, and profound lethargy. Rest for a minimum of 7 days for every day of fever is the standard treatment guideline.</w:t>
      </w:r>
    </w:p>
    <w:p>
      <w:pPr/>
      <w:r>
        <w:t>Equine herpesvirus (EHV), also called rhinopneumonitis, exists in multiple strains with distinct disease manifestations. EHV-1 and EHV-4 cause respiratory disease; EHV-1 additionally causes late-term abortion in mares, neurological disease (equine herpesvirus myeloencephalopathy, EHM), and neonatal foal illness. EHM outbreaks have occurred with sufficient frequency at shows and events that most states now require mandatory reporting of suspected cases.</w:t>
      </w:r>
    </w:p>
    <w:p>
      <w:pPr/>
      <w:r>
        <w:t>Both vaccines are classified as risk-based because horses with no exposure to other horses may not need the vaccination frequency required for horses that travel regularly to events. For horses that compete or travel, the AAEP recommends vaccination every 6 months. The vaccines do not prevent infection entirely but reduce severity and duration of illness.</w:t>
      </w:r>
    </w:p>
    <w:p>
      <w:pPr/>
      <w:r>
        <w:t>Influenza and EHV vaccines provide shorter-lived immunity than core vaccines — every 6 months for horses in regular contact with horses from other facilities. Vaccination timing should be coordinated with the show calendar: boostering 2–4 weeks before a high-exposure event provides the strongest immune response at peak risk.</w:t>
      </w:r>
    </w:p>
    <w:p>
      <w:pPr>
        <w:pStyle w:val="Heading3"/>
      </w:pPr>
      <w:r>
        <w:t>In the Barn</w:t>
      </w:r>
    </w:p>
    <w:p>
      <w:pPr/>
      <w:r>
        <w:t>Rabies vaccination, though less commonly discussed, is also classified as a core vaccine by the AAEP. Though horses do not frequently contract rabies, the disease is invariably fatal and carries zoonotic risk — it can be transmitted from horse to human through handling an affected animal before the diagnosis is confirmed. Annual rabies vaccination is a low-cost, high-protection measure that every horse should receive as part of the core vaccination series. Vaccination certificates — records of which vaccines were given, when, and by whom — are required for entry to most boarding facilities, events, and sales. Keeping accurate vaccination records in the health file is as much a practical management requirement as it is documentation.</w:t>
      </w:r>
    </w:p>
    <w:p>
      <w:pPr>
        <w:pStyle w:val="Heading3"/>
      </w:pPr>
      <w:r>
        <w:t>Things to Remember</w:t>
      </w:r>
    </w:p>
    <w:p>
      <w:pPr>
        <w:pStyle w:val="ListBullet"/>
      </w:pPr>
      <w:r>
        <w:t>Core vaccines: EEE, WEE, West Nile, Tetanus, and Rabies — recommended annually for all horses</w:t>
      </w:r>
    </w:p>
    <w:p>
      <w:pPr>
        <w:pStyle w:val="ListBullet"/>
      </w:pPr>
      <w:r>
        <w:t>EEE fatality rate ≈ 75–90% in affected horses — one of the most lethal preventable equine diseases</w:t>
      </w:r>
    </w:p>
    <w:p>
      <w:pPr>
        <w:pStyle w:val="ListBullet"/>
      </w:pPr>
      <w:r>
        <w:t>Influenza and EHV: risk-based, every 6 months for horses competing or traveling</w:t>
      </w:r>
    </w:p>
    <w:p>
      <w:pPr>
        <w:pStyle w:val="ListBullet"/>
      </w:pPr>
      <w:r>
        <w:t>Tetanus booster is required after any wound, surgery, or foaling — not just annually</w:t>
      </w:r>
    </w:p>
    <w:p/>
    <w:p>
      <w:pPr>
        <w:pStyle w:val="Heading3"/>
      </w:pPr>
      <w:r>
        <w:t>Parasite Control</w:t>
      </w:r>
    </w:p>
    <w:p>
      <w:r>
        <w:rPr>
          <w:i/>
          <w:sz w:val="16"/>
        </w:rPr>
        <w:t>[File: 4-parasite-control.html | Type: Lesson]</w:t>
      </w:r>
    </w:p>
    <w:p>
      <w:pPr/>
      <w:r>
        <w:t>Internal parasites — primarily cyathostomins (small strongyles), large strongyles, tapeworms, and bots — cause significant damage to the gastrointestinal tract, blood vessels, and liver of infected horses. Parasite management is one of the most important preventive health practices in horse care and one of the most misunderstood.</w:t>
      </w:r>
    </w:p>
    <w:p>
      <w:pPr/>
      <w:r>
        <w:t>The practice of rotating deworming drugs on a fixed calendar schedule — the standard approach for several decades — has produced widespread anthelmintic resistance in small strongyle populations. The current evidence-based approach is strategic deworming based on fecal egg count (FEC) monitoring rather than calendar-based rotation.</w:t>
      </w:r>
    </w:p>
    <w:p>
      <w:pPr>
        <w:pStyle w:val="Heading3"/>
      </w:pPr>
      <w:r>
        <w:t>Fecal Egg Count (FEC)</w:t>
      </w:r>
    </w:p>
    <w:p>
      <w:pPr/>
      <w:r>
        <w:t>A fecal egg count measures the number of parasite eggs per gram of fresh feces. Results classify horses as low shedders (&lt;200 eggs/gram), moderate shedders (200–500 eggs/gram), or high shedders (&gt;500 eggs/gram). A small proportion of horses — approximately 20–30% — shed the majority of eggs in a herd. Targeting treatment to high shedders reduces drug use, slows resistance development, and focuses resources where they provide the most benefit.</w:t>
      </w:r>
    </w:p>
    <w:p>
      <w:pPr>
        <w:pStyle w:val="Heading3"/>
      </w:pPr>
      <w:r>
        <w:t>Fecal Egg Count Reduction Test (FECRT)</w:t>
      </w:r>
    </w:p>
    <w:p>
      <w:pPr/>
      <w:r>
        <w:t>The FECRT measures anthelmintic efficacy on a specific farm. A fecal sample is collected before treatment; another is collected 14 days after treatment. A reduction in egg count below 95% indicates resistance to the drug class used. The FECRT is the most reliable way to determine whether a chosen dewormer is actually working on the parasites present on a specific property.</w:t>
      </w:r>
    </w:p>
    <w:p>
      <w:pPr>
        <w:pStyle w:val="Heading3"/>
      </w:pPr>
      <w:r>
        <w:t>Major Parasite Targets</w:t>
      </w:r>
    </w:p>
    <w:p>
      <w:pPr/>
      <w:r>
        <w:t>Ivermectin and moxidectin (macrocyclic lactones) remain effective against large strongyles, bots, and many small strongyle stages — but resistance in small strongyles to this class is increasing. Pyrimidine deworming (pyrantel) addresses tapeworms at double dosing. Benzimidazoles (fenbendazole, oxibendazole) have high small strongyle resistance on many farms and should not be used without FECRT confirmation. Praziquantel is the most reliable tapeworm treatment.</w:t>
      </w:r>
    </w:p>
    <w:p>
      <w:pPr>
        <w:pStyle w:val="Heading3"/>
      </w:pPr>
      <w:r>
        <w:t>Environmental Management</w:t>
      </w:r>
    </w:p>
    <w:p>
      <w:pPr/>
      <w:r>
        <w:t>Deworming alone does not control parasite burden — environmental management is equally important. Removing manure from pastures at least twice weekly significantly reduces the number of infective larvae on grazing areas. Composting manure kills most larvae. Avoiding overcrowding (more than one horse per two acres) reduces exposure. Rotating pastures and resting them periodically allows the larval population to decline between grazing periods.</w:t>
      </w:r>
    </w:p>
    <w:p>
      <w:pPr/>
      <w:r>
        <w:t>Resistance to commonly used anthelmintics is a farm-specific problem. Dewormer resistance on one farm does not predict the resistance pattern on another. The only reliable way to know which drugs are effective for a specific horse population is to conduct an FECRT. Using a drug that the local parasite population is resistant to provides no protection while contributing to ongoing resistance selection.</w:t>
      </w:r>
    </w:p>
    <w:p>
      <w:pPr/>
      <w:r>
        <w:t>💡 Did You Know</w:t>
      </w:r>
    </w:p>
    <w:p>
      <w:pPr/>
      <w:r>
        <w:t>Approximately 20% of horses in a typical herd produce 80% of the parasite eggs shed on pasture. These "high shedders" are the horses that most need treatment — while "low shedders" may need only periodic monitoring. Before strategic deworming was understood, all horses were treated equally, which accelerated drug resistance without meaningfully reducing the parasite burden in the highest-risk animals.</w:t>
      </w:r>
    </w:p>
    <w:p>
      <w:pPr/>
      <w:r>
        <w:t>Tapeworms require a specific diagnostic test — the ELISA-based EquiSal Tapeworm Saliva Test — for accurate detection, as they shed very few eggs and are not reliably detected by standard FEC. Tapeworm treatment (praziquantel or double-dose pyrantel) is typically recommended once to twice yearly in endemic areas, often timed around the fall when seasonal transmission is highest.</w:t>
      </w:r>
    </w:p>
    <w:p>
      <w:pPr>
        <w:pStyle w:val="Heading3"/>
      </w:pPr>
      <w:r>
        <w:t>In the Barn</w:t>
      </w:r>
    </w:p>
    <w:p>
      <w:pPr/>
      <w:r>
        <w:t>Strategic deworming starts with knowing each horse's shedding status. A fecal sample — fresh, collected directly from the rectum or immediately from the ground — is submitted to a veterinary laboratory for egg counting. Results guide treatment decisions: high shedders are treated; low shedders are monitored and treated seasonally or annually. Retesting 14 days after treatment (the FECRT) verifies drug efficacy. Keeping a deworming log that records dates, drugs used, doses, and post-treatment egg counts is required for equine education project record books and provides the data needed for long-term resistance monitoring.</w:t>
      </w:r>
    </w:p>
    <w:p>
      <w:pPr>
        <w:pStyle w:val="Heading3"/>
      </w:pPr>
      <w:r>
        <w:t>Things to Remember</w:t>
      </w:r>
    </w:p>
    <w:p>
      <w:pPr>
        <w:pStyle w:val="ListBullet"/>
      </w:pPr>
      <w:r>
        <w:t>FEC classifies horses as low/moderate/high shedders — treat high shedders; monitor low shedders</w:t>
      </w:r>
    </w:p>
    <w:p>
      <w:pPr>
        <w:pStyle w:val="ListBullet"/>
      </w:pPr>
      <w:r>
        <w:t>FECRT (before and 14-day post-treatment egg counts) is the only reliable way to confirm drug efficacy</w:t>
      </w:r>
    </w:p>
    <w:p>
      <w:pPr>
        <w:pStyle w:val="ListBullet"/>
      </w:pPr>
      <w:r>
        <w:t>Benzimidazole resistance is widespread — never use without FECRT confirmation first</w:t>
      </w:r>
    </w:p>
    <w:p>
      <w:pPr>
        <w:pStyle w:val="ListBullet"/>
      </w:pPr>
      <w:r>
        <w:t>Environmental management (manure removal 2x/week) is as important as drug treatment</w:t>
      </w:r>
    </w:p>
    <w:p/>
    <w:p>
      <w:pPr>
        <w:pStyle w:val="Heading3"/>
      </w:pPr>
      <w:r>
        <w:t>Common Equine Diseases</w:t>
      </w:r>
    </w:p>
    <w:p>
      <w:r>
        <w:rPr>
          <w:i/>
          <w:sz w:val="16"/>
        </w:rPr>
        <w:t>[File: 5-common-diseases.html | Type: Lesson]</w:t>
      </w:r>
    </w:p>
    <w:p>
      <w:pPr/>
      <w:r>
        <w:t>Recognizing common equine diseases — their signs, causes, transmission routes, and appropriate initial responses — is a core competency for anyone responsible for horse care. Early recognition and prompt veterinary contact can make the difference between uncomplicated recovery and permanent damage or death in several common equine conditions.</w:t>
      </w:r>
    </w:p>
    <w:p>
      <w:pPr/>
      <w:r>
        <w:t>This module covers both infectious diseases (caused by pathogens and capable of spreading between horses) and non-infectious conditions (caused by management, nutrition, or environment). Both categories require systematic understanding for effective prevention and appropriate response.</w:t>
      </w:r>
    </w:p>
    <w:p>
      <w:pPr/>
      <w:r>
        <w:t>Strangles is one of the most contagious bacterial diseases in horses and one of the most commonly reported equine infectious diseases worldwide. Understanding its transmission and biosecurity requirements is critical for any horse facility.</w:t>
      </w:r>
    </w:p>
    <w:p>
      <w:pPr/>
      <w:r>
        <w:t>Strangles is caused by Streptococcus equi subsp. equi, a highly contagious bacterium that infects the upper respiratory tract. The name reflects the disease's most dramatic sign: abscesses in the lymph nodes under the jaw and in the throatlatch area that can become so enlarged they compress the airway. Classic signs progress from fever (typically the first sign), then nasal discharge, followed by lymph node enlargement, and ultimately abscess rupture and drainage.</w:t>
      </w:r>
    </w:p>
    <w:p>
      <w:pPr/>
      <w:r>
        <w:t>Transmission occurs through direct horse-to-horse contact and through indirect contact with contaminated surfaces, shared water troughs, buckets, tack, grooming tools, and human clothing and hands. Horses can become long-term, asymptomatic carriers — shedding the bacteria intermittently from the guttural pouches for months to years after recovery. The carrier state is detected by culture or PCR testing of guttural pouch lavage samples.</w:t>
      </w:r>
    </w:p>
    <w:p>
      <w:pPr/>
      <w:r>
        <w:t>Biosecurity during an outbreak requires immediate and strict isolation of affected horses, dedicated equipment for each affected horse, no horse movement into or out of the facility until two consecutive negative cultures (14 days apart) confirm resolution, and disinfection of all shared surfaces. A strangles outbreak can shut down a facility for weeks to months.</w:t>
      </w:r>
    </w:p>
    <w:p>
      <w:pPr/>
      <w:r>
        <w:t>Strangles spreads through contaminated equipment and indirect contact as readily as through direct horse-to-horse contact. Shared buckets, water troughs, bits, and grooming tools are all transmission vectors. No equipment should be shared between horses during an outbreak — or as a general biosecurity practice.</w:t>
      </w:r>
    </w:p>
    <w:p>
      <w:pPr/>
      <w:r>
        <w:t>Equine influenza is the most common respiratory disease of horses. It spreads explosively at shows and events and can move through a barn within hours of introduction by a single infected horse.</w:t>
      </w:r>
    </w:p>
    <w:p>
      <w:pPr/>
      <w:r>
        <w:t>Equine influenza is caused by influenza A virus strains (primarily H3N8). It spreads through aerosolized respiratory droplets from coughing horses — the virus is so efficiently transmitted that a single infected horse at a show can infect dozens of others within 24–48 hours. Classic signs include sudden-onset high fever (up to 106°F), a dry, harsh, hacking cough, clear to mucopurulent nasal discharge, and profound depression and weakness.</w:t>
      </w:r>
    </w:p>
    <w:p>
      <w:pPr/>
      <w:r>
        <w:t>Rest is the cornerstone of treatment. The widely cited guideline is to rest the horse for a minimum of one week (some guidelines recommend one week per day of fever) after the fever resolves before returning to work. Horses returned to exercise too early are at significantly elevated risk for developing secondary bacterial bronchopneumonia — a serious complication that can cause permanent lung damage. The virus itself is not treatable with antibiotics, which are used only for secondary bacterial infections.</w:t>
      </w:r>
    </w:p>
    <w:p>
      <w:pPr/>
      <w:r>
        <w:t>The influenza virus mutates rapidly, which is why vaccination requires more frequent updates and more frequent boosters than core vaccines. For horses that travel regularly to events, boosters every 6 months are recommended. Vaccination does not prevent infection entirely but significantly reduces severity, duration of clinical signs, and virus shedding — which reduces spread within a facility.</w:t>
      </w:r>
    </w:p>
    <w:p>
      <w:pPr/>
      <w:r>
        <w:t>Premature return to work is the most common management error in equine influenza. The respiratory tract needs full recovery before training stress is reapplied. Rest until 5–7 days after the last sign of fever, then a gradual return to work — not immediate resumption of full training.</w:t>
      </w:r>
    </w:p>
    <w:p>
      <w:pPr/>
      <w:r>
        <w:t>Equine herpesvirus exists in several strains with distinct and serious consequences. EHV-1 in particular can cause neurological disease, abortion, and neonatal illness — and requires mandatory reporting when suspected.</w:t>
      </w:r>
    </w:p>
    <w:p>
      <w:pPr/>
      <w:r>
        <w:t>Equine herpesvirus (EHV) encompasses several distinct strains with different primary manifestations. EHV-1 and EHV-4 both cause respiratory disease; EHV-1 is additionally capable of causing late-term abortion in mares, equine herpesvirus myeloencephalopathy (EHM, the neurological form), and illness in newborn foals. EHV-2 and EHV-5 cause ocular and pulmonary conditions. EHV-3 causes equine coital exanthema, a venereal disease.</w:t>
      </w:r>
    </w:p>
    <w:p>
      <w:pPr/>
      <w:r>
        <w:t>EHM deserves particular attention. It results from EHV-1 replication within blood vessels supplying the spinal cord and brain, causing vasculitis and subsequent neurological signs including progressive hindlimb weakness, ataxia, urinary incontinence, and paralysis in severe cases. Affected horses may be unable to rise in severe cases. Fever typically precedes neurological signs by 6–8 days, making daily temperature monitoring during high-exposure periods a potentially life-saving practice — early detection and isolation can limit spread.</w:t>
      </w:r>
    </w:p>
    <w:p>
      <w:pPr/>
      <w:r>
        <w:t>EHV is transmitted through direct contact, contaminated surfaces, and through inhalation of aerosols from nasal discharge. The virus can persist in the environment for weeks under certain conditions. Most horses carry latent EHV infections from prior exposure; stress, illness, or immunosuppression can trigger reactivation. EHM outbreaks have occurred at shows and sales in sufficient numbers that most states require mandatory reporting of suspected cases.</w:t>
      </w:r>
    </w:p>
    <w:p>
      <w:pPr/>
      <w:r>
        <w:t>Daily temperature monitoring during high-exposure events is the earliest detection tool for EHV. A temperature above 101.5°F in a horse that has been at a show or exposed to new horses triggers immediate isolation and veterinary contact — before neurological signs develop, when biosecurity measures are most effective.</w:t>
      </w:r>
    </w:p>
    <w:p>
      <w:pPr/>
      <w:r>
        <w:t>Laminitis and colic are the two non-infectious conditions most frequently responsible for equine emergency calls. Neither is transmitted between horses, but both cause serious, sometimes fatal damage — and both reward early recognition.</w:t>
      </w:r>
    </w:p>
    <w:p>
      <w:pPr/>
      <w:r>
        <w:t>Colic is the term for abdominal pain in horses, encompassing dozens of distinct conditions ranging from mild gas distension to life-threatening intestinal displacement or strangulation. Signs include pawing, looking at the flank, getting up and down repeatedly, rolling, elevated heart rate, lack of gut sounds on auscultation, and refusing feed. Any horse exhibiting more than mild, transient signs requires veterinary evaluation — the horse handler cannot distinguish mild from surgical colic at the farm level.</w:t>
      </w:r>
    </w:p>
    <w:p>
      <w:pPr/>
      <w:r>
        <w:t>Laminitis is inflammation and compromised blood flow to the sensitive laminae — the tissue that bonds the coffin bone to the inner hoof wall. Common causes include carbohydrate overload (horses accessing lush grass or grain), systemic illness (sepsis, retained placenta), Cushing's disease (PPID), and equine metabolic syndrome (EMS). Early signs include heat in the hooves, a bounding digital pulse, and a characteristic weight-shifted stance where the horse leans backward to take weight off the toes. Rotation or sinking of the coffin bone within the hoof capsule is the severe sequela and may require months of intensive treatment.</w:t>
      </w:r>
    </w:p>
    <w:p>
      <w:pPr/>
      <w:r>
        <w:t>Both conditions become significantly harder to manage with delayed treatment. With colic, a strangulation that might be correctable with surgery becomes inoperable after several hours of compromise. With laminitis, coffin bone rotation that might be stabilized with early veterinary and farriery intervention becomes a chronic, career-limiting condition with delayed response. Early contact with a veterinarian is the most important action in both emergencies.</w:t>
      </w:r>
    </w:p>
    <w:p>
      <w:pPr/>
      <w:r>
        <w:t>Colic and laminitis are the leading causes of death and retirement in domestic horses. Both respond better to early intervention than to delayed treatment — the difference between walking a colicky horse until vet arrival and waiting hours for symptoms to worsen can determine whether surgery is still an option.</w:t>
      </w:r>
    </w:p>
    <w:p>
      <w:pPr>
        <w:pStyle w:val="Heading3"/>
      </w:pPr>
      <w:r>
        <w:t>In the Barn</w:t>
      </w:r>
    </w:p>
    <w:p>
      <w:pPr/>
      <w:r>
        <w:t>Knowing a horse's normal vital signs makes abnormal signs recognizable. Temperature (99–101°F), heart rate (28–44 bpm), respiratory rate (12–20 breaths per minute), and gut sounds (present in all four quadrants) should be familiar baselines for every horse in the barn. Recording these during routine daily handling means that a heart rate of 60 bpm or absent gut sounds stands out immediately as abnormal — rather than requiring the handler to guess what is normal for that horse in that moment. Equine education project record books require documentation of routine vital sign checks. Non-infectious diseases — heaves (equine asthma), Cushing's (PPID), and equine metabolic syndrome — are increasingly common in middle-aged and senior horses and warrant annual management review with a veterinarian as horses age.</w:t>
      </w:r>
    </w:p>
    <w:p>
      <w:pPr>
        <w:pStyle w:val="Heading3"/>
      </w:pPr>
      <w:r>
        <w:t>Things to Remember</w:t>
      </w:r>
    </w:p>
    <w:p>
      <w:pPr>
        <w:pStyle w:val="ListBullet"/>
      </w:pPr>
      <w:r>
        <w:t>Temperature &gt;101.5°F at rest = abnormal; daily monitoring during outbreaks enables early isolation</w:t>
      </w:r>
    </w:p>
    <w:p>
      <w:pPr>
        <w:pStyle w:val="ListBullet"/>
      </w:pPr>
      <w:r>
        <w:t>Strangles: highly contagious bacterial; strict isolation + no horse movement until two clear cultures</w:t>
      </w:r>
    </w:p>
    <w:p>
      <w:pPr>
        <w:pStyle w:val="ListBullet"/>
      </w:pPr>
      <w:r>
        <w:t>EHM (neurological herpesvirus): mandatory reporting in most states; fever monitoring is key</w:t>
      </w:r>
    </w:p>
    <w:p>
      <w:pPr>
        <w:pStyle w:val="ListBullet"/>
      </w:pPr>
      <w:r>
        <w:t>Colic and laminitis are not infectious but are leading causes of equine death — both respond best to early intervention</w:t>
      </w:r>
    </w:p>
    <w:p/>
    <w:p>
      <w:pPr>
        <w:pStyle w:val="Heading3"/>
      </w:pPr>
      <w:r>
        <w:t>Dental Care &amp; Oral Health</w:t>
      </w:r>
    </w:p>
    <w:p>
      <w:r>
        <w:rPr>
          <w:i/>
          <w:sz w:val="16"/>
        </w:rPr>
        <w:t>[File: 6-dental-care.html | Type: Lesson]</w:t>
      </w:r>
    </w:p>
    <w:p>
      <w:pPr/>
      <w:r>
        <w:t>Dental care is an important part of preventive care. When dental problems are not treated, a horse may have long-term pain. That pain can affect behavior, bit comfort, weight, and how well the horse uses feed. Horses often hide pain, so dental pain may not be noticed until the problem is serious.</w:t>
      </w:r>
    </w:p>
    <w:p>
      <w:pPr/>
      <w:r>
        <w:t>Horses have hypsodont teeth — high-crowned teeth that erupt continuously throughout the horse's life as the grinding surfaces wear down. This eruption mechanism makes horses uniquely dependent on a chewing motion that produces even, symmetrical wear. Abnormalities in feed, chewing pattern, or tooth alignment produce sharp points, hooks, and uneven surfaces that cause pain and reduce feed utilization.</w:t>
      </w:r>
    </w:p>
    <w:p>
      <w:pPr/>
      <w:r>
        <w:t>💡 Did You Know</w:t>
      </w:r>
    </w:p>
    <w:p>
      <w:pPr/>
      <w:r>
        <w:t>A horse's teeth continue to erupt throughout its life — but the total supply is finite. Horses have roughly 4–5 inches of tooth crown above the gum line at birth, and this erupts gradually as the grinding surfaces wear away. By the mid-20s, many horses have used most of their available crown height, which is why senior horses often struggle to process hay and may need soaked feeds as they age.</w:t>
      </w:r>
    </w:p>
    <w:p>
      <w:pPr>
        <w:pStyle w:val="Heading3"/>
      </w:pPr>
      <w:r>
        <w:t>Dental Formula and Eruption</w:t>
      </w:r>
    </w:p>
    <w:p>
      <w:pPr/>
      <w:r>
        <w:t>Adult horses have 36 to 44 permanent teeth depending on sex (mares typically have fewer). Incisors cut forage; premolars and molars grind it. Wolf teeth (first premolars) are vestigial teeth that can interfere with bit contact and are routinely removed. Canine teeth are present in most male horses and some mares. Deciduous (baby) teeth begin shedding between ages 2.5 and 4.5 as permanent teeth erupt — this process can cause temporary discomfort and training challenges.</w:t>
      </w:r>
    </w:p>
    <w:p>
      <w:pPr>
        <w:pStyle w:val="Heading3"/>
      </w:pPr>
      <w:r>
        <w:t>Sharp Points and Their Effects</w:t>
      </w:r>
    </w:p>
    <w:p>
      <w:pPr/>
      <w:r>
        <w:t>As horses chew, uneven wear produces sharp enamel points on the outer edges of the upper cheek teeth and the inner edges of the lower cheek teeth. These points lacerate the cheeks and tongue, causing pain that affects chewing efficiency, behavioral resistance to the bit, head tossing, and difficulty with collection. Annual dental floating (filing) removes these points and restores correct chewing surfaces.</w:t>
      </w:r>
    </w:p>
    <w:p>
      <w:pPr>
        <w:pStyle w:val="Heading3"/>
      </w:pPr>
      <w:r>
        <w:t>Signs of Dental Problems</w:t>
      </w:r>
    </w:p>
    <w:p>
      <w:pPr/>
      <w:r>
        <w:t>Behavioral signs include: dropping partially chewed feed (quidding), tilting the head to one side while chewing, preferring one side of the bit, head tossing under saddle, reluctance to accept contact, difficulty with lateral flexion, and unexplained weight loss despite adequate feed. Physical signs include: foul-smelling breath, undigested grain in the manure, nasal discharge on one side (indicating a dental sinus fistula), and facial swelling.</w:t>
      </w:r>
    </w:p>
    <w:p>
      <w:pPr>
        <w:pStyle w:val="Heading3"/>
      </w:pPr>
      <w:r>
        <w:t>Senior Horse Dental Needs</w:t>
      </w:r>
    </w:p>
    <w:p>
      <w:pPr/>
      <w:r>
        <w:t>As horses age past 20, teeth may become worn to the root, resulting in loss of grinding efficiency and ultimately tooth loss. Senior horses may require hay soaked to soften it, hay cubes soaked in water, or transition to complete feeds that provide nutrition without requiring extensive chewing. Annual dental exams are especially important in senior horses — the condition of their dentition directly determines what feeds they can utilize.</w:t>
      </w:r>
    </w:p>
    <w:p>
      <w:pPr/>
      <w:r>
        <w:t>Annual dental examination by a veterinarian or veterinary dental specialist is recommended for all horses over age three. Horses under three should be examined as permanent teeth erupt, as this period involves significant dental change. Waiting for behavioral or weight-loss signs before scheduling a dental exam means the problem has been present — and causing pain — for some time before it was detected.</w:t>
      </w:r>
    </w:p>
    <w:p>
      <w:pPr/>
      <w:r>
        <w:t>Equine dentistry requires specialized equipment — a full-mouth speculum, adequate lighting, motorized or manual dental floats — and the ability to sedate the horse for a thorough oral examination. Hand floating (filing) without sedation and without a full-mouth speculum does not allow adequate visualization of the entire arcade and cannot address problems in the caudal (back) cheek teeth. A complete dental examination includes the entire arcade, all surfaces.</w:t>
      </w:r>
    </w:p>
    <w:p>
      <w:pPr>
        <w:pStyle w:val="Heading3"/>
      </w:pPr>
      <w:r>
        <w:t>In the Barn</w:t>
      </w:r>
    </w:p>
    <w:p>
      <w:pPr/>
      <w:r>
        <w:t>Most horses require dental floating once yearly, though horses under five and over fifteen may need twice-yearly attention. Signs that dental work is overdue include difficulty chewing, dropping grain, weight loss without appetite changes, head tossing under saddle, and quidding (dropping partially chewed hay). A horse that has not had dental work in over a year should be assumed to have sharp enamel points and should be scheduled accordingly.</w:t>
      </w:r>
    </w:p>
    <w:p>
      <w:pPr>
        <w:pStyle w:val="Heading3"/>
      </w:pPr>
      <w:r>
        <w:t>Things to Remember</w:t>
      </w:r>
    </w:p>
    <w:p>
      <w:pPr>
        <w:pStyle w:val="ListBullet"/>
      </w:pPr>
      <w:r>
        <w:t>Annual dental exam recommended for all horses &gt;3 years — earlier if behavioral or weight issues appear</w:t>
      </w:r>
    </w:p>
    <w:p>
      <w:pPr>
        <w:pStyle w:val="ListBullet"/>
      </w:pPr>
      <w:r>
        <w:t>Sharp enamel points cause cheek and tongue lacerations → pain → bit resistance, head tossing, weight loss</w:t>
      </w:r>
    </w:p>
    <w:p>
      <w:pPr>
        <w:pStyle w:val="ListBullet"/>
      </w:pPr>
      <w:r>
        <w:t>Quidding (dropping partially chewed feed) is the most visible sign of active dental pain</w:t>
      </w:r>
    </w:p>
    <w:p>
      <w:pPr>
        <w:pStyle w:val="ListBullet"/>
      </w:pPr>
      <w:r>
        <w:t>Senior horses: tooth loss changes what they can eat — soaked hay/cubes or complete feeds may be required</w:t>
      </w:r>
    </w:p>
    <w:p/>
    <w:p>
      <w:pPr>
        <w:pStyle w:val="Heading3"/>
      </w:pPr>
      <w:r>
        <w:t>Study &amp; Review</w:t>
      </w:r>
    </w:p>
    <w:p>
      <w:r>
        <w:rPr>
          <w:i/>
          <w:sz w:val="16"/>
        </w:rPr>
        <w:t>[File: 7-study-review.html | Type: Study &amp; Review]</w:t>
      </w:r>
    </w:p>
    <w:p>
      <w:pPr/>
      <w:r>
        <w:t>This module reviews core vocabulary and principles from Equine Health and Disease Prevention for self-assessment and Horse Bowl preparation in the veterinary science and health management categories.</w:t>
      </w:r>
    </w:p>
    <w:p>
      <w:pPr>
        <w:pStyle w:val="Heading3"/>
      </w:pPr>
      <w:r>
        <w:t>Core vaccine</w:t>
      </w:r>
    </w:p>
    <w:p>
      <w:pPr/>
      <w:r>
        <w:t>A vaccine recommended for all horses regardless of geographic location or use, addressing diseases with high severity or broad geographic distribution.</w:t>
      </w:r>
    </w:p>
    <w:p>
      <w:pPr>
        <w:pStyle w:val="Heading3"/>
      </w:pPr>
      <w:r>
        <w:t>Fecal egg count (FEC)</w:t>
      </w:r>
    </w:p>
    <w:p>
      <w:pPr/>
      <w:r>
        <w:t>A laboratory test measuring parasite eggs per gram of feces, used to classify horses as low, moderate, or high shedders.</w:t>
      </w:r>
    </w:p>
    <w:p>
      <w:pPr>
        <w:pStyle w:val="Heading3"/>
      </w:pPr>
      <w:r>
        <w:t>Anthelmintic resistance</w:t>
      </w:r>
    </w:p>
    <w:p>
      <w:pPr/>
      <w:r>
        <w:t>The ability of a parasite population to survive drug treatment; a growing problem with small strongyles.</w:t>
      </w:r>
    </w:p>
    <w:p>
      <w:pPr>
        <w:pStyle w:val="Heading3"/>
      </w:pPr>
      <w:r>
        <w:t>Hypsodont</w:t>
      </w:r>
    </w:p>
    <w:p>
      <w:pPr/>
      <w:r>
        <w:t>Having high-crowned teeth that erupt continuously; the dental type of horses, requiring regular professional floating.</w:t>
      </w:r>
    </w:p>
    <w:p>
      <w:pPr>
        <w:pStyle w:val="Heading3"/>
      </w:pPr>
      <w:r>
        <w:t>Strangles</w:t>
      </w:r>
    </w:p>
    <w:p>
      <w:pPr/>
      <w:r>
        <w:t>Highly contagious bacterial upper respiratory disease caused by Streptococcus equi; characterized by lymph node abscesses.</w:t>
      </w:r>
    </w:p>
    <w:p>
      <w:pPr>
        <w:pStyle w:val="Heading3"/>
      </w:pPr>
      <w:r>
        <w:t>Quidding</w:t>
      </w:r>
    </w:p>
    <w:p>
      <w:pPr/>
      <w:r>
        <w:t>Dropping partially chewed feed from the mouth; a primary behavioral indicator of dental pain.</w:t>
      </w:r>
    </w:p>
    <w:p>
      <w:pPr>
        <w:pStyle w:val="Heading3"/>
      </w:pPr>
      <w:r>
        <w:t>EHM</w:t>
      </w:r>
    </w:p>
    <w:p>
      <w:pPr/>
      <w:r>
        <w:t>Equine Herpesvirus Myeloencephalopathy; the neurological form of EHV-1 infection, a mandatory reportable condition in most states.</w:t>
      </w:r>
    </w:p>
    <w:p>
      <w:pPr>
        <w:pStyle w:val="Heading3"/>
      </w:pPr>
      <w:r>
        <w:t>PPID (Cushing's disease)</w:t>
      </w:r>
    </w:p>
    <w:p>
      <w:pPr/>
      <w:r>
        <w:t>Pituitary Pars Intermedia Dysfunction; a common endocrine disease of senior horses, causing a thick wavy coat, increased urination and drinking, and reduced immune function.</w:t>
      </w:r>
    </w:p>
    <w:p>
      <w:pPr/>
      <w:r>
        <w:t>Horse Bowl Focus: Health questions target (1) core vaccine diseases and their vectors, (2) FEC-based deworming strategy, (3) disease recognition signs, (4) biosecurity protocols for outbreaks, (5) dental care frequency and indicators of dental problems, and (6) signs of PPID in senior horses.</w:t>
      </w:r>
    </w:p>
    <w:p>
      <w:pPr/>
      <w:r>
        <w:t>Key Principles: (1) Core vaccines protect against EEE, WEE, West Nile, Tetanus, and Rabies. These are usually given each year. (2) Fecal egg counts, or FECs, guide deworming decisions. (3) Daily temperature checks during outbreaks can help find illness early. (4) Horses over age 3 need a dental exam each year. (5) Quidding and weight loss can be signs of serious dental disease. (6) PPID is the most common hormone disease in horses over age 15.</w:t>
      </w:r>
    </w:p>
    <w:p/>
    <w:p>
      <w:pPr>
        <w:pStyle w:val="Heading3"/>
      </w:pPr>
      <w:r>
        <w:t>The Training Barn</w:t>
      </w:r>
    </w:p>
    <w:p>
      <w:r>
        <w:rPr>
          <w:i/>
          <w:sz w:val="16"/>
        </w:rPr>
        <w:t>[File: 7-training-barn.html | Type: Training Barn]</w:t>
      </w:r>
    </w:p>
    <w:p>
      <w:pPr>
        <w:pStyle w:val="Heading2"/>
      </w:pPr>
      <w:r>
        <w:t>Choose an Activity</w:t>
      </w:r>
    </w:p>
    <w:p>
      <w:pPr/>
      <w:r>
        <w:t>Activities here reinforce the concepts from the course. Work through them before moving to the Study Guide and final quiz.</w:t>
      </w:r>
    </w:p>
    <w:p>
      <w:pPr>
        <w:pStyle w:val="Heading2"/>
      </w:pPr>
      <w:r>
        <w:t>Pick an Activity</w:t>
      </w:r>
    </w:p>
    <w:p>
      <w:pPr/>
      <w:r>
        <w:t>Ready to test understanding? Take the Test Your Knowledge quiz →</w:t>
      </w:r>
    </w:p>
    <w:p/>
    <w:p>
      <w:pPr>
        <w:pStyle w:val="Heading3"/>
      </w:pPr>
      <w:r>
        <w:t>Study Guide</w:t>
      </w:r>
    </w:p>
    <w:p>
      <w:r>
        <w:rPr>
          <w:i/>
          <w:sz w:val="16"/>
        </w:rPr>
        <w:t>[File: 8-study-guide.html | Type: Study Guide]</w:t>
      </w:r>
    </w:p>
    <w:p>
      <w:pPr/>
      <w:r>
        <w:t>How to use: Attempt each prompt before revealing the answer. Answering first — even a guess — drives the material into long-term memory. Use this guide on two separate days for best results.</w:t>
      </w:r>
    </w:p>
    <w:p>
      <w:pPr>
        <w:pStyle w:val="Heading2"/>
      </w:pPr>
      <w:r>
        <w:t>Key Concepts</w:t>
      </w:r>
    </w:p>
    <w:p>
      <w:pPr/>
      <w:r>
        <w:t>Preventive care intercepts health problems before they develop: vaccination before disease exposure, deworming to control parasite burdens, dental care before pain causes weight loss, and annual wellness exams to establish baselines. Reactive care responds to problems that have already appeared. Preventive care is almost always less expensive, less disruptive, and more effective than treating conditions that have progressed to clinical illness.</w:t>
      </w:r>
    </w:p>
    <w:p>
      <w:pPr/>
      <w:r>
        <w:t>Tetanus, Eastern/Western Equine Encephalomyelitis (EEE/WEE), West Nile Virus, and Rabies. These are classified as core because the diseases they prevent are either highly lethal, geographically widespread in North America, or zoonotic (transmissible to humans). Every horse in North America should receive all four annually, regardless of geography or use level.</w:t>
      </w:r>
    </w:p>
    <w:p>
      <w:pPr/>
      <w:r>
        <w:t>Calendar-based deworming treats all horses on a fixed schedule regardless of actual parasite burden. Strategic deworming uses fecal egg counts (FECs) to identify which horses carry significant parasite loads — then treats only those horses. Strategic deworming reduces anthelmintic drug use overall, significantly slows the development of drug resistance, and focuses treatment where it has the most benefit (high shedders carrying 80% of the herd's egg burden).</w:t>
      </w:r>
    </w:p>
    <w:p>
      <w:pPr/>
      <w:r>
        <w:t>Colic signs include pawing, looking at the flank, rolling, elevated heart rate, lack of gut sounds, refusal of feed, and depressed attitude. The handler at the farm level cannot distinguish mild gas colic from a surgical emergency — and the difference in outcome between a strangulation caught early (correctable) and one caught late (not correctable) is often hours. Any colic that does not resolve within 20–30 minutes of initial signs warrants a veterinary call.</w:t>
      </w:r>
    </w:p>
    <w:p>
      <w:pPr/>
      <w:r>
        <w:t>Biosecurity prevents the introduction of disease from an incoming horse (which may carry an incubating illness or be an asymptomatic carrier) to the resident herd. Protocol: isolate the new arrival from all resident horses for a minimum of 14–21 days; use dedicated equipment (buckets, brushes, lead ropes) for the isolated horse; monitor daily for fever, nasal discharge, or coughing; do not share airspace if possible. The isolation period must cover the incubation period of the diseases most likely to be introduced.</w:t>
      </w:r>
    </w:p>
    <w:p>
      <w:pPr/>
      <w:r>
        <w:t>Strangles is a highly contagious bacterial upper respiratory infection (Streptococcus equi subsp. equi) characterized by fever, nasal discharge, and abscessation of the submandibular and throatlatch lymph nodes. Outbreak biosecurity: immediate isolation of affected horses, dedicated equipment for each horse, cessation of all horse movement in or out of the facility, and testing by two consecutive negative cultures (typically guttural pouch lavage) 14 days apart before the outbreak is declared resolved. Carriers can shed bacteria for months to years after apparent recovery.</w:t>
      </w:r>
    </w:p>
    <w:p>
      <w:pPr/>
      <w:r>
        <w:t>EHM is the neurological form of EHV-1 infection, caused by vasculitis within spinal cord and brain blood vessels. It produces progressive ataxia, hindlimb weakness, urinary incontinence, and potentially inability to rise. EHM outbreaks at horse shows and events are reportable events in most states. Temperature elevation typically precedes neurological signs by 6–8 days — identifying a fever and isolating the horse before neurological signs develop is the most effective intervention, because once EHM progresses to severe stages, the prognosis deteriorates significantly.</w:t>
      </w:r>
    </w:p>
    <w:p>
      <w:pPr/>
      <w:r>
        <w:t>Floating is the process of filing down the sharp enamel points that form on the outer edges of upper cheek teeth and inner edges of lower cheek teeth as horses chew. Without floating, these points lacerate the cheeks and tongue, causing pain that affects chewing efficiency, willingness to accept the bit, and weight maintenance. Annual floating is the standard. Signs that dental work is overdue include quidding (dropping partially chewed feed), tilting the head while chewing, unexplained weight loss, head tossing under saddle, difficulty on the bit, and foul-smelling breath.</w:t>
      </w:r>
    </w:p>
    <w:p>
      <w:pPr/>
      <w:r>
        <w:t>Early laminitis signs: heat in the hooves (especially the toe region), a bounding digital pulse at the back of the pastern, and a characteristic weight-shifted stance where the horse leans backward to take weight off the affected feet. With prompt veterinary and farriery intervention, coffin bone rotation may be prevented or minimized. Delayed intervention allows the laminar connection between the coffin bone and hoof wall to deteriorate to the point where rotation or sinking (founder) becomes irreversible, causing permanent lameness or requiring euthanasia in severe cases.</w:t>
      </w:r>
    </w:p>
    <w:p>
      <w:pPr/>
      <w:r>
        <w:t>Temperature: 99–101°F. Pulse (heart rate): 28–44 beats per minute. Respiration: 12–20 breaths per minute. Gut sounds: present in all four quadrants. Capillary refill time: under 2 seconds. Knowing a specific horse's normal values — established during routine healthy observations — makes deviations recognizable immediately. A temperature of 102°F may be alarming for a horse normally running at 99.5°F, while a normally slightly elevated horse at 101.5°F tells a different story.</w:t>
      </w:r>
    </w:p>
    <w:p>
      <w:pPr>
        <w:pStyle w:val="Heading2"/>
      </w:pPr>
      <w:r>
        <w:t>Key Vocabulary</w:t>
      </w:r>
    </w:p>
    <w:p>
      <w:pPr/>
      <w:r>
        <w:t>A drug that kills internal parasites (worms). Common classes include macrocyclic lactones (ivermectin, moxidectin), benzimidazoles (fenbendazole, oxibendazole), and pyrimidines (pyrantel). Resistance to these drugs is increasing in small strongyle populations, which is why strategic deworming guided by fecal egg counts is the current standard of care.</w:t>
      </w:r>
    </w:p>
    <w:p>
      <w:pPr/>
      <w:r>
        <w:t>A laboratory test measuring the number of parasite eggs per gram of fresh feces. Results are used to classify horses as low shedders (&lt;200 eggs/gram), moderate shedders (200–500 eggs/gram), or high shedders (&gt;500 eggs/gram), guiding treatment decisions in a strategic deworming program.</w:t>
      </w:r>
    </w:p>
    <w:p>
      <w:pPr/>
      <w:r>
        <w:t>A test of anthelmintic efficacy: fecal egg counts are compared before and 14 days after treatment. A reduction below 95% of the original count indicates resistance to the drug class used in that horse population on that specific farm. It is the only reliable method for confirming that a chosen dewormer is actually effective.</w:t>
      </w:r>
    </w:p>
    <w:p>
      <w:pPr/>
      <w:r>
        <w:t>A blood test that detects antibodies to Equine Infectious Anemia (EIA) virus. EIA is a reportable disease with no vaccine or treatment. A negative (clean) Coggins test result is required for interstate transport and for entry to most events and boarding facilities. Positive horses must be permanently quarantined or euthanized.</w:t>
      </w:r>
    </w:p>
    <w:p>
      <w:pPr/>
      <w:r>
        <w:t>Dropping partially chewed feed from the mouth. A primary sign of dental pain — the horse forms a feed bolus but cannot apply enough pain-free pressure to chew it fully before releasing it. Horses that quid frequently are at risk for weight loss, nutritional deficiency, and choke (esophageal obstruction from inadequately chewed feed).</w:t>
      </w:r>
    </w:p>
    <w:p>
      <w:pPr/>
      <w:r>
        <w:t>A tooth type with an extended crown that erupts continuously throughout life as the grinding surfaces wear down. Horses have hypsodont cheek teeth — this is what makes equine dentistry a lifelong management requirement. The continuous eruption means horses can grind forage efficiently across a long lifespan, but also means they depend on regular dental care to maintain even wear patterns.</w:t>
      </w:r>
    </w:p>
    <w:p>
      <w:pPr/>
      <w:r>
        <w:t>The time it takes for the gum color to return after firm pressure is applied and released. Normal CRT is under 2 seconds (return to pink within 2 seconds). Prolonged CRT (&gt;2 seconds) indicates compromised peripheral circulation — seen in shock, severe dehydration, and cardiovascular compromise. CRT is checked as part of colic assessment and emergency evaluations.</w:t>
      </w:r>
    </w:p>
    <w:p>
      <w:pPr/>
      <w:r>
        <w:t>Inflammation and compromise of the sensitive laminae — the tissue that bonds the coffin bone (P3) to the inner hoof wall. Severe or chronic laminitis can result in rotation or vertical displacement (sinking) of the coffin bone within the hoof capsule. Causes include carbohydrate overload, systemic illness, Cushing's disease (PPID), and equine metabolic syndrome (EMS).</w:t>
      </w:r>
    </w:p>
    <w:p>
      <w:pPr>
        <w:pStyle w:val="Heading2"/>
      </w:pPr>
      <w:r>
        <w:t>Common Mistakes</w:t>
      </w:r>
    </w:p>
    <w:p>
      <w:pPr/>
      <w:r>
        <w:t>Calendar-based deworming treats horses that may not need treatment (low shedders) and misses the opportunity to concentrate resources on high shedders who are driving the majority of environmental contamination. More critically, treating all horses repeatedly with the same drug class selects strongly for drug-resistant parasite populations. Fecal egg count-guided strategic deworming has replaced calendar rotation as the evidence-based standard.</w:t>
      </w:r>
    </w:p>
    <w:p>
      <w:pPr/>
      <w:r>
        <w:t>Returning a horse with equine influenza to work before full recovery — specifically before 5–7 days after the last sign of fever — significantly increases the risk of secondary bacterial bronchopneumonia. The respiratory epithelium damaged by the virus is vulnerable to bacterial superinfection during this recovery period. Many chronic respiratory problems in horses can be traced to inadequate rest during an influenza episode.</w:t>
      </w:r>
    </w:p>
    <w:p>
      <w:pPr/>
      <w:r>
        <w:t>Horses are prey animals and suppress signs of weakness, including chronic pain. Significant dental disease — sharp enamel points, hooks, uneven wear, infected teeth — can exist for months before the behavioral and physical signs become apparent. Annual dental exams find and address developing problems before they reach the stage of visible weight loss, quidding, or bit resistance. Waiting for signs means the problem has already been present for some time.</w:t>
      </w:r>
    </w:p>
    <w:p>
      <w:pPr/>
      <w:r>
        <w:t>Walking a colicky horse to prevent rolling and self-injury while waiting for a veterinarian is appropriate management. Administering banamine (flunixin meglumine) to mask pain without veterinary guidance is not — pain relief delays recognition of a worsening surgical condition and may allow an owner to be falsely reassured that the horse is improving. Any colic that does not resolve within 20–30 minutes, involves repeated rolling, elevated heart rate above 50 bpm, or absence of gut sounds requires immediate veterinary contact.</w:t>
      </w:r>
    </w:p>
    <w:p>
      <w:pPr/>
      <w:r>
        <w:t>A long, wavy, curly coat that fails to shed normally in spring and summer is the hallmark sign of Cushing's disease (PPID) in horses. This is not a cosmetic issue — PPID horses are at significantly elevated risk for laminitis, increased susceptibility to infection, muscle wasting, and abnormal fat distribution. Early diagnosis and management with pergolide significantly reduces the risk of laminitis and improves quality of life. PPID should be suspected in any horse over 15 with abnormal coat shedding.</w:t>
      </w:r>
    </w:p>
    <w:p>
      <w:pPr>
        <w:pStyle w:val="Heading2"/>
      </w:pPr>
      <w:r>
        <w:t>Horse Bowl Focus</w:t>
      </w:r>
    </w:p>
    <w:p>
      <w:pPr/>
      <w:r>
        <w:t>Tetanus (Clostridium tetani toxin; enters through wounds), EEE/WEE (mosquito-transmitted encephalomyelitis; EEE fatality rate ≈ 75–90%), West Nile Virus (mosquito-transmitted neurological disease; introduced to North America 1999), and Rabies (fatal zoonotic viral disease; annual, invariably fatal without vaccination). All four are recommended annually for every horse in North America.</w:t>
      </w:r>
    </w:p>
    <w:p>
      <w:pPr/>
      <w:r>
        <w:t>Temperature: 99–101°F (37.2–38.3°C). Pulse: 28–44 bpm. Respiration: 12–20 breaths per minute. Gut sounds: present in all four quadrants. Capillary refill time: under 2 seconds (pink gums). These are standard Horse Bowl questions in the veterinary science and health management categories.</w:t>
      </w:r>
    </w:p>
    <w:p>
      <w:pPr/>
      <w:r>
        <w:t>The Coggins test detects antibodies to Equine Infectious Anemia (EIA) virus. EIA is a reportable, incurable viral disease. Positive horses must be either humanely euthanized or permanently quarantined under federal law. A negative (clean) Coggins test is required for interstate transport, entry to most shows, sales, and boarding facilities.</w:t>
      </w:r>
    </w:p>
    <w:p>
      <w:pPr/>
      <w:r>
        <w:t>Floating is the process of filing (rasping) sharp enamel points from the cheek teeth using a dental float (manual or motorized rasp). It is recommended annually for horses over three years old, and more frequently for horses under five or over fifteen. The procedure requires a full-mouth speculum and typically sedation for thorough examination of the entire dental arcade.</w:t>
      </w:r>
    </w:p>
    <w:p>
      <w:pPr/>
      <w:r>
        <w:t>EHM is the neurological form of EHV-1 infection. Transmission occurs through direct contact, respiratory secretions, and contaminated surfaces. Fever typically precedes neurological signs (ataxia, hindlimb weakness, urinary incontinence) by 6–8 days. EHM is mandatory reportable in most states. Daily temperature monitoring during high-exposure periods is the most effective early detection tool.</w:t>
      </w:r>
    </w:p>
    <w:p>
      <w:pPr/>
      <w:r>
        <w:t>Low shedders: &lt;200 eggs per gram — monitored, dewormed seasonally. Moderate shedders: 200–500 epg — treated based on season and clinical judgment. High shedders: &gt;500 epg — treated promptly. Approximately 20% of horses produce 80% of the eggs on pasture. Strategic programs target high shedders and reduce overall anthelmintic use, slowing resistance development.</w:t>
      </w:r>
    </w:p>
    <w:p>
      <w:pPr/>
      <w:r>
        <w:t>Minimum 14–21 days of isolation from resident horses. During this period: monitor daily temperature (flag any elevation above 101°F), observe for nasal discharge, coughing, and diarrhea. Use dedicated equipment for the isolated horse. Do not share airspace with resident horses if possible. Resume contact with the herd only after the isolation period is completed without signs of illness.</w:t>
      </w:r>
    </w:p>
    <w:p>
      <w:pPr/>
      <w:r>
        <w:t>Strangles is caused by Streptococcus equi subsp. equi. During an outbreak, no horses may enter or leave the facility until two consecutive negative cultures (typically guttural pouch lavage PCR or culture, taken 14 days apart) confirm resolution. Long-term carriers — horses that appear recovered but shed bacteria from their guttural pouches — are a common source of recurrence if not properly tested before reintegrating with the herd.</w:t>
      </w:r>
    </w:p>
    <w:p>
      <w:pPr>
        <w:pStyle w:val="Heading3"/>
      </w:pPr>
      <w:r>
        <w:t>Ready to Test?</w:t>
      </w:r>
    </w:p>
    <w:p>
      <w:pPr/>
      <w:r>
        <w:t>The Study Guide is for practice. The quiz randomizes questions from a larger bank so each attempt is different. Work through the guide until answers come reliably, then take the quiz.</w:t>
      </w:r>
    </w:p>
    <w:p/>
    <w:p>
      <w:pPr>
        <w:pStyle w:val="Heading3"/>
      </w:pPr>
      <w:r>
        <w:t>Test Your Knowledge â€” Equine Health &amp; Disease Prevention â€” Equine EDU</w:t>
      </w:r>
    </w:p>
    <w:p>
      <w:r>
        <w:rPr>
          <w:i/>
          <w:sz w:val="16"/>
        </w:rPr>
        <w:t>[File: 9-test-your-knowledge.html | Type: Test Your Knowledge]</w:t>
      </w:r>
    </w:p>
    <w:p>
      <w:r>
        <w:rPr>
          <w:i/>
        </w:rPr>
        <w:t>[No static text content — page uses JavaScript rendering or contains only interactive elements.]</w:t>
      </w:r>
    </w:p>
    <w:p/>
    <w:p>
      <w:r>
        <w:br w:type="page"/>
      </w:r>
    </w:p>
    <w:p>
      <w:pPr>
        <w:pStyle w:val="Heading2"/>
      </w:pPr>
      <w:r>
        <w:t>Equine Vital Signs</w:t>
      </w:r>
    </w:p>
    <w:p>
      <w:r>
        <w:rPr>
          <w:i/>
          <w:sz w:val="18"/>
        </w:rPr>
        <w:t>Path: Schooling Ring › health-first-aid/vital-signs</w:t>
      </w:r>
    </w:p>
    <w:p/>
    <w:p>
      <w:pPr>
        <w:pStyle w:val="Heading3"/>
      </w:pPr>
      <w:r>
        <w:t>Equine Vital Signs</w:t>
      </w:r>
    </w:p>
    <w:p>
      <w:r>
        <w:rPr>
          <w:i/>
          <w:sz w:val="16"/>
        </w:rPr>
        <w:t>[File: 1-index.html | Type: Course Index]</w:t>
      </w:r>
    </w:p>
    <w:p>
      <w:pPr>
        <w:pStyle w:val="Heading1"/>
      </w:pPr>
      <w:r>
        <w:t>Equine Vital Signs</w:t>
      </w:r>
    </w:p>
    <w:p>
      <w:pPr/>
      <w:r>
        <w:t>Knowing a horse's normal vital signs is one of the most practical skills in basic horse care. Learn how to check temperature, heart rate, respiratory rate, gut sounds, skin hydration, and gum color with confidence.</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Why Vital Signs Matter</w:t>
      </w:r>
    </w:p>
    <w:p>
      <w:r>
        <w:rPr>
          <w:i/>
          <w:sz w:val="16"/>
        </w:rPr>
        <w:t>[File: 2-why-vitals-matter.html | Type: Why It Matters]</w:t>
      </w:r>
    </w:p>
    <w:p>
      <w:pPr>
        <w:pStyle w:val="Heading2"/>
      </w:pPr>
      <w:r>
        <w:t>A Horse's Health at a Glance</w:t>
      </w:r>
    </w:p>
    <w:p>
      <w:pPr/>
      <w:r>
        <w:t>Vital signs are a set of basic measurements that reflect how a horse's body is functioning. They cover the heart, lungs, digestive system, and overall hydration — six key checkpoints that together provide a reliable picture of how a horse is doing.</w:t>
      </w:r>
    </w:p>
    <w:p>
      <w:pPr/>
      <w:r>
        <w:t>Taking and recording vital signs does not require veterinary training. With practice, anyone who works around horses can learn to do this quickly and accurately. That skill can make a real difference when something seems off.</w:t>
      </w:r>
    </w:p>
    <w:p>
      <w:pPr/>
      <w:r>
        <w:t>Why This Matters</w:t>
      </w:r>
    </w:p>
    <w:p>
      <w:pPr/>
      <w:r>
        <w:t>Veterinarians rely on vital sign information when assessing a horse remotely or on arrival. Reporting accurate numbers — temperature, heart rate, breathing rate — before the veterinarian arrives helps them prepare and respond faster. A few minutes of preparation can affect outcomes.</w:t>
      </w:r>
    </w:p>
    <w:p>
      <w:pPr>
        <w:pStyle w:val="Heading2"/>
      </w:pPr>
      <w:r>
        <w:t>When Vital Signs Are Most Useful</w:t>
      </w:r>
    </w:p>
    <w:p>
      <w:pPr/>
      <w:r>
        <w:t>These are the situations where knowing how to check vital signs provides a clear advantage.</w:t>
      </w:r>
    </w:p>
    <w:p>
      <w:pPr>
        <w:pStyle w:val="Heading3"/>
      </w:pPr>
      <w:r>
        <w:t>Spotting Problems Before They Worsen</w:t>
      </w:r>
    </w:p>
    <w:p>
      <w:pPr/>
      <w:r>
        <w:t>Many illnesses and conditions show up in vital signs before they become visibly obvious. An elevated heart rate or absent gut sounds can be the first clue that something needs attention.</w:t>
      </w:r>
    </w:p>
    <w:p>
      <w:pPr>
        <w:pStyle w:val="Heading3"/>
      </w:pPr>
      <w:r>
        <w:t>Supporting the Veterinarian</w:t>
      </w:r>
    </w:p>
    <w:p>
      <w:pPr/>
      <w:r>
        <w:t>When a veterinarian is called, the first questions asked are often about vital signs. Having accurate numbers ready helps them assess urgency and advise on next steps.</w:t>
      </w:r>
    </w:p>
    <w:p>
      <w:pPr>
        <w:pStyle w:val="Heading3"/>
      </w:pPr>
      <w:r>
        <w:t>Establishing a Baseline</w:t>
      </w:r>
    </w:p>
    <w:p>
      <w:pPr/>
      <w:r>
        <w:t>Every horse is an individual. Checking vitals when a horse is healthy establishes what is normal for that specific horse, making it easier to recognize when something has shifted.</w:t>
      </w:r>
    </w:p>
    <w:p>
      <w:pPr>
        <w:pStyle w:val="Heading3"/>
      </w:pPr>
      <w:r>
        <w:t>Tracking Changes Over Time</w:t>
      </w:r>
    </w:p>
    <w:p>
      <w:pPr/>
      <w:r>
        <w:t>After illness, injury, or surgery, regular vital sign checks help handlers and veterinarians follow a horse's recovery and catch any setbacks early.</w:t>
      </w:r>
    </w:p>
    <w:p/>
    <w:p>
      <w:pPr>
        <w:pStyle w:val="Heading3"/>
      </w:pPr>
      <w:r>
        <w:t>Equine Vital Signs</w:t>
      </w:r>
    </w:p>
    <w:p>
      <w:r>
        <w:rPr>
          <w:i/>
          <w:sz w:val="16"/>
        </w:rPr>
        <w:t>[File: 3-vital-signs.html | Type: Lesson]</w:t>
      </w:r>
    </w:p>
    <w:p>
      <w:pPr>
        <w:pStyle w:val="Heading2"/>
      </w:pPr>
      <w:r>
        <w:t>Six Signs, Six Stories</w:t>
      </w:r>
    </w:p>
    <w:p>
      <w:pPr/>
      <w:r>
        <w:t>No single vital sign provides the full picture on its own. Temperature indicates infection or heat stress; heart rate reflects stress, pain, or cardiovascular status; gut sounds point to digestive activity. Together, these six measurements provide a well-rounded snapshot of how a horse is doing. Use the tabs below to study each one.</w:t>
      </w:r>
    </w:p>
    <w:p>
      <w:pPr/>
      <w:r>
        <w:t>Temperature is one of the most informative vital signs. A reading that is too high usually signals infection, heat stress, or inflammation. A reading that falls below the normal range is less common but equally important to catch.</w:t>
      </w:r>
    </w:p>
    <w:p>
      <w:pPr>
        <w:pStyle w:val="Heading3"/>
      </w:pPr>
      <w:r>
        <w:t>How to Check Temperature</w:t>
      </w:r>
    </w:p>
    <w:p>
      <w:pPr>
        <w:pStyle w:val="Heading3"/>
      </w:pPr>
      <w:r>
        <w:t>What Abnormal Readings Mean</w:t>
      </w:r>
    </w:p>
    <w:p>
      <w:pPr/>
      <w:r>
        <w:t>Heart rate reflects how hard the cardiovascular system is working. A resting heart rate that is elevated - especially when combined with other symptoms - is one of the most important indicators of pain, stress, or illness in a horse.</w:t>
      </w:r>
    </w:p>
    <w:p>
      <w:pPr>
        <w:pStyle w:val="Heading3"/>
      </w:pPr>
      <w:r>
        <w:t>How to Check Heart Rate &amp; Pulse</w:t>
      </w:r>
    </w:p>
    <w:p>
      <w:pPr>
        <w:pStyle w:val="Heading3"/>
      </w:pPr>
      <w:r>
        <w:t>What Abnormal Readings Mean</w:t>
      </w:r>
    </w:p>
    <w:p>
      <w:pPr/>
      <w:r>
        <w:t>Foals and young horses: Foals have much higher heart rates than adults - up to 80-120 bpm at birth, gradually slowing over the first months of life. Always compare readings against age-appropriate ranges.</w:t>
      </w:r>
    </w:p>
    <w:p>
      <w:pPr/>
      <w:r>
        <w:t>Respiratory rate measures how often a horse is breathing. At rest, a healthy horse breathes slowly and easily. Rapid, labored, or noisy breathing is a clear signal that something needs attention.</w:t>
      </w:r>
    </w:p>
    <w:p>
      <w:pPr>
        <w:pStyle w:val="Heading3"/>
      </w:pPr>
      <w:r>
        <w:t>How to Check Respiratory Rate</w:t>
      </w:r>
    </w:p>
    <w:p>
      <w:pPr>
        <w:pStyle w:val="Heading3"/>
      </w:pPr>
      <w:r>
        <w:t>What Abnormal Readings Mean</w:t>
      </w:r>
    </w:p>
    <w:p>
      <w:pPr/>
      <w:r>
        <w:t>A horse's digestive tract is almost always making noise - gurgling, bubbling, or rumbling sounds that confirm the gut is moving food through normally. Silence is one of the earliest and most important warning signs of colic.</w:t>
      </w:r>
    </w:p>
    <w:p>
      <w:pPr>
        <w:pStyle w:val="Heading3"/>
      </w:pPr>
      <w:r>
        <w:t>How to Check Gut Sounds</w:t>
      </w:r>
    </w:p>
    <w:p>
      <w:pPr>
        <w:pStyle w:val="Heading3"/>
      </w:pPr>
      <w:r>
        <w:t>What Abnormal Findings Mean</w:t>
      </w:r>
    </w:p>
    <w:p>
      <w:pPr/>
      <w:r>
        <w:t>The skin tenting test is a simple, equipment-free way to get a quick read on a horse's hydration status. It takes only seconds but can reveal a great deal - especially alongside other vital signs.</w:t>
      </w:r>
    </w:p>
    <w:p>
      <w:pPr>
        <w:pStyle w:val="Heading3"/>
      </w:pPr>
      <w:r>
        <w:t>How to Perform the Skin Tenting Test</w:t>
      </w:r>
    </w:p>
    <w:p>
      <w:pPr>
        <w:pStyle w:val="Heading3"/>
      </w:pPr>
      <w:r>
        <w:t>Interpreting the Results</w:t>
      </w:r>
    </w:p>
    <w:p>
      <w:pPr/>
      <w:r>
        <w:t>Keep in mind: Older horses and horses with naturally loose skin may show a slightly slower return even when well-hydrated. Always use the skin tenting test as one piece of the picture, not on its own.</w:t>
      </w:r>
    </w:p>
    <w:p>
      <w:pPr/>
      <w:r>
        <w:t>The gums - also called mucous membranes - are one of the quickest windows into a horse's circulatory and hydration status. Color and moisture together reveal a great deal, and the capillary refill time (CRT) test adds another layer of information.</w:t>
      </w:r>
    </w:p>
    <w:p>
      <w:pPr>
        <w:pStyle w:val="Heading3"/>
      </w:pPr>
      <w:r>
        <w:t>How to Check Gum Color &amp; Moisture</w:t>
      </w:r>
    </w:p>
    <w:p>
      <w:pPr>
        <w:pStyle w:val="Heading3"/>
      </w:pPr>
      <w:r>
        <w:t>Gum Color Guide</w:t>
      </w:r>
    </w:p>
    <w:p>
      <w:pPr/>
      <w:r>
        <w:t>CRT over 2 seconds is considered prolonged and is a significant finding even if other signs seem normal. Report it to a veterinarian along with other vitals.</w:t>
      </w:r>
    </w:p>
    <w:p/>
    <w:p>
      <w:pPr>
        <w:pStyle w:val="Heading3"/>
      </w:pPr>
      <w:r>
        <w:t>The Viewing Room</w:t>
      </w:r>
    </w:p>
    <w:p>
      <w:r>
        <w:rPr>
          <w:i/>
          <w:sz w:val="16"/>
        </w:rPr>
        <w:t>[File: 4-viewing-room.html | Type: Viewing Room]</w:t>
      </w:r>
    </w:p>
    <w:p>
      <w:pPr>
        <w:pStyle w:val="Heading2"/>
      </w:pPr>
      <w:r>
        <w:t>Think Before Flipping</w:t>
      </w:r>
    </w:p>
    <w:p>
      <w:pPr/>
      <w:r>
        <w:t>Each card presents a real-world scenario involving one or more vital signs. Before flipping, ask yourself: Is this reading normal? What vital sign does it involve? What might it mean for the horse?</w:t>
      </w:r>
    </w:p>
    <w:p>
      <w:pPr/>
      <w:r>
        <w:t>Click any card to flip it and reveal the answer and explanation.</w:t>
      </w:r>
    </w:p>
    <w:p>
      <w:pPr/>
      <w:r>
        <w:t>A horse's temperature is taken an hour after turnout on a warm day. The thermometer reads 100.8°F. Is this within normal range?</w:t>
      </w:r>
    </w:p>
    <w:p>
      <w:pPr/>
      <w:r>
        <w:t>A horse has been standing quietly in the stall all morning. Its temperature reads 103.1°F. The horse also seems dull and is not interested in hay. What does this suggest?</w:t>
      </w:r>
    </w:p>
    <w:p>
      <w:pPr/>
      <w:r>
        <w:t>The facial artery is located under a horse's jaw and 11 beats are counted in 15 seconds. What is the heart rate, and is it normal?</w:t>
      </w:r>
    </w:p>
    <w:p>
      <w:pPr/>
      <w:r>
        <w:t>A horse has been in the stall for two hours, standing quietly but appearing uncomfortable. A count shows 18 beats in 15 seconds. What does this indicate?</w:t>
      </w:r>
    </w:p>
    <w:p>
      <w:pPr/>
      <w:r>
        <w:t>A horse's flank is watched for 30 seconds, and 7 complete rises and falls are counted. What is the breathing rate, and is it normal?</w:t>
      </w:r>
    </w:p>
    <w:p>
      <w:pPr/>
      <w:r>
        <w:t>A stethoscope is pressed to the lower left flank for a full 90 seconds and no sounds are heard. The horse has also been pawing at the ground. What should be done?</w:t>
      </w:r>
    </w:p>
    <w:p>
      <w:pPr/>
      <w:r>
        <w:t>It is a hot summer day and a horse has been working. The skin on its neck is pinched and timed — it takes about 4 seconds to return to flat. What does this suggest?</w:t>
      </w:r>
    </w:p>
    <w:p>
      <w:pPr/>
      <w:r>
        <w:t>A horse's lip is lifted. The gums appear pale whitish-pink instead of the usual salmon pink and feel tacky. When pressed and released, the color takes 3 seconds to return. What is the concern?</w:t>
      </w:r>
    </w:p>
    <w:p/>
    <w:p>
      <w:pPr>
        <w:pStyle w:val="Heading3"/>
      </w:pPr>
      <w:r>
        <w:t>The Training Barn</w:t>
      </w:r>
    </w:p>
    <w:p>
      <w:r>
        <w:rPr>
          <w:i/>
          <w:sz w:val="16"/>
        </w:rPr>
        <w:t>[File: 5-training-barn.html | Type: Training Barn]</w:t>
      </w:r>
    </w:p>
    <w:p>
      <w:pPr>
        <w:pStyle w:val="Heading2"/>
      </w:pPr>
      <w:r>
        <w:t>Choose Your Activity</w:t>
      </w:r>
    </w:p>
    <w:p>
      <w:pPr/>
      <w:r>
        <w:t>Each activity builds a different skill — reading and interpreting values, connecting vital signs to their methods, and putting the steps for each check in the correct order.</w:t>
      </w:r>
    </w:p>
    <w:p>
      <w:pPr>
        <w:pStyle w:val="Heading2"/>
      </w:pPr>
      <w:r>
        <w:t>Pick an Activity</w:t>
      </w:r>
    </w:p>
    <w:p>
      <w:pPr/>
      <w:r>
        <w:t>A vital sign reading is shown — decide whether it falls in the normal range, too high, or too low. Ten rounds with instant feedback.</w:t>
      </w:r>
    </w:p>
    <w:p>
      <w:pPr/>
      <w:r>
        <w:t>A vital sign is named — select the correct technique for checking it from four options. Tests understanding of each measurement method.</w:t>
      </w:r>
    </w:p>
    <w:p>
      <w:pPr/>
      <w:r>
        <w:t>Flip cards to match each vital sign name to its normal range. A concentration-style game that reinforces the six key values through repetition.</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Normal Ranges</w:t>
      </w:r>
    </w:p>
    <w:p>
      <w:pPr/>
      <w:r>
        <w:t>99.5 to 101.5 degrees Fahrenheit. Above 102°F warrants veterinary attention. Temperature is taken rectally.</w:t>
      </w:r>
    </w:p>
    <w:p>
      <w:pPr/>
      <w:r>
        <w:t>28 to 44 beats per minute. Values above 60 bpm at rest, or a consistently elevated rate that does not settle, are reasons to call a veterinarian.</w:t>
      </w:r>
    </w:p>
    <w:p>
      <w:pPr/>
      <w:r>
        <w:t>8 to 16 breaths per minute. Count one rise and fall of the flank as one breath. Rates above 20 breaths per minute at rest may indicate pain, fever, or respiratory compromise.</w:t>
      </w:r>
    </w:p>
    <w:p>
      <w:pPr/>
      <w:r>
        <w:t>Capillary refill time. Press on the gum above the upper teeth, release, and count how long it takes for color to return. Normal is under 2 seconds. Longer than 2 seconds indicates poor circulation and requires immediate veterinary contact.</w:t>
      </w:r>
    </w:p>
    <w:p>
      <w:pPr>
        <w:pStyle w:val="Heading2"/>
      </w:pPr>
      <w:r>
        <w:t>Gut Sounds and Hydration</w:t>
      </w:r>
    </w:p>
    <w:p>
      <w:pPr/>
      <w:r>
        <w:t>All four quadrants should have audible gut sounds when checked with a stethoscope. Silence in any quadrant is always a reason to call a veterinarian, as it may indicate reduced intestinal motility or colic.</w:t>
      </w:r>
    </w:p>
    <w:p>
      <w:pPr/>
      <w:r>
        <w:t>Pinch a fold of skin on the neck and release it. In a well-hydrated horse, the skin snaps back flat within 1 to 2 seconds. If it stays tented (holds its shape for more than 2 seconds), the horse may be dehydrated.</w:t>
      </w:r>
    </w:p>
    <w:p>
      <w:pPr/>
      <w:r>
        <w:t>Healthy gums are pink, moist, and slightly slippery. Pale, white, gray, or tacky gums indicate a problem and require immediate veterinary attention.</w:t>
      </w:r>
    </w:p>
    <w:p>
      <w:pPr>
        <w:pStyle w:val="Heading2"/>
      </w:pPr>
      <w:r>
        <w:t>Scenario Spot-Checks</w:t>
      </w:r>
    </w:p>
    <w:p>
      <w:pPr/>
      <w:r>
        <w:t>An elevated resting respiratory rate combined with restlessness can indicate pain, colic, fever, or respiratory distress. The handler should take the full set of vitals (temperature, heart rate, gut sounds, CRT) and call a veterinarian.</w:t>
      </w:r>
    </w:p>
    <w:p>
      <w:pPr/>
      <w:r>
        <w:t>CRT of four seconds is significantly above normal (normal is under 2 seconds) and indicates poor circulation — a veterinary emergency. The horse may be in shock or have cardiovascular compromise.</w:t>
      </w:r>
    </w:p>
    <w:p>
      <w:pPr>
        <w:pStyle w:val="Heading3"/>
      </w:pPr>
      <w:r>
        <w:t>Ready Check</w:t>
      </w:r>
    </w:p>
    <w:p>
      <w:pPr/>
      <w:r>
        <w:t>Ready for the quiz when all vital sign normal ranges can be stated from memory, the gut sound rule (silence = call the vet) is clear, and both scenario situations get the correct response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Normal Ranges</w:t>
      </w:r>
    </w:p>
    <w:p>
      <w:pPr/>
      <w:r>
        <w:t>99.5 to 101.5 degrees Fahrenheit. Above 102°F warrants veterinary attention. Temperature is taken rectally.</w:t>
      </w:r>
    </w:p>
    <w:p>
      <w:pPr/>
      <w:r>
        <w:t>28 to 44 beats per minute. Values above 60 bpm at rest, or a consistently elevated rate that does not settle, are reasons to call a veterinarian.</w:t>
      </w:r>
    </w:p>
    <w:p>
      <w:pPr/>
      <w:r>
        <w:t>8 to 16 breaths per minute. Count one rise and fall of the flank as one breath. Rates above 20 breaths per minute at rest may indicate pain, fever, or respiratory compromise.</w:t>
      </w:r>
    </w:p>
    <w:p>
      <w:pPr/>
      <w:r>
        <w:t>Capillary refill time. Press on the gum above the upper teeth, release, and count how long it takes for color to return. Normal is under 2 seconds. Longer than 2 seconds indicates poor circulation and requires immediate veterinary contact.</w:t>
      </w:r>
    </w:p>
    <w:p>
      <w:pPr>
        <w:pStyle w:val="Heading2"/>
      </w:pPr>
      <w:r>
        <w:t>Gut Sounds and Hydration</w:t>
      </w:r>
    </w:p>
    <w:p>
      <w:pPr/>
      <w:r>
        <w:t>All four quadrants should have audible gut sounds when checked with a stethoscope. Silence in any quadrant is always a reason to call a veterinarian, as it may indicate reduced intestinal motility or colic.</w:t>
      </w:r>
    </w:p>
    <w:p>
      <w:pPr/>
      <w:r>
        <w:t>Pinch a fold of skin on the neck and release it. In a well-hydrated horse, the skin snaps back flat within 1 to 2 seconds. If it stays tented (holds its shape for more than 2 seconds), the horse may be dehydrated.</w:t>
      </w:r>
    </w:p>
    <w:p>
      <w:pPr/>
      <w:r>
        <w:t>Healthy gums are pink, moist, and slightly slippery. Pale, white, gray, or tacky gums indicate a problem and require immediate veterinary attention.</w:t>
      </w:r>
    </w:p>
    <w:p>
      <w:pPr>
        <w:pStyle w:val="Heading2"/>
      </w:pPr>
      <w:r>
        <w:t>Scenario Spot-Checks</w:t>
      </w:r>
    </w:p>
    <w:p>
      <w:pPr/>
      <w:r>
        <w:t>An elevated resting respiratory rate combined with restlessness can indicate pain, colic, fever, or respiratory distress. The handler should take the full set of vitals (temperature, heart rate, gut sounds, CRT) and call a veterinarian.</w:t>
      </w:r>
    </w:p>
    <w:p>
      <w:pPr/>
      <w:r>
        <w:t>CRT of four seconds is significantly above normal (normal is under 2 seconds) and indicates poor circulation — a veterinary emergency. The horse may be in shock or have cardiovascular compromise.</w:t>
      </w:r>
    </w:p>
    <w:p>
      <w:pPr>
        <w:pStyle w:val="Heading3"/>
      </w:pPr>
      <w:r>
        <w:t>Ready Check</w:t>
      </w:r>
    </w:p>
    <w:p>
      <w:pPr/>
      <w:r>
        <w:t>Ready for the quiz when all vital sign normal ranges can be stated from memory, the gut sound rule (silence = call the vet) is clear, and both scenario situations get the correct response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Horse Behavior &amp; Communication</w:t>
      </w:r>
    </w:p>
    <w:p>
      <w:r>
        <w:rPr>
          <w:i/>
          <w:sz w:val="18"/>
        </w:rPr>
        <w:t>Path: Schooling Ring › horse-behavior/horse-behavior-communication</w:t>
      </w:r>
    </w:p>
    <w:p/>
    <w:p>
      <w:pPr>
        <w:pStyle w:val="Heading3"/>
      </w:pPr>
      <w:r>
        <w:t>Horse Behavior &amp; Communication</w:t>
      </w:r>
    </w:p>
    <w:p>
      <w:r>
        <w:rPr>
          <w:i/>
          <w:sz w:val="16"/>
        </w:rPr>
        <w:t>[File: 1-index.html | Type: Course Index]</w:t>
      </w:r>
    </w:p>
    <w:p>
      <w:pPr>
        <w:pStyle w:val="Heading1"/>
      </w:pPr>
      <w:r>
        <w:t>Horse Behavior &amp; Communication</w:t>
      </w:r>
    </w:p>
    <w:p>
      <w:pPr/>
      <w:r>
        <w:t>A science-grounded course in equine ethology, herd dynamics, and behavioral learning theory. Designed for horse enthusiasts who want a principled understanding of why horses behave as they do and how that knowledge applies to training, management, and welfare assessment.</w:t>
      </w:r>
    </w:p>
    <w:p>
      <w:pPr/>
      <w:r>
        <w:t>Course Curriculum</w:t>
      </w:r>
    </w:p>
    <w:p>
      <w:pPr>
        <w:pStyle w:val="Heading2"/>
      </w:pPr>
      <w:r>
        <w:t>From Instinct to Application</w:t>
      </w:r>
    </w:p>
    <w:p>
      <w:pPr/>
      <w:r>
        <w:t>Each course is organized into focused lessons designed to build knowledge step by step through structured instruction, visual learning, and applied practice.</w:t>
      </w:r>
    </w:p>
    <w:p>
      <w:pPr>
        <w:pStyle w:val="Heading2"/>
      </w:pPr>
      <w:r>
        <w:t>Structured, Practical, and Standards-Aligned</w:t>
      </w:r>
    </w:p>
    <w:p>
      <w:pPr/>
      <w:r>
        <w:t>Every lesson is built for self-paced learning with Standards alignment, Horse Bowl question integration, and real barn application throughout.</w:t>
      </w:r>
    </w:p>
    <w:p>
      <w:pPr>
        <w:pStyle w:val="ListBullet"/>
      </w:pPr>
      <w:r>
        <w:t>Science-grounded content aligned to equine education animal science standards</w:t>
      </w:r>
    </w:p>
    <w:p>
      <w:pPr>
        <w:pStyle w:val="ListBullet"/>
      </w:pPr>
      <w:r>
        <w:t>Practical application in training, handling, and management contexts</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Horse enthusiasts pursuing the horse management project</w:t>
      </w:r>
    </w:p>
    <w:p>
      <w:pPr>
        <w:pStyle w:val="ListBullet"/>
      </w:pPr>
      <w:r>
        <w:t>Students building on Introduction to Horse Behavior</w:t>
      </w:r>
    </w:p>
    <w:p>
      <w:pPr>
        <w:pStyle w:val="ListBullet"/>
      </w:pPr>
      <w:r>
        <w:t>Horse Bowl competitors targeting behavior and training categories</w:t>
      </w:r>
    </w:p>
    <w:p>
      <w:pPr>
        <w:pStyle w:val="ListBullet"/>
      </w:pPr>
      <w:r>
        <w:t>Instructors seeking structured ethology curriculum</w:t>
      </w:r>
    </w:p>
    <w:p>
      <w:pPr/>
      <w:r>
        <w:t>Start the Course</w:t>
      </w:r>
    </w:p>
    <w:p>
      <w:pPr>
        <w:pStyle w:val="Heading2"/>
      </w:pPr>
      <w:r>
        <w:t>Begin with Equine Ethology</w:t>
      </w:r>
    </w:p>
    <w:p>
      <w:pPr/>
      <w:r>
        <w:t>The science of horse behavior — covering why horses do what they do, from instinct through learned response to welfare evaluation.</w:t>
      </w:r>
    </w:p>
    <w:p/>
    <w:p>
      <w:pPr>
        <w:pStyle w:val="Heading3"/>
      </w:pPr>
      <w:r>
        <w:t>Equine Ethology</w:t>
      </w:r>
    </w:p>
    <w:p>
      <w:r>
        <w:rPr>
          <w:i/>
          <w:sz w:val="16"/>
        </w:rPr>
        <w:t>[File: 2-equine-ethology.html | Type: Lesson]</w:t>
      </w:r>
    </w:p>
    <w:p>
      <w:pPr>
        <w:pStyle w:val="Heading2"/>
      </w:pPr>
      <w:r>
        <w:t>The Science Behind Horse Behavior</w:t>
      </w:r>
    </w:p>
    <w:p>
      <w:pPr/>
      <w:r>
        <w:t>Ethology is the scientific study of animal behavior in natural conditions. Applied to horses, ethology examines why horses behave as they do — what drives their responses, what their natural social structures look like, and how those structures shape their reactions to humans and the environments humans place them in.</w:t>
      </w:r>
    </w:p>
    <w:p>
      <w:pPr/>
      <w:r>
        <w:t>Understanding ethology is what separates a horseperson who manages behavior reactively from one who understands it proactively. Reactive management responds to problems. Ethological knowledge prevents many problems from occurring and provides a principled framework for addressing the ones that do.</w:t>
      </w:r>
    </w:p>
    <w:p>
      <w:pPr/>
      <w:r>
        <w:t>💡 Did You Know</w:t>
      </w:r>
    </w:p>
    <w:p>
      <w:pPr/>
      <w:r>
        <w:t>The scientific study of horse behavior (ethology) only became a formal discipline in the mid-20th century. Before this, almost all knowledge about horse behavior was passed down through practical horsekeeping traditions rather than systematic research. Much of what is now known about equine social structure and communication came from studies of feral horse populations.</w:t>
      </w:r>
    </w:p>
    <w:p>
      <w:pPr>
        <w:pStyle w:val="Heading2"/>
      </w:pPr>
      <w:r>
        <w:t>Four Concepts That Define Equine Behavior Science</w:t>
      </w:r>
    </w:p>
    <w:p>
      <w:pPr>
        <w:pStyle w:val="Heading3"/>
      </w:pPr>
      <w:r>
        <w:t>Instinct vs. Learned Behavior</w:t>
      </w:r>
    </w:p>
    <w:p>
      <w:pPr/>
      <w:r>
        <w:t>Instinctive behaviors are hardwired — the flight response, herd-seeking, mutual grooming. Learned behaviors develop through experience — standing for the farrier, accepting a saddle, loading into a trailer. Both types exist simultaneously in every horse, and they interact: a horse can learn to suppress an instinct (standing still despite a spook trigger) through sufficient positive experience.</w:t>
      </w:r>
    </w:p>
    <w:p>
      <w:pPr>
        <w:pStyle w:val="Heading3"/>
      </w:pPr>
      <w:r>
        <w:t>The Five Natural Behaviors</w:t>
      </w:r>
    </w:p>
    <w:p>
      <w:pPr/>
      <w:r>
        <w:t>Ethologists describe five core equine response tendencies: flee (the primary survival strategy), fight (used when flight is impossible), freeze (immobility as a predator-evasion tactic), fidget (displacement behaviors under stress, such as weaving or cribbing), and friend (social bonding behaviors). Any observed behavior can be traced to one or more of these five.</w:t>
      </w:r>
    </w:p>
    <w:p>
      <w:pPr>
        <w:pStyle w:val="Heading3"/>
      </w:pPr>
      <w:r>
        <w:t>Domestication's Behavioral Legacy</w:t>
      </w:r>
    </w:p>
    <w:p>
      <w:pPr/>
      <w:r>
        <w:t>Domestic horses inherit the same behavioral programming as wild horses but live in environments that rarely match those programs. A horse in a stall cannot flee when threatened; a horse kept alone cannot access its herd. These mismatches between instinct and environment are the source of many behavioral challenges in domestic horses — from stall vices to trailer loading difficulty.</w:t>
      </w:r>
    </w:p>
    <w:p>
      <w:pPr>
        <w:pStyle w:val="Heading3"/>
      </w:pPr>
      <w:r>
        <w:t>Ethology in Practice</w:t>
      </w:r>
    </w:p>
    <w:p>
      <w:pPr/>
      <w:r>
        <w:t>Ethological knowledge enables a different question. Instead of "why won't this horse cooperate?" the ethologically informed question is: "What is this environment triggering in this horse, and how can that trigger be addressed?" That reframe changes how problems are approached, making training and management more effective and more humane.</w:t>
      </w:r>
    </w:p>
    <w:p>
      <w:pPr>
        <w:pStyle w:val="Heading2"/>
      </w:pPr>
      <w:r>
        <w:t>Ethology and Equine Horsemanship</w:t>
      </w:r>
    </w:p>
    <w:p>
      <w:pPr/>
      <w:r>
        <w:t>In equine education, understanding equine behavior is foundational to every other skill — from showmanship (presenting a calm, responsive horse) to horsemanship (building a training partnership) to horse management (designing environments that support natural behaviors). Ethological knowledge is not a separate topic from hands-on horsemanship; it is the theoretical foundation that makes hands-on skills make sense.</w:t>
      </w:r>
    </w:p>
    <w:p>
      <w:pPr/>
      <w:r>
        <w:t>Judges and evaluators in equestrian settings look for handlers who demonstrate an understanding of why a horse responds the way it does — not just handlers who can follow a mechanical sequence of steps. Ethology provides the "why" behind every technique.</w:t>
      </w:r>
    </w:p>
    <w:p>
      <w:pPr>
        <w:pStyle w:val="Heading2"/>
      </w:pPr>
      <w:r>
        <w:t>The Science Behind the Technique</w:t>
      </w:r>
    </w:p>
    <w:p>
      <w:pPr/>
      <w:r>
        <w:t>Ethological knowledge changes the questions a handler asks at the barn. Instead of "how do I make this horse stop doing that?" the ethologically informed question is "what is triggering this response, and can that trigger be changed?" That reframe transforms daily horse management from reactive troubleshooting into principled decision-making. Equine education evaluations — showmanship, horsemanship, horse management — reward handlers who demonstrate understanding of why a horse responds the way it does, not just handlers who can execute a sequence of steps.</w:t>
      </w:r>
    </w:p>
    <w:p>
      <w:pPr>
        <w:pStyle w:val="Heading3"/>
      </w:pPr>
      <w:r>
        <w:t>Things to Remember</w:t>
      </w:r>
    </w:p>
    <w:p>
      <w:pPr>
        <w:pStyle w:val="ListBullet"/>
      </w:pPr>
      <w:r>
        <w:t>Ethology is the scientific study of animal behavior in natural conditions — equine ethology focuses on what wild and feral horses actually do.</w:t>
      </w:r>
    </w:p>
    <w:p>
      <w:pPr>
        <w:pStyle w:val="ListBullet"/>
      </w:pPr>
      <w:r>
        <w:t>Instinctive behaviors (flight, grazing, social bonding) are present at birth; learned behaviors develop through experience and can modify instinctive responses.</w:t>
      </w:r>
    </w:p>
    <w:p>
      <w:pPr>
        <w:pStyle w:val="ListBullet"/>
      </w:pPr>
      <w:r>
        <w:t>The five natural behavioral responses: flee, fight, freeze, fidget, and friend — any observed behavior traces back to one or more of these.</w:t>
      </w:r>
    </w:p>
    <w:p>
      <w:pPr>
        <w:pStyle w:val="ListBullet"/>
      </w:pPr>
      <w:r>
        <w:t>Domestication changed horse environments but not behavioral programming — ethological knowledge enables working with instinct rather than against it.</w:t>
      </w:r>
    </w:p>
    <w:p/>
    <w:p>
      <w:pPr>
        <w:pStyle w:val="Heading3"/>
      </w:pPr>
      <w:r>
        <w:t>Herd Dynamics &amp; Social Structure</w:t>
      </w:r>
    </w:p>
    <w:p>
      <w:r>
        <w:rPr>
          <w:i/>
          <w:sz w:val="16"/>
        </w:rPr>
        <w:t>[File: 3-herd-dynamics.html | Type: Lesson]</w:t>
      </w:r>
    </w:p>
    <w:p>
      <w:pPr/>
      <w:r>
        <w:t>In the wild, horses live in stable social groups — bands of mares, foals, and young horses led by a dominant mare, with a stallion or bachelor males at the periphery. This social structure is not incidental to horse behavior; it is the context in which every horse instinct evolved. Understanding herd dynamics explains behaviors that appear puzzling in isolation but make complete sense when viewed through the lens of natural social organization.</w:t>
      </w:r>
    </w:p>
    <w:p>
      <w:pPr/>
      <w:r>
        <w:t>Domestic management regularly places horses in situations that conflict with natural herd structures — solo stabling, frequent herd changes, or isolation from other horses. These conflicts between instinct and environment are the root cause of many behavioral management challenges.</w:t>
      </w:r>
    </w:p>
    <w:p>
      <w:pPr>
        <w:pStyle w:val="Heading3"/>
      </w:pPr>
      <w:r>
        <w:t>The Lead Mare</w:t>
      </w:r>
    </w:p>
    <w:p>
      <w:pPr/>
      <w:r>
        <w:t>In a natural band, the lead mare — typically an older, experienced female — makes decisions about when to move, where to graze, and how to respond to threats. Other horses watch her for cues about the safety of their environment. This is why a calm, confident horse in a domestic herd often reduces anxiety in the group, and why a fearful or agitated horse elevates it.</w:t>
      </w:r>
    </w:p>
    <w:p>
      <w:pPr>
        <w:pStyle w:val="Heading3"/>
      </w:pPr>
      <w:r>
        <w:t>Dominance and Resource Access</w:t>
      </w:r>
    </w:p>
    <w:p>
      <w:pPr/>
      <w:r>
        <w:t>Herd hierarchy determines access to resources: food, water, shelter, and social partners. Higher-ranking horses have priority access and can displace lower-ranking horses with a pinned ear or an approach. This hierarchy is largely stable once established; most conflict happens during formation or when a new horse is introduced.</w:t>
      </w:r>
    </w:p>
    <w:p>
      <w:pPr>
        <w:pStyle w:val="Heading3"/>
      </w:pPr>
      <w:r>
        <w:t>Mutual Grooming as Social Bond</w:t>
      </w:r>
    </w:p>
    <w:p>
      <w:pPr/>
      <w:r>
        <w:t>Mutual grooming — two horses standing head-to-tail, using their teeth to scratch each other's withers and back — is a primary social bonding behavior in horses. Grooming partners are usually among the closest bonded pairs in a herd. This behavior has a measurable physiological effect: heart rate decreases in both horses during mutual grooming.</w:t>
      </w:r>
    </w:p>
    <w:p>
      <w:pPr>
        <w:pStyle w:val="Heading3"/>
      </w:pPr>
      <w:r>
        <w:t>The Buddy Sour Problem</w:t>
      </w:r>
    </w:p>
    <w:p>
      <w:pPr/>
      <w:r>
        <w:t>A horse that becomes extremely anxious when separated from a specific companion is demonstrating herd instinct — but at an intensity that creates management and safety problems. This behavior is not stubbornness; it is a prey animal's attachment to its perceived safety system. Gradual desensitization to separation, done systematically, addresses the underlying anxiety rather than punishing the expression of it.</w:t>
      </w:r>
    </w:p>
    <w:p>
      <w:pPr/>
      <w:r>
        <w:t>💡 Did You Know</w:t>
      </w:r>
    </w:p>
    <w:p>
      <w:pPr/>
      <w:r>
        <w:t>Research has shown that mutual grooming between horses produces a measurable physiological effect — the heart rate of both horses drops during the interaction. This is one of the few equine behaviors with quantified calming effects, which is why identifying and preserving grooming partnerships matters in domestic herd management.</w:t>
      </w:r>
    </w:p>
    <w:p>
      <w:pPr/>
      <w:r>
        <w:t>For horse management, herd dynamics have direct practical implications. A horse that has been isolated or housed alone may show behaviors — weaving, stall walking, calling — that are expressions of social deprivation rather than individual personality traits. Management changes that provide visual or physical contact with other horses often resolve these behaviors without any additional training.</w:t>
      </w:r>
    </w:p>
    <w:p>
      <w:pPr>
        <w:pStyle w:val="Heading2"/>
      </w:pPr>
      <w:r>
        <w:t>Herd Knowledge in Daily Management</w:t>
      </w:r>
    </w:p>
    <w:p>
      <w:pPr/>
      <w:r>
        <w:t>Understanding herd dynamics has direct applications in barn management. Feeding multiple horses in a shared space without accounting for hierarchy puts lower-ranking horses at a resource deficit and creates physical conflict. Housing a horse in complete visual isolation from other horses removes its ability to meet a core behavioral need. Introducing a new horse without a fence-line period risks injury during the hierarchy renegotiation period. These are not rare or exotic scenarios — they are routine management situations where ethological knowledge produces safer and more effective outcomes.</w:t>
      </w:r>
    </w:p>
    <w:p>
      <w:pPr>
        <w:pStyle w:val="Heading3"/>
      </w:pPr>
      <w:r>
        <w:t>Things to Remember</w:t>
      </w:r>
    </w:p>
    <w:p>
      <w:pPr>
        <w:pStyle w:val="ListBullet"/>
      </w:pPr>
      <w:r>
        <w:t>The lead mare, not the stallion, typically guides daily herd movement — she determines where the group goes and when.</w:t>
      </w:r>
    </w:p>
    <w:p>
      <w:pPr>
        <w:pStyle w:val="ListBullet"/>
      </w:pPr>
      <w:r>
        <w:t>Dominance in horse herds is primarily about resource access (food, water, space), not constant fighting.</w:t>
      </w:r>
    </w:p>
    <w:p>
      <w:pPr>
        <w:pStyle w:val="ListBullet"/>
      </w:pPr>
      <w:r>
        <w:t>Mutual grooming (allogrooming) is a social bonding behavior — horses that groom each other have established trust.</w:t>
      </w:r>
    </w:p>
    <w:p>
      <w:pPr>
        <w:pStyle w:val="ListBullet"/>
      </w:pPr>
      <w:r>
        <w:t>'Buddy sour' behavior (excessive attachment to one horse) is a management issue rooted in normal herd bonding instincts.</w:t>
      </w:r>
    </w:p>
    <w:p/>
    <w:p>
      <w:pPr>
        <w:pStyle w:val="Heading3"/>
      </w:pPr>
      <w:r>
        <w:t>Detailed Body Language</w:t>
      </w:r>
    </w:p>
    <w:p>
      <w:r>
        <w:rPr>
          <w:i/>
          <w:sz w:val="16"/>
        </w:rPr>
        <w:t>[File: 4-advanced-body-language.html | Type: Lesson]</w:t>
      </w:r>
    </w:p>
    <w:p>
      <w:pPr/>
      <w:r>
        <w:t>Horse body signals should be read together. One ear, one tail movement, or one facial signal may not tell the whole story. A clearer read comes from looking at several signals at the same time.</w:t>
      </w:r>
    </w:p>
    <w:p>
      <w:pPr/>
      <w:r>
        <w:t>Small signs can matter. A tight muzzle, stiff neck, tense back, or sharp tail movement may appear before larger warning signs. These early clues help a handler slow down, check for discomfort, and keep the horse safer.</w:t>
      </w:r>
    </w:p>
    <w:p>
      <w:pPr/>
      <w:r>
        <w:t>Facial signals often begin in the muzzle and jaw. These areas can show tension before the ears or eyes show a larger warning sign.</w:t>
      </w:r>
    </w:p>
    <w:p>
      <w:pPr/>
      <w:r>
        <w:t>A tense muzzle means the muscles around the mouth and jaw look tight. The lips may press together or wrinkle. This can show tension even when the ears look quiet.</w:t>
      </w:r>
    </w:p>
    <w:p>
      <w:pPr/>
      <w:r>
        <w:t>A horse that grinds its teeth during work may be showing stress or discomfort. This is called bruxism. If teeth grinding starts during a session and is not normal for that horse, the horse should be checked for pain, bit fit, dental problems, or training stress before work continues.</w:t>
      </w:r>
    </w:p>
    <w:p>
      <w:pPr/>
      <w:r>
        <w:t>Jaw and lip tension can also show discomfort with bit contact. The jaw should move freely with the bit. A stiff jaw is a signal to investigate, not a behavior to punish.</w:t>
      </w:r>
    </w:p>
    <w:p>
      <w:pPr/>
      <w:r>
        <w:t>The topline runs from the neck through the back and loin. Tension in this area can show pain, fear, or worry before the horse gives a bigger response.</w:t>
      </w:r>
    </w:p>
    <w:p>
      <w:pPr/>
      <w:r>
        <w:t>A horse that lifts the head, drops the back, and stiffens may be bracing. This may come from pain, saddle fit, rider position, fear, or a bad past experience. This response should be treated as a sign to check the cause, not as simple disobedience.</w:t>
      </w:r>
    </w:p>
    <w:p>
      <w:pPr/>
      <w:r>
        <w:t>A horse that swings through the back has a soft, steady motion that a rider can feel. This usually shows that the horse is moving with comfort and relaxation.</w:t>
      </w:r>
    </w:p>
    <w:p>
      <w:pPr/>
      <w:r>
        <w:t>Back tension can also point to saddle fit problems. A saddle that bridges or rocks can create pressure points. Watching the horse after the saddle is placed, before mounting, can give useful clues about comfort and fit.</w:t>
      </w:r>
    </w:p>
    <w:p>
      <w:pPr/>
      <w:r>
        <w:t>Tail position and movement can give useful clues. The same tail signal can mean different things in different situations, so it should be read with the rest of the horse's body.</w:t>
      </w:r>
    </w:p>
    <w:p>
      <w:pPr/>
      <w:r>
        <w:t>A high tail can show alertness, excitement, or extra energy. In some breeds, such as Arabians and Thoroughbreds, a raised tail may be normal expression. A sudden change in tail carriage is the part to notice.</w:t>
      </w:r>
    </w:p>
    <w:p>
      <w:pPr/>
      <w:r>
        <w:t>A tail clamped tight to the hindquarters can show fear or pain. If a horse clamps the tail when asked to move forward, the handler should consider discomfort, past rough leg pressure, or hindquarter soreness.</w:t>
      </w:r>
    </w:p>
    <w:p>
      <w:pPr/>
      <w:r>
        <w:t>A tail that swishes sharply and again and again during work can show irritation or discomfort. This is different from a loose tail flick used to move flies. Sharp tail swishing under leg pressure means the rider should check leg aid strength, spur use, and saddle placement. A tucked tail with a hunched body at rest can be a sign of abdominal pain and needs veterinary help.</w:t>
      </w:r>
    </w:p>
    <w:p>
      <w:pPr/>
      <w:r>
        <w:t>Displacement behaviors may appear when a horse is stressed or unsure. They can look like random fidgeting, but the pattern and timing can give important clues.</w:t>
      </w:r>
    </w:p>
    <w:p>
      <w:pPr/>
      <w:r>
        <w:t>Displacement behaviors can include yawning, pawing, licking and chewing, scratching the face on the leg, or shaking the head. These behaviors can appear when the horse is unsure, worried, or caught between two responses.</w:t>
      </w:r>
    </w:p>
    <w:p>
      <w:pPr/>
      <w:r>
        <w:t>Licking and chewing after pressure is released can show that the horse is moving out of a stress response. It does not mean the horse is "submitting." It is a body signal that should be read with the rest of the situation.</w:t>
      </w:r>
    </w:p>
    <w:p>
      <w:pPr/>
      <w:r>
        <w:t>Repeated yawning after tack is removed, after handling, or during a long pressure sequence may be linked to stress release. Pawing during tacking up or biting during the same handling step can also be useful clues. The handler should notice when the behavior happens and what may have caused it.</w:t>
      </w:r>
    </w:p>
    <w:p>
      <w:pPr>
        <w:pStyle w:val="Heading2"/>
      </w:pPr>
      <w:r>
        <w:t>Read Before You Handle</w:t>
      </w:r>
    </w:p>
    <w:p>
      <w:pPr/>
      <w:r>
        <w:t>The best time to read a horse is before handling begins. A horse at rest can show whether the session is starting from calm, tension, fear, or discomfort. Horses can change from day to day, so the handler should check the horse's current state before haltering, grooming, saddling, or riding. A good handler responds to what the horse is showing, not just to a planned routine.</w:t>
      </w:r>
    </w:p>
    <w:p>
      <w:pPr>
        <w:pStyle w:val="Heading3"/>
      </w:pPr>
      <w:r>
        <w:t>Things to Remember</w:t>
      </w:r>
    </w:p>
    <w:p>
      <w:pPr>
        <w:pStyle w:val="ListBullet"/>
      </w:pPr>
      <w:r>
        <w:t>Muzzle tension and tooth grinding can appear before ear or eye signals.</w:t>
      </w:r>
    </w:p>
    <w:p>
      <w:pPr>
        <w:pStyle w:val="ListBullet"/>
      </w:pPr>
      <w:r>
        <w:t>Back inversion (head up, back drops) is a protective response to pain, fear, or expected discomfort.</w:t>
      </w:r>
    </w:p>
    <w:p>
      <w:pPr>
        <w:pStyle w:val="ListBullet"/>
      </w:pPr>
      <w:r>
        <w:t>Tail tucked and body hunched while standing = possible abdominal pain; warrants veterinary contact, not a training response.</w:t>
      </w:r>
    </w:p>
    <w:p>
      <w:pPr>
        <w:pStyle w:val="ListBullet"/>
      </w:pPr>
      <w:r>
        <w:t>Licking and chewing after release can show that the horse is moving out of a stress response.</w:t>
      </w:r>
    </w:p>
    <w:p>
      <w:pPr>
        <w:pStyle w:val="ListBullet"/>
      </w:pPr>
      <w:r>
        <w:t>Displacement behaviors such as yawning, pawing, and scratching are clues. Notice when they happen.</w:t>
      </w:r>
    </w:p>
    <w:p/>
    <w:p>
      <w:pPr>
        <w:pStyle w:val="Heading3"/>
      </w:pPr>
      <w:r>
        <w:t>Pressure, Release &amp; Learning Theory</w:t>
      </w:r>
    </w:p>
    <w:p>
      <w:r>
        <w:rPr>
          <w:i/>
          <w:sz w:val="16"/>
        </w:rPr>
        <w:t>[File: 5-pressure-release.html | Type: Lesson]</w:t>
      </w:r>
    </w:p>
    <w:p>
      <w:pPr/>
      <w:r>
        <w:t>Horses learn the same way all mammals learn: through association and consequence. Understanding the specific mechanisms of how horses learn — what pressure and release actually do physiologically, how timing affects what gets reinforced, and how classical and operant conditioning work in training — transforms training from a set of memorized techniques into a principled, flexible skill.</w:t>
      </w:r>
    </w:p>
    <w:p>
      <w:pPr/>
      <w:r>
        <w:t>This distinction matters practically. A handler who knows why pressure-and-release works can identify when timing is off and correct it. A handler who only knows the sequence of steps cannot diagnose what is going wrong when a trained horse stops responding correctly. Learning theory provides the diagnostic framework behind the techniques.</w:t>
      </w:r>
    </w:p>
    <w:p>
      <w:pPr/>
      <w:r>
        <w:t>Negative reinforcement is the most frequently used learning mechanism in equine training. Understanding it precisely — not just applying it instinctively — makes its application consistently effective and prevents the training errors that come from misunderstanding what "negative" means in this context.</w:t>
      </w:r>
    </w:p>
    <w:p>
      <w:pPr/>
      <w:r>
        <w:t>In behavioral science, "negative" in negative reinforcement means removal — specifically, removal of something the horse finds unpleasant. Pressure (leg, rein, rope, flag, spatial pressure from the handler's approach) is applied; the horse seeks relief from the pressure by moving or changing position; the pressure is immediately removed the instant the horse begins to give the desired response. The removal of pressure — not the application of it — is the reinforcer. The horse learns to repeat the behavior because doing so makes the pressure stop.</w:t>
      </w:r>
    </w:p>
    <w:p>
      <w:pPr/>
      <w:r>
        <w:t>This mechanism is the basis of pressure-and-release training. The pressure must be consistent (applied the same way each time to ask for the same response), and the release must be immediate (within one to two seconds of the onset of the correct response). A delayed release — even by two seconds — reinforces whatever the horse was doing at the moment of release rather than the intended behavior. This is the most common source of inadvertent reinforcement in amateur training.</w:t>
      </w:r>
    </w:p>
    <w:p>
      <w:pPr/>
      <w:r>
        <w:t>Negative reinforcement is not punishment. Punishment applies an aversive after an unwanted behavior to reduce that behavior. Negative reinforcement removes an aversive after a desired behavior to increase that behavior. The confusion between these terms is common and consequential: a trainer who believes pressure-and-release is punishment applies it with a punitive mindset rather than a training mindset, which produces different behavior in both the trainer and the horse.</w:t>
      </w:r>
    </w:p>
    <w:p>
      <w:pPr/>
      <w:r>
        <w:t>Positive reinforcement adds something the horse values immediately after a desired behavior, making that behavior more likely to occur again. It is particularly effective for building willing, relaxed responses and for horses with prior negative training histories.</w:t>
      </w:r>
    </w:p>
    <w:p>
      <w:pPr/>
      <w:r>
        <w:t>Positive reinforcement adds something pleasant — typically a food reward such as a piece of carrot, apple, or a commercial treat — following a desired behavior, making that behavior more likely to occur again. The timing of the reward is as critical here as the timing of the release in negative reinforcement: the reinforcer must arrive within one to two seconds of the behavior it is intended to mark. Clicker training systematizes this timing by introducing a neutral marker (the click) that bridges the gap between the behavior and the delivery of the food reward. The horse learns that the click predicts reward, and then learns to produce the behavior that earns the click.</w:t>
      </w:r>
    </w:p>
    <w:p>
      <w:pPr/>
      <w:r>
        <w:t>Evidence supports positive reinforcement as effective for a wide range of equine behaviors, including trailer loading, veterinary and farriery cooperation, and reducing fear responses. It is particularly well-suited to situations where the horse is already anxious: positive reinforcement builds an appetitive (approach) motivation rather than an aversive (avoidance) motivation, which means the horse learns to seek the training context rather than tolerate it.</w:t>
      </w:r>
    </w:p>
    <w:p>
      <w:pPr/>
      <w:r>
        <w:t>Combining positive and negative reinforcement is standard in modern training. A horse might be asked to move off leg pressure (negative reinforcement through pressure-and-release) and then rewarded with a scratch or treat for maintaining the response calmly (positive reinforcement). The mechanisms work in parallel and are not mutually exclusive. What matters is that the handler knows which mechanism is operating in a given moment and uses it intentionally.</w:t>
      </w:r>
    </w:p>
    <w:p>
      <w:pPr/>
      <w:r>
        <w:t>Classical conditioning operates in every barn interaction — often without the handler realizing it. Every repeated pairing of a stimulus with an outcome creates an association, and horses are highly sensitive learners through this mechanism.</w:t>
      </w:r>
    </w:p>
    <w:p>
      <w:pPr/>
      <w:r>
        <w:t>Classical conditioning — the association of a neutral stimulus with a meaningful one — was first systematically studied by Ivan Pavlov in dogs. The mechanism is the same in horses: a neutral stimulus (a sound, a visual, a location) that is repeatedly paired with a meaningful event (feeding, pain, a startling experience) comes to produce the same response as the meaningful event, even when presented alone. A horse that becomes anxious the moment it sees a specific piece of equipment has classically conditioned a fear response to that stimulus through prior association with a negative experience.</w:t>
      </w:r>
    </w:p>
    <w:p>
      <w:pPr/>
      <w:r>
        <w:t>Classical conditioning operates continuously in training, not only when the trainer intends it. The smell of the saddle pad, the sound of the gate opening, the location of a specific corner of the arena — all of these can become conditioned stimuli if they are consistently paired with experiences that have a strong emotional valence for the horse. Handlers who notice a horse responding to environmental cues before any direct interaction begins are observing classical conditioning at work. The horse has learned to predict what follows from that cue.</w:t>
      </w:r>
    </w:p>
    <w:p>
      <w:pPr/>
      <w:r>
        <w:t>Desensitization uses classical conditioning in reverse: a stimulus that has been paired with a negative outcome is repeatedly presented in a controlled context that consistently lacks the negative outcome, gradually weakening the conditioned fear response. This process is called extinction. For desensitization to be effective, the horse must experience the stimulus without the feared outcome enough times to establish a new association of "stimulus = safe." A single exposure that goes badly (the horse panics, is exposed to the feared outcome) can reset the extinction process entirely.</w:t>
      </w:r>
    </w:p>
    <w:p>
      <w:pPr/>
      <w:r>
        <w:t>Flooding and systematic desensitization are opposite approaches to reducing fear responses, and they produce opposite outcomes in welfare and training stability. The distinction between them is fundamental to ethical and effective desensitization practice.</w:t>
      </w:r>
    </w:p>
    <w:p>
      <w:pPr/>
      <w:r>
        <w:t>Flooding exposes a horse to a frightening stimulus at full intensity and prevents escape until the flight response exhausts itself and the horse appears to calm down. The approach is based on the idea that prolonged exposure without escape forces the horse to "learn" the stimulus is safe. In practice, flooding carries significant welfare risks: a horse that cannot escape from a frightening stimulus and cannot successfully resist it may shift into learned helplessness — a state of shutdown that resembles calm but reflects the horse having stopped responding because its responses have no effect, not because it has learned the stimulus is safe. Horses flooded in this way often show renewed and intensified fear responses when the stimulus is encountered under different circumstances or when the horse has more freedom of movement.</w:t>
      </w:r>
    </w:p>
    <w:p>
      <w:pPr/>
      <w:r>
        <w:t>Systematic desensitization exposes the horse to the stimulus at an intensity well below the threshold of a fear response — close enough to be noticed but not close enough to trigger flight or panic. At this sub-threshold level, the horse can remain in a relatively calm state while processing the stimulus. The handler then waits until the horse shows signs of settling (lowered head, relaxed breathing, reduced muscle tension, licking and chewing) before incrementally increasing exposure. This progression — present stimulus, wait for settle, reduce slightly, increase slightly, wait for settle again — continues across multiple sessions until the horse's threshold has risen and the full stimulus no longer produces a fear response.</w:t>
      </w:r>
    </w:p>
    <w:p>
      <w:pPr/>
      <w:r>
        <w:t>Systematic desensitization is safer and more useful than flooding. In this method, the horse meets the stimulus in a small, controlled way that stays below the fear point. The horse learns that the stimulus is not dangerous. Approach-and-retreat is one way to do this. The handler brings the stimulus closer only while the horse stays calm, then moves it away before the horse becomes too worried.</w:t>
      </w:r>
    </w:p>
    <w:p>
      <w:pPr>
        <w:pStyle w:val="Heading2"/>
      </w:pPr>
      <w:r>
        <w:t>What the Horse Actually Learned</w:t>
      </w:r>
    </w:p>
    <w:p>
      <w:pPr/>
      <w:r>
        <w:t>Most practical horse training uses multiple learning mechanisms simultaneously without naming them. A handler applying leg pressure uses negative reinforcement; the horse associating that handler's approach with a calm session is classical conditioning; a carrot given after a trailer load is positive reinforcement. Understanding which mechanism is operating in a given moment allows a trainer to use it intentionally, to recognize when the wrong mechanism is producing an unintended association, and to diagnose training problems at their actual source. When a horse stops responding correctly to a previously trained cue, the question is not "what is wrong with this horse?" but "what has the horse actually learned, and what mechanism created that learning?" The answer almost always identifies the fix.</w:t>
      </w:r>
    </w:p>
    <w:p>
      <w:pPr>
        <w:pStyle w:val="Heading3"/>
      </w:pPr>
      <w:r>
        <w:t>Things to Remember</w:t>
      </w:r>
    </w:p>
    <w:p>
      <w:pPr>
        <w:pStyle w:val="ListBullet"/>
      </w:pPr>
      <w:r>
        <w:t>Negative reinforcement removes an unpleasant stimulus after a correct response — it is not punishment, and the release (not the pressure) is the reinforcer.</w:t>
      </w:r>
    </w:p>
    <w:p>
      <w:pPr>
        <w:pStyle w:val="ListBullet"/>
      </w:pPr>
      <w:r>
        <w:t>Release timing within one to two seconds of the correct response is the most critical variable in negative reinforcement training.</w:t>
      </w:r>
    </w:p>
    <w:p>
      <w:pPr>
        <w:pStyle w:val="ListBullet"/>
      </w:pPr>
      <w:r>
        <w:t>Positive reinforcement adds something valuable after a correct response — it builds approach motivation, which is especially effective for fear reduction.</w:t>
      </w:r>
    </w:p>
    <w:p>
      <w:pPr>
        <w:pStyle w:val="ListBullet"/>
      </w:pPr>
      <w:r>
        <w:t>Classical conditioning is always operating, not just during deliberate training — every repeated pairing of stimulus and outcome creates an association.</w:t>
      </w:r>
    </w:p>
    <w:p>
      <w:pPr>
        <w:pStyle w:val="ListBullet"/>
      </w:pPr>
      <w:r>
        <w:t>Systematic desensitization (gradual, sub-threshold exposure) produces more durable and humane results than flooding (full-intensity forced exposure).</w:t>
      </w:r>
    </w:p>
    <w:p/>
    <w:p>
      <w:pPr>
        <w:pStyle w:val="Heading3"/>
      </w:pPr>
      <w:r>
        <w:t>Behavior &amp; Welfare Assessment</w:t>
      </w:r>
    </w:p>
    <w:p>
      <w:r>
        <w:rPr>
          <w:i/>
          <w:sz w:val="16"/>
        </w:rPr>
        <w:t>[File: 6-behavior-welfare.html | Type: Lesson]</w:t>
      </w:r>
    </w:p>
    <w:p>
      <w:pPr/>
      <w:r>
        <w:t>Behavior is one of the most sensitive and early-appearing indicators of a horse's welfare status. A horse that is in pain, chronically stressed, or housed in an environment that conflicts with its social and behavioral needs will express that through behavioral changes — often before any physical signs are detectable. Learning to assess welfare through behavioral observation is a practical skill with direct implications for horse management, horsemanship work evaluation, and veterinary communication.</w:t>
      </w:r>
    </w:p>
    <w:p>
      <w:pPr/>
      <w:r>
        <w:t>The Five Domains model of animal welfare assesses: nutrition, physical environment, health, behavioral interactions, and mental state. The mental state domain — how an animal feels — is assessed primarily through behavioral observation.</w:t>
      </w:r>
    </w:p>
    <w:p>
      <w:pPr>
        <w:pStyle w:val="Heading3"/>
      </w:pPr>
      <w:r>
        <w:t>Stereotypies and Repetitive Behaviors</w:t>
      </w:r>
    </w:p>
    <w:p>
      <w:pPr/>
      <w:r>
        <w:t>Stereotypies — weaving, cribbing, stall walking, wood chewing — are repetitive, invariant behaviors that serve no apparent function. They develop in response to chronic stress, inadequate forage access, or social isolation, and once established, they persist even when husbandry improves. They are indicators of past or present welfare compromise. Their presence should prompt a management audit, not a punishment response.</w:t>
      </w:r>
    </w:p>
    <w:p>
      <w:pPr>
        <w:pStyle w:val="Heading3"/>
      </w:pPr>
      <w:r>
        <w:t>Behavioral Signs of Pain</w:t>
      </w:r>
    </w:p>
    <w:p>
      <w:pPr/>
      <w:r>
        <w:t>Behavioral signs of pain include: increased aggression or resistance during handling, reluctance to move forward, back inversion under saddle, facial tension (tight muzzle, furrowed brow), uneven gait, teeth grinding, and flank watching or pawing (signs of abdominal pain). The Equine Pain Scale and Horse Grimace Scale are validated assessment tools that provide systematic pain evaluation criteria.</w:t>
      </w:r>
    </w:p>
    <w:p>
      <w:pPr>
        <w:pStyle w:val="Heading3"/>
      </w:pPr>
      <w:r>
        <w:t>Social and Environmental Needs</w:t>
      </w:r>
    </w:p>
    <w:p>
      <w:pPr/>
      <w:r>
        <w:t>Horses have four core behavioral needs that must be met for good welfare: forage access (ideally near-continuous), movement (horses naturally travel miles daily), social contact (physical or at minimum visual contact with other horses), and predictability in daily routine. Chronic deficiencies in any of these areas will produce behavioral indicators of stress within weeks.</w:t>
      </w:r>
    </w:p>
    <w:p>
      <w:pPr>
        <w:pStyle w:val="Heading3"/>
      </w:pPr>
      <w:r>
        <w:t>Positive Welfare Indicators</w:t>
      </w:r>
    </w:p>
    <w:p>
      <w:pPr/>
      <w:r>
        <w:t>Welfare assessment is not only about detecting problems. Positive welfare indicators include: willingness to approach and interact with familiar humans, relaxed play behavior, mutual grooming, relaxed posture during rest, and calm eating behavior. A horse that shows these behaviors regularly is likely experiencing positive welfare. A horse that never shows them warrants investigation of husbandry conditions.</w:t>
      </w:r>
    </w:p>
    <w:p>
      <w:pPr/>
      <w:r>
        <w:t>💡 Did You Know</w:t>
      </w:r>
    </w:p>
    <w:p>
      <w:pPr/>
      <w:r>
        <w:t>The Horse Grimace Scale — a validated pain assessment tool based on facial action coding — was developed by researchers who discovered that horses in pain show consistent, identifiable changes in facial expression, particularly around the eyes, ears, and muzzle. The scale allows handlers and veterinarians to quantify pain level from a photograph or direct observation, without requiring the horse to vocalize or show obvious lameness.</w:t>
      </w:r>
    </w:p>
    <w:p>
      <w:pPr/>
      <w:r>
        <w:t>In horse management, welfare assessment is not a separate topic from daily care — it is the lens through which daily care should be evaluated. Project evaluation often includes questions about barn routines, turnout, social contact, and how a student would respond to behavioral changes in their horse. Behavioral welfare assessment is the framework for answering all of these questions accurately and completely.</w:t>
      </w:r>
    </w:p>
    <w:p>
      <w:pPr>
        <w:pStyle w:val="Heading2"/>
      </w:pPr>
      <w:r>
        <w:t>Welfare in the Daily Routine</w:t>
      </w:r>
    </w:p>
    <w:p>
      <w:pPr/>
      <w:r>
        <w:t>A horse's behavioral welfare status is visible in the details: coat condition, posture, social interaction with neighbors, interest in food and environment, and willingness to engage with people. A horse that has become dull, unresponsive, or stereotypic is communicating that something in its management is not meeting its behavioral needs. Improving welfare outcomes often requires changes to housing, feeding, turnout, or training approach — not behavior modification directed at the horse.</w:t>
      </w:r>
    </w:p>
    <w:p>
      <w:pPr>
        <w:pStyle w:val="Heading3"/>
      </w:pPr>
      <w:r>
        <w:t>Things to Remember</w:t>
      </w:r>
    </w:p>
    <w:p>
      <w:pPr>
        <w:pStyle w:val="ListBullet"/>
      </w:pPr>
      <w:r>
        <w:t>Stereotypies (cribbing, weaving, stall walking) are repetitive behaviors that indicate the horse's welfare needs are not being met — they are symptoms, not causes.</w:t>
      </w:r>
    </w:p>
    <w:p>
      <w:pPr>
        <w:pStyle w:val="ListBullet"/>
      </w:pPr>
      <w:r>
        <w:t>Pain is one of the most common hidden causes of behavioral problems. Rule out pain before attributing poor behavior to attitude or training gaps.</w:t>
      </w:r>
    </w:p>
    <w:p>
      <w:pPr>
        <w:pStyle w:val="ListBullet"/>
      </w:pPr>
      <w:r>
        <w:t>The Five Freedoms of Animal Welfare provide a framework: freedom from hunger, discomfort, pain, and fear; freedom to express normal behavior.</w:t>
      </w:r>
    </w:p>
    <w:p>
      <w:pPr>
        <w:pStyle w:val="ListBullet"/>
      </w:pPr>
      <w:r>
        <w:t>Positive welfare is not just the absence of suffering — it includes the presence of positive states: engagement, curiosity, and choice.</w:t>
      </w:r>
    </w:p>
    <w:p/>
    <w:p>
      <w:pPr>
        <w:pStyle w:val="Heading3"/>
      </w:pPr>
      <w:r>
        <w:t>Study &amp; Review</w:t>
      </w:r>
    </w:p>
    <w:p>
      <w:r>
        <w:rPr>
          <w:i/>
          <w:sz w:val="16"/>
        </w:rPr>
        <w:t>[File: 7-study-review.html | Type: Study &amp; Review]</w:t>
      </w:r>
    </w:p>
    <w:p>
      <w:pPr/>
      <w:r>
        <w:t>This module reviews the core vocabulary and principles from Horse Behavior and Communication. Content is organized for self-assessment and Horse Bowl preparation in the behavior, training, and animal welfare categories.</w:t>
      </w:r>
    </w:p>
    <w:p>
      <w:pPr>
        <w:pStyle w:val="Heading3"/>
      </w:pPr>
      <w:r>
        <w:t>Ethology</w:t>
      </w:r>
    </w:p>
    <w:p>
      <w:pPr/>
      <w:r>
        <w:t>The scientific study of animal behavior in natural conditions.</w:t>
      </w:r>
    </w:p>
    <w:p>
      <w:pPr>
        <w:pStyle w:val="Heading3"/>
      </w:pPr>
      <w:r>
        <w:t>Negative reinforcement</w:t>
      </w:r>
    </w:p>
    <w:p>
      <w:pPr/>
      <w:r>
        <w:t>The removal of an aversive stimulus following a desired behavior — the primary mechanism in pressure-and-release training.</w:t>
      </w:r>
    </w:p>
    <w:p>
      <w:pPr>
        <w:pStyle w:val="Heading3"/>
      </w:pPr>
      <w:r>
        <w:t>Stereotypy</w:t>
      </w:r>
    </w:p>
    <w:p>
      <w:pPr/>
      <w:r>
        <w:t>A repetitive, invariant behavior that serves no apparent function; an indicator of chronic stress or welfare compromise.</w:t>
      </w:r>
    </w:p>
    <w:p>
      <w:pPr>
        <w:pStyle w:val="Heading3"/>
      </w:pPr>
      <w:r>
        <w:t>Systematic desensitization</w:t>
      </w:r>
    </w:p>
    <w:p>
      <w:pPr/>
      <w:r>
        <w:t>Gradual exposure to a feared stimulus at sub-threshold intensity, allowing extinction of the fear response.</w:t>
      </w:r>
    </w:p>
    <w:p>
      <w:pPr>
        <w:pStyle w:val="Heading3"/>
      </w:pPr>
      <w:r>
        <w:t>Classical conditioning</w:t>
      </w:r>
    </w:p>
    <w:p>
      <w:pPr/>
      <w:r>
        <w:t>Learning through association of a neutral stimulus with a meaningful one.</w:t>
      </w:r>
    </w:p>
    <w:p>
      <w:pPr>
        <w:pStyle w:val="Heading3"/>
      </w:pPr>
      <w:r>
        <w:t>Release timing</w:t>
      </w:r>
    </w:p>
    <w:p>
      <w:pPr/>
      <w:r>
        <w:t>The moment at which pressure is removed following a desired behavioral response — the most important variable in negative reinforcement training.</w:t>
      </w:r>
    </w:p>
    <w:p>
      <w:pPr>
        <w:pStyle w:val="Heading3"/>
      </w:pPr>
      <w:r>
        <w:t>Horse Grimace Scale</w:t>
      </w:r>
    </w:p>
    <w:p>
      <w:pPr/>
      <w:r>
        <w:t>A validated pain assessment tool that evaluates facial tension in horses across specific anatomical action units.</w:t>
      </w:r>
    </w:p>
    <w:p>
      <w:pPr>
        <w:pStyle w:val="Heading3"/>
      </w:pPr>
      <w:r>
        <w:t>Five Domains</w:t>
      </w:r>
    </w:p>
    <w:p>
      <w:pPr/>
      <w:r>
        <w:t>A welfare assessment framework evaluating nutrition, physical environment, health, behavioral interactions, and mental state.</w:t>
      </w:r>
    </w:p>
    <w:p>
      <w:pPr/>
      <w:r>
        <w:t>Horse Bowl Focus: Behavior questions target (1) ethology definitions, (2) the five natural behaviors, (3) the mechanics of negative vs. positive reinforcement, (4) release timing, (5) stereotypy causes and management, and (6) behavioral signs of pain. Know these topics with precision.</w:t>
      </w:r>
    </w:p>
    <w:p>
      <w:pPr/>
      <w:r>
        <w:t>Key Principles: (1) Ethology reframes behavior as a predictable response to a trigger, not a personality problem. (2) Release timing — not pressure — is what horses learn from. (3) Stereotypies signal welfare compromise; blocking the behavior does not address the cause. (4) Systematic desensitization is evidence-superior to flooding. (5) Behavioral welfare assessment should be part of every management routine.</w:t>
      </w:r>
    </w:p>
    <w:p/>
    <w:p>
      <w:pPr>
        <w:pStyle w:val="Heading3"/>
      </w:pPr>
      <w:r>
        <w:t>The Training Barn</w:t>
      </w:r>
    </w:p>
    <w:p>
      <w:r>
        <w:rPr>
          <w:i/>
          <w:sz w:val="16"/>
        </w:rPr>
        <w:t>[File: 7-training-barn.html | Type: Training Barn]</w:t>
      </w:r>
    </w:p>
    <w:p>
      <w:pPr>
        <w:pStyle w:val="Heading2"/>
      </w:pPr>
      <w:r>
        <w:t>Choose an Activity</w:t>
      </w:r>
    </w:p>
    <w:p>
      <w:pPr/>
      <w:r>
        <w:t>Activities here reinforce the concepts from the course. Work through them before moving to the Study Guide and final quiz.</w:t>
      </w:r>
    </w:p>
    <w:p>
      <w:pPr>
        <w:pStyle w:val="Heading2"/>
      </w:pPr>
      <w:r>
        <w:t>Pick an Activity</w:t>
      </w:r>
    </w:p>
    <w:p/>
    <w:p>
      <w:pPr>
        <w:pStyle w:val="Heading3"/>
      </w:pPr>
      <w:r>
        <w:t>Study Guide</w:t>
      </w:r>
    </w:p>
    <w:p>
      <w:r>
        <w:rPr>
          <w:i/>
          <w:sz w:val="16"/>
        </w:rPr>
        <w:t>[File: 8-study-guide.html | Type: Study Guide]</w:t>
      </w:r>
    </w:p>
    <w:p>
      <w:pPr/>
      <w:r>
        <w:t>How to use: attempt each prompt before revealing the answer. Answering first — even a guess — drives the material into long-term memory. Use it twice, on different days, for best results.</w:t>
      </w:r>
    </w:p>
    <w:p>
      <w:pPr>
        <w:pStyle w:val="Heading2"/>
      </w:pPr>
      <w:r>
        <w:t>Key Concepts</w:t>
      </w:r>
    </w:p>
    <w:p>
      <w:pPr/>
      <w:r>
        <w:t>Ethology is the scientific study of animal behavior in natural conditions. Applied to horses, it explains why horses behave as they do — what drives their responses, what their natural social structures look like, and how those structures shape their reactions to humans. The practical value is that ethological knowledge reframes "problem behavior" as a predictable response to an identifiable trigger, which changes how problems are diagnosed and addressed.</w:t>
      </w:r>
    </w:p>
    <w:p>
      <w:pPr/>
      <w:r>
        <w:t>Flee (the primary survival strategy — move away from threat), fight (used when flight is impossible), freeze (immobility as a predator-evasion tactic), fidget (displacement behaviors under stress, such as weaving or cribbing), and friend (social bonding behaviors including mutual grooming and proximity-seeking). Any observed equine behavior can be traced back to one or more of these five.</w:t>
      </w:r>
    </w:p>
    <w:p>
      <w:pPr/>
      <w:r>
        <w:t>The lead mare — typically an older, experienced female — controls day-to-day movement, route decisions, and grazing timing for the herd. Other horses watch her for information about environmental safety. Her calm reduces herd anxiety; her agitation elevates it. The stallion's primary roles are breeding and peripheral protection, not daily navigation. This is why assuming the stallion is the herd's primary decision-maker is one of the most common misunderstandings in equine behavior.</w:t>
      </w:r>
    </w:p>
    <w:p>
      <w:pPr/>
      <w:r>
        <w:t>Herd hierarchy determines priority access to resources: food, water, space, shelter, and social partners. Higher-ranking horses displace lower-ranking horses with signals as subtle as a pinned ear or an approach. Hierarchy is generally stable once established; most conflict occurs during formation or when new horses are introduced. Domestic management that fails to account for hierarchy during feeding or turnout typically produces the physical conflicts that result from resource competition.</w:t>
      </w:r>
    </w:p>
    <w:p>
      <w:pPr/>
      <w:r>
        <w:t>A horse may show tension in the muzzle, jaw, back, tail, or movement before the ears pin or the eyes change. Reading several signals together gives a clearer picture. It also helps a handler respond sooner and more calmly.</w:t>
      </w:r>
    </w:p>
    <w:p>
      <w:pPr/>
      <w:r>
        <w:t>Negative reinforcement removes an unpleasant stimulus immediately after the correct response, making that response more likely to recur. The release of pressure — not the application of it — is the reinforcer. Punishment applies an aversive after an unwanted behavior to reduce that behavior. They are opposite mechanisms with opposite applications: negative reinforcement builds desired behaviors; punishment suppresses unwanted ones. Confusing them produces training that applies pressure punitively rather than using it as an information signal with a clear release.</w:t>
      </w:r>
    </w:p>
    <w:p>
      <w:pPr/>
      <w:r>
        <w:t>Systematic desensitization exposes a horse to a frightening stimulus at sub-threshold intensity — close enough to notice but not close enough to trigger flight — and waits for the horse to settle before incrementally increasing exposure. Flooding exposes the horse to the full stimulus and prevents escape until the response exhausts. Systematic desensitization is preferred because it produces genuine tolerance (the horse learns the stimulus is safe) and more durable, generalizable results. Flooding risks producing learned helplessness — a shutdown state that resembles calm but is a welfare concern, not a training achievement.</w:t>
      </w:r>
    </w:p>
    <w:p>
      <w:pPr/>
      <w:r>
        <w:t>Stereotypies are repetitive, invariant behaviors that serve no apparent function — weaving, cribbing, stall walking, wood chewing. They develop in response to chronic stress, inadequate forage access, or social isolation, and once established they persist even when husbandry improves. They are indicators of past or current welfare compromise. Their presence should prompt a management audit (forage, turnout, social contact, environment) rather than a behavioral suppression response. Blocking the behavior without addressing the underlying deficit does not resolve the welfare problem.</w:t>
      </w:r>
    </w:p>
    <w:p>
      <w:pPr/>
      <w:r>
        <w:t>Forage access (near-continuous, ideally matching natural grazing patterns), movement (horses naturally travel significant distances daily — confinement is a behavioral deficit), social contact (physical or at minimum visual contact with other horses), and predictability in daily routine. Chronic deficiency in any of these four areas will produce behavioral indicators of stress within weeks, even in horses that appear physically healthy.</w:t>
      </w:r>
    </w:p>
    <w:p>
      <w:pPr/>
      <w:r>
        <w:t>Learned helplessness occurs when an animal stops responding to stimuli because it has learned that its responses have no effect — neither producing relief nor avoiding discomfort. It can appear as a calm, compliant horse, but it is a welfare red flag indicating that the horse has given up, not that it is genuinely settled. Horses in learned helplessness do not generalize positive training experiences well and are at elevated risk for unpredictable responses when circumstances change. The distinction between genuine calm (the horse is settled and can engage) and learned helplessness (the horse has disengaged) requires behavioral assessment rather than surface observation.</w:t>
      </w:r>
    </w:p>
    <w:p>
      <w:pPr>
        <w:pStyle w:val="Heading2"/>
      </w:pPr>
      <w:r>
        <w:t>Key Vocabulary</w:t>
      </w:r>
    </w:p>
    <w:p>
      <w:pPr/>
      <w:r>
        <w:t>The scientific study of animal behavior in natural conditions. Equine ethology focuses on how horses behave as prey animals living in social groups, and what drives that behavior at the instinctive and learned levels.</w:t>
      </w:r>
    </w:p>
    <w:p>
      <w:pPr/>
      <w:r>
        <w:t>The invisible perimeter around a horse within which it feels threatened and will move away from the stimulus that entered it. The size of the flight zone varies by horse, context, and experience level. Handlers who understand flight zones can control horse movement through spatial pressure alone, without contact.</w:t>
      </w:r>
    </w:p>
    <w:p>
      <w:pPr/>
      <w:r>
        <w:t>A learning mechanism in which the removal of an unpleasant stimulus immediately after a correct response increases the likelihood of that response recurring. In horse training, this is the basis of pressure-and-release training. Not to be confused with punishment, which applies an aversive after an unwanted behavior.</w:t>
      </w:r>
    </w:p>
    <w:p>
      <w:pPr/>
      <w:r>
        <w:t>A learning mechanism in which a neutral stimulus, repeatedly paired with a meaningful event, comes to produce the same response as the meaningful event. In horses, classical conditioning operates continuously — through environmental cues, handling routines, and equipment — not only during deliberate training sessions.</w:t>
      </w:r>
    </w:p>
    <w:p>
      <w:pPr/>
      <w:r>
        <w:t>Gradual, controlled exposure to a stimulus that a horse finds alarming — at intensity below the fear threshold — until the horse learns through repeated safe exposure that the stimulus is not a threat. Distinct from flooding, which uses full-intensity exposure and prevents escape.</w:t>
      </w:r>
    </w:p>
    <w:p>
      <w:pPr/>
      <w:r>
        <w:t>A behavior that appears out of context — yawning, pawing, scratching the face, licking and chewing — when a horse is in conflict between competing impulses or processing a stressful situation. Displacement behaviors are context-linked and diagnostic rather than random; they indicate where in the interaction the horse's tolerance is being exceeded.</w:t>
      </w:r>
    </w:p>
    <w:p>
      <w:pPr/>
      <w:r>
        <w:t>A repetitive, invariant behavior with no apparent function, such as weaving, cribbing, or stall walking. Stereotypies develop in response to chronic welfare deficits and persist once established. They are behavioral welfare indicators, not personality traits or discipline problems.</w:t>
      </w:r>
    </w:p>
    <w:p>
      <w:pPr/>
      <w:r>
        <w:t>A state in which an animal stops responding to stimuli because it has learned that its responses have no effect on the outcome. Can appear as calmness but reflects behavioral shutdown rather than genuine settling. Associated with flooding, punitive training histories, and chronic environments where the horse has no control over outcomes.</w:t>
      </w:r>
    </w:p>
    <w:p>
      <w:pPr>
        <w:pStyle w:val="Heading2"/>
      </w:pPr>
      <w:r>
        <w:t>Common Mistakes</w:t>
      </w:r>
    </w:p>
    <w:p>
      <w:pPr/>
      <w:r>
        <w:t>Research on wild horse bands consistently shows the lead mare controls daily movement, routes, and grazing decisions. The stallion's primary functions are breeding and peripheral protection. Handlers who assume the stallion leads the group misunderstand how social decision-making works in equine groups and apply that misunderstanding to domestic herd management.</w:t>
      </w:r>
    </w:p>
    <w:p>
      <w:pPr/>
      <w:r>
        <w:t>A horse that hollows its back and raises its head when a rider sits or applies an aid is protecting something — often physical pain from saddle fit, musculoskeletal soreness, or anticipation of discomfort from prior experience. Applying more pressure to a horse that is already bracing typically escalates the response rather than resolving it. Veterinary evaluation and saddle fit assessment should precede any training response to persistent back inversion.</w:t>
      </w:r>
    </w:p>
    <w:p>
      <w:pPr/>
      <w:r>
        <w:t>Flooding (prolonged full-intensity exposure) and systematic desensitization (gradual sub-threshold exposure) are not the same method at different speeds. Flooding risks producing learned helplessness rather than genuine tolerance. A horse that appears calm after flooding may have shut down rather than learned safety — and this shutdown can break unpredictably. The evidence strongly favors systematic desensitization for both welfare and training durability.</w:t>
      </w:r>
    </w:p>
    <w:p>
      <w:pPr/>
      <w:r>
        <w:t>Devices that physically prevent cribbing, weaving collars, and similar interventions block the expression of the stereotypy without addressing the welfare deficit that produced it. The horse remains in the same deprived condition but cannot perform the behavior that provides partial relief. Addressing the underlying cause — inadequate forage, social isolation, confinement — is the only intervention that resolves the welfare problem. Blocking the behavior alone is not treatment.</w:t>
      </w:r>
    </w:p>
    <w:p>
      <w:pPr/>
      <w:r>
        <w:t>A horse that is unresponsive, dull, and compliant may be genuinely calm — or may be in learned helplessness from a training history where its responses had no effect. Distinguishing between them requires testing whether the horse responds to positive stimuli (feeding, scratch, release of a comfortable situation): a genuinely calm horse responds positively; a horse in learned helplessness may not. This distinction matters for welfare evaluation and for diagnosing why a horse that appeared manageable suddenly reacts when circumstances change.</w:t>
      </w:r>
    </w:p>
    <w:p>
      <w:pPr>
        <w:pStyle w:val="Heading2"/>
      </w:pPr>
      <w:r>
        <w:t>Horse Bowl Focus</w:t>
      </w:r>
    </w:p>
    <w:p>
      <w:pPr/>
      <w:r>
        <w:t>Flee, fight, freeze, fidget, and friend. All five can be traced back to the horse's prey-animal heritage and social nature. Horse Bowl questions frequently ask for the complete list or ask which response a described behavior represents.</w:t>
      </w:r>
    </w:p>
    <w:p>
      <w:pPr/>
      <w:r>
        <w:t>Freedom from hunger and thirst; freedom from discomfort; freedom from pain, injury, and disease; freedom to express normal behavior; and freedom from fear and distress. The Five Freedoms were developed by the UK Farm Animal Welfare Committee and are widely used as a framework for welfare assessment. Horse Bowl questions may ask for the complete list or ask which freedom applies to a described scenario.</w:t>
      </w:r>
    </w:p>
    <w:p>
      <w:pPr/>
      <w:r>
        <w:t>Negative reinforcement: removes an unpleasant stimulus after a correct response (pressure-and-release). Positive reinforcement: adds a pleasant stimulus after a correct response (food reward, scratch). Both increase the likelihood of a behavior recurring — they differ in what is added or removed. In everyday language "negative" implies bad and "positive" implies good, which is why the terms are often misused. In behavioral science, negative = removal and positive = addition, regardless of whether the experience is good or bad for the animal.</w:t>
      </w:r>
    </w:p>
    <w:p>
      <w:pPr/>
      <w:r>
        <w:t>Flooding is prolonged exposure to a frightening stimulus at full intensity while preventing the horse's escape, continuing until the flight response appears to exhaust. It is a welfare concern because it can produce learned helplessness (the horse shuts down rather than learning the stimulus is safe) and because it subjects the horse to sustained, inescapable stress. Horse Bowl questions may ask for the definition, the welfare concern, or how it differs from systematic desensitization.</w:t>
      </w:r>
    </w:p>
    <w:p>
      <w:pPr/>
      <w:r>
        <w:t>The lead mare controls daily movement, route decisions, and timing of migration to food and water. She is the primary decision-maker for the herd's day-to-day activities. The stallion manages breeding and perimeter protection but does not direct daily movement. This is frequently tested in Horse Bowl because it contradicts the popular assumption that the stallion leads.</w:t>
      </w:r>
    </w:p>
    <w:p>
      <w:pPr/>
      <w:r>
        <w:t>Mutual grooming is a behavior in which two horses stand head-to-tail and use their teeth to scratch each other's withers, neck, and back. Research has documented that heart rate decreases in both horses during mutual grooming, indicating a physiological calming effect. It is a primary bonding behavior in horses and is used to identify close social pairs.</w:t>
      </w:r>
    </w:p>
    <w:p>
      <w:pPr/>
      <w:r>
        <w:t>Licking and chewing appears in horses when a training pressure is released. It is associated with a shift from sympathetic (fight-or-flight) to parasympathetic (rest-and-digest) nervous system activity, indicating the horse is downregulating from an arousal state. It does not indicate "submission" or "thinking" in a cognitive sense, but it does confirm the release was timed to a genuine reduction in the horse's stress level.</w:t>
      </w:r>
    </w:p>
    <w:p>
      <w:pPr/>
      <w:r>
        <w:t>The flight zone is the invisible perimeter around a horse within which the horse feels threatened and will move away from the intruding person or object. Handlers use it to control horse movement through spatial pressure alone — entering the flight zone moves the horse away; stepping out of it releases pressure. The size of the flight zone varies by individual, by context, and by the horse's prior handling experience. A well-handled horse has a small flight zone; a fearful or unhandled horse has a large one.</w:t>
      </w:r>
    </w:p>
    <w:p>
      <w:pPr>
        <w:pStyle w:val="Heading3"/>
      </w:pPr>
      <w:r>
        <w:t>Ready to Test?</w:t>
      </w:r>
    </w:p>
    <w:p>
      <w:pPr/>
      <w:r>
        <w:t>The Study Guide is for practice. The quiz randomizes questions and scores results. Work through the guide until answers come reliably, then take the quiz.</w:t>
      </w:r>
    </w:p>
    <w:p/>
    <w:p>
      <w:pPr>
        <w:pStyle w:val="Heading3"/>
      </w:pPr>
      <w:r>
        <w:t>Test Your Knowledge â€” Horse Behavior &amp; Communication â€” Equine Edu</w:t>
      </w:r>
    </w:p>
    <w:p>
      <w:r>
        <w:rPr>
          <w:i/>
          <w:sz w:val="16"/>
        </w:rPr>
        <w:t>[File: 9-test-your-knowledge.html | Type: Test Your Knowledge]</w:t>
      </w:r>
    </w:p>
    <w:p>
      <w:r>
        <w:rPr>
          <w:i/>
        </w:rPr>
        <w:t>[No static text content — page uses JavaScript rendering or contains only interactive elements.]</w:t>
      </w:r>
    </w:p>
    <w:p/>
    <w:p>
      <w:r>
        <w:br w:type="page"/>
      </w:r>
    </w:p>
    <w:p>
      <w:pPr>
        <w:pStyle w:val="Heading2"/>
      </w:pPr>
      <w:r>
        <w:t>Equine Nutrition</w:t>
      </w:r>
    </w:p>
    <w:p>
      <w:r>
        <w:rPr>
          <w:i/>
          <w:sz w:val="18"/>
        </w:rPr>
        <w:t>Path: Schooling Ring › horse-care/equine-nutrition</w:t>
      </w:r>
    </w:p>
    <w:p/>
    <w:p>
      <w:pPr>
        <w:pStyle w:val="Heading3"/>
      </w:pPr>
      <w:r>
        <w:t>Equine Nutrition</w:t>
      </w:r>
    </w:p>
    <w:p>
      <w:r>
        <w:rPr>
          <w:i/>
          <w:sz w:val="16"/>
        </w:rPr>
        <w:t>[File: 1-index.html | Type: Course Index]</w:t>
      </w:r>
    </w:p>
    <w:p>
      <w:pPr>
        <w:pStyle w:val="Heading1"/>
      </w:pPr>
      <w:r>
        <w:t>Equine Nutrition</w:t>
      </w:r>
    </w:p>
    <w:p>
      <w:pPr/>
      <w:r>
        <w:t>A complete course in equine feeding science — from digestive anatomy to ration design. Covers forage types, concentrate selection, body condition scoring, and the feeding errors behind the most common nutrition-related health conditions.</w:t>
      </w:r>
    </w:p>
    <w:p>
      <w:pPr/>
      <w:r>
        <w:t>Course Curriculum</w:t>
      </w:r>
    </w:p>
    <w:p>
      <w:pPr>
        <w:pStyle w:val="Heading2"/>
      </w:pPr>
      <w:r>
        <w:t>Nutrition Science from Gut to Grain Bucket</w:t>
      </w:r>
    </w:p>
    <w:p>
      <w:pPr/>
      <w:r>
        <w:t>Each course is organized into focused lessons designed to build knowledge step by step through structured instruction, visual learning, and applied practice.</w:t>
      </w:r>
    </w:p>
    <w:p>
      <w:pPr>
        <w:pStyle w:val="Heading2"/>
      </w:pPr>
      <w:r>
        <w:t>Structured, Practical, and Standards-Aligned</w:t>
      </w:r>
    </w:p>
    <w:p>
      <w:pPr/>
      <w:r>
        <w:t>Every lesson is built for self-paced learning with Horse Bowl question integration and real barn application throughout.</w:t>
      </w:r>
    </w:p>
    <w:p>
      <w:pPr>
        <w:pStyle w:val="ListBullet"/>
      </w:pPr>
      <w:r>
        <w:t>Science-grounded content aligned to equine education animal science standards</w:t>
      </w:r>
    </w:p>
    <w:p>
      <w:pPr>
        <w:pStyle w:val="ListBullet"/>
      </w:pPr>
      <w:r>
        <w:t>Practical feed management application for real horse programs</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Horse enthusiasts responsible for a horse's daily feed management</w:t>
      </w:r>
    </w:p>
    <w:p>
      <w:pPr>
        <w:pStyle w:val="ListBullet"/>
      </w:pPr>
      <w:r>
        <w:t>Students building toward equine management or veterinary science paths</w:t>
      </w:r>
    </w:p>
    <w:p>
      <w:pPr>
        <w:pStyle w:val="ListBullet"/>
      </w:pPr>
      <w:r>
        <w:t>Horse Bowl competitors targeting nutrition and health categories</w:t>
      </w:r>
    </w:p>
    <w:p>
      <w:pPr>
        <w:pStyle w:val="ListBullet"/>
      </w:pPr>
      <w:r>
        <w:t>Anyone seeking a science-based foundation in equine feeding decisions</w:t>
      </w:r>
    </w:p>
    <w:p>
      <w:pPr/>
      <w:r>
        <w:t>Start the Course</w:t>
      </w:r>
    </w:p>
    <w:p>
      <w:pPr>
        <w:pStyle w:val="Heading2"/>
      </w:pPr>
      <w:r>
        <w:t>Begin with the Digestive System</w:t>
      </w:r>
    </w:p>
    <w:p>
      <w:pPr/>
      <w:r>
        <w:t>Every feeding decision traces back to how the equine digestive system works — start here for the foundation that makes all other nutrition decisions make sense.</w:t>
      </w:r>
    </w:p>
    <w:p/>
    <w:p>
      <w:pPr>
        <w:pStyle w:val="Heading3"/>
      </w:pPr>
      <w:r>
        <w:t>The Equine Digestive System</w:t>
      </w:r>
    </w:p>
    <w:p>
      <w:r>
        <w:rPr>
          <w:i/>
          <w:sz w:val="16"/>
        </w:rPr>
        <w:t>[File: 2-digestive-system.html | Type: Lesson]</w:t>
      </w:r>
    </w:p>
    <w:p>
      <w:pPr>
        <w:pStyle w:val="Heading2"/>
      </w:pPr>
      <w:r>
        <w:t>Feed Management Starts with Anatomy</w:t>
      </w:r>
    </w:p>
    <w:p>
      <w:pPr/>
      <w:r>
        <w:t>A horse owner who understands how the equine digestive system works makes different decisions than one who doesn't. The same management choice — a large grain meal, hay fed twice daily, sudden feed change — looks very different when viewed through the lens of how the horse's gut actually processes food. Almost every common nutrition-related health problem in horses can be traced to a mismatch between how the horse is fed and how its digestive system is designed to work.</w:t>
      </w:r>
    </w:p>
    <w:p>
      <w:pPr/>
      <w:r>
        <w:t>The horse is a non-ruminant herbivore and a hindgut fermenter — meaning the bulk of its fiber digestion happens in the large intestine rather than in a forestomach like a cow. This single anatomical fact shapes every practical feeding guideline for the species.</w:t>
      </w:r>
    </w:p>
    <w:p>
      <w:pPr/>
      <w:r>
        <w:t>💡 Did You Know</w:t>
      </w:r>
    </w:p>
    <w:p>
      <w:pPr/>
      <w:r>
        <w:t>A horse's stomach is small relative to its body size — it holds only about 2–4 gallons, roughly 10% of the total digestive tract capacity. In the wild, horses eat almost continuously, keeping small amounts of food moving through the stomach at all times. Large infrequent meals overwhelm this system and are associated with gastric ulcers, choke, and colic.</w:t>
      </w:r>
    </w:p>
    <w:p>
      <w:pPr>
        <w:pStyle w:val="Heading2"/>
      </w:pPr>
      <w:r>
        <w:t>How the Equine Digestive System Works</w:t>
      </w:r>
    </w:p>
    <w:p>
      <w:pPr>
        <w:pStyle w:val="Heading3"/>
      </w:pPr>
      <w:r>
        <w:t>Foregut: Mouth to Small Intestine</w:t>
      </w:r>
    </w:p>
    <w:p>
      <w:pPr/>
      <w:r>
        <w:t>Digestion begins in the mouth, where horses chew in a lateral (side-to-side) grinding motion that breaks plant fiber and mixes it with saliva. Saliva production in horses is stimulated by chewing — not by the sight or smell of food — meaning saliva flow depends on having food in the mouth. The esophagus is a one-way tube; horses cannot vomit, making choke and gastric rupture serious emergencies. The stomach is small (2–4 gallons) and empties rapidly. The small intestine (approximately 70 feet long) is where simple sugars, proteins, and fats are absorbed.</w:t>
      </w:r>
    </w:p>
    <w:p>
      <w:pPr>
        <w:pStyle w:val="Heading3"/>
      </w:pPr>
      <w:r>
        <w:t>Hindgut: Cecum and Large Intestine</w:t>
      </w:r>
    </w:p>
    <w:p>
      <w:pPr/>
      <w:r>
        <w:t>The cecum and large colon form the hindgut — the fermentation vat where microbial populations break down structural fiber (cellulose and hemicellulose) into volatile fatty acids (VFAs) that the horse uses as its primary energy source. The hindgut contains trillions of microorganisms, and their population is sensitive to rapid changes in feed type, quantity, or schedule. Disrupting hindgut microbial balance — through sudden diet changes, excessive starch, or antibiotic use — is the underlying mechanism behind carbohydrate-associated colic and laminitis.</w:t>
      </w:r>
    </w:p>
    <w:p>
      <w:pPr>
        <w:pStyle w:val="Heading3"/>
      </w:pPr>
      <w:r>
        <w:t>Transit Time and Feed Capacity</w:t>
      </w:r>
    </w:p>
    <w:p>
      <w:pPr/>
      <w:r>
        <w:t>Feed moves through the digestive tract in approximately 36–72 hours from ingestion to excretion. The large colon makes several tight turns and bends (flexures) that create natural bottlenecks where impaction colic can develop. The small colon narrows further and is where fecal balls are formed. Transit time, volume capacity, and the geometry of the large colon explain why large grain meals, inadequate water intake, and infrequent feeding all increase impaction risk.</w:t>
      </w:r>
    </w:p>
    <w:p>
      <w:pPr>
        <w:pStyle w:val="Heading3"/>
      </w:pPr>
      <w:r>
        <w:t>Why Horses Are Hindgut Fermenters</w:t>
      </w:r>
    </w:p>
    <w:p>
      <w:pPr/>
      <w:r>
        <w:t>Unlike ruminants (cattle, sheep) that ferment feed in a forestomach before it reaches the small intestine, horses ferment in the hindgut after the small intestine. This means starch-heavy feeds are absorbed in the small intestine quickly — but if more starch enters the small intestine than it can absorb, the excess passes to the hindgut where microbial fermentation of starch (not fiber) produces lactic acid and disrupts the microbial population. This is the mechanism behind grain overload colic and founder.</w:t>
      </w:r>
    </w:p>
    <w:p>
      <w:pPr/>
      <w:r>
        <w:t>The horse's inability to vomit is the most clinically significant anatomical feature of its digestive tract. Every management guideline that reduces choke risk, gastric distension, and severe colic exists because this one anatomical feature makes foregut emergencies life-threatening rather than self-resolving.</w:t>
      </w:r>
    </w:p>
    <w:p>
      <w:pPr>
        <w:pStyle w:val="Heading2"/>
      </w:pPr>
      <w:r>
        <w:t>Anatomy as the Basis for Feeding Guidelines</w:t>
      </w:r>
    </w:p>
    <w:p>
      <w:pPr/>
      <w:r>
        <w:t>Every practical feeding guideline for horses is derived from digestive anatomy. Feed small, frequent meals — because the stomach is small. Feed forage first and make it the majority of the ration — because the hindgut is designed for fiber fermentation, not starch processing. Change feed gradually — because the hindgut microbial population requires time to adapt. Ensure constant access to fresh water — because the large colon requires hydration to move ingesta and prevent impaction. Understanding the anatomy makes these guidelines logical rather than arbitrary.</w:t>
      </w:r>
    </w:p>
    <w:p>
      <w:pPr>
        <w:pStyle w:val="Heading3"/>
      </w:pPr>
      <w:r>
        <w:t>In the Barn</w:t>
      </w:r>
    </w:p>
    <w:p>
      <w:pPr/>
      <w:r>
        <w:t>Recognizing early signs of digestive distress is one of the most valuable practical skills built on anatomical knowledge. A horse pawing, looking at its flank, refusing to eat, rolling repeatedly, or showing no gut sounds on auscultation is exhibiting signs that the digestive tract is in distress. Each of these signs traces back to a specific anatomical location — foregut gas, large colon impaction, cecal distension, or small colon obstruction. The handler who understands digestive anatomy can communicate more precisely with a veterinarian and make faster, better decisions in the critical early window of a colic episode.</w:t>
      </w:r>
    </w:p>
    <w:p>
      <w:pPr>
        <w:pStyle w:val="Heading3"/>
      </w:pPr>
      <w:r>
        <w:t>Things to Remember</w:t>
      </w:r>
    </w:p>
    <w:p>
      <w:pPr>
        <w:pStyle w:val="ListBullet"/>
      </w:pPr>
      <w:r>
        <w:t>The horse is a hindgut fermenter — fiber is broken down by microorganisms in the cecum and large colon, not in a forestomach.</w:t>
      </w:r>
    </w:p>
    <w:p>
      <w:pPr>
        <w:pStyle w:val="ListBullet"/>
      </w:pPr>
      <w:r>
        <w:t>The stomach is small (2–4 gallons); horses evolved to eat small amounts continuously. Large, infrequent meals increase colic and ulcer risk.</w:t>
      </w:r>
    </w:p>
    <w:p>
      <w:pPr>
        <w:pStyle w:val="ListBullet"/>
      </w:pPr>
      <w:r>
        <w:t>Horses cannot vomit — the esophagus is a one-way tube. This makes choke, gastric overload, and impaction emergencies rather than self-resolving problems.</w:t>
      </w:r>
    </w:p>
    <w:p>
      <w:pPr>
        <w:pStyle w:val="ListBullet"/>
      </w:pPr>
      <w:r>
        <w:t>Excess starch that bypasses small intestine absorption reaches the hindgut, disrupting microbial balance and increasing risk of colic and laminitis.</w:t>
      </w:r>
    </w:p>
    <w:p/>
    <w:p>
      <w:pPr>
        <w:pStyle w:val="Heading3"/>
      </w:pPr>
      <w:r>
        <w:t>Forage: The Foundation of Equine Nutrition</w:t>
      </w:r>
    </w:p>
    <w:p>
      <w:r>
        <w:rPr>
          <w:i/>
          <w:sz w:val="16"/>
        </w:rPr>
        <w:t>[File: 3-forage-foundation.html | Type: Lesson]</w:t>
      </w:r>
    </w:p>
    <w:p>
      <w:pPr/>
      <w:r>
        <w:t>Forage — hay and pasture — is not one component of an equine diet. It is the foundation around which every other feeding decision is built. The equine digestive system evolved to process fibrous plant material continuously over many hours. Forage provides this fiber, maintains healthy hindgut microbial populations, keeps the gastrointestinal tract motile, and buffers gastric acid. No concentrate, supplement, or feeding program is safe or effective if forage supply is inadequate.</w:t>
      </w:r>
    </w:p>
    <w:p>
      <w:pPr/>
      <w:r>
        <w:t>The primary forage decision is not which type of hay to feed — it is whether the horse is receiving enough forage. The minimum forage recommendation is 1.5% of body weight per day in dry matter. For a 1,100-pound horse, that is approximately 16 pounds of hay per day.</w:t>
      </w:r>
    </w:p>
    <w:p>
      <w:pPr/>
      <w:r>
        <w:t>💡 Did You Know</w:t>
      </w:r>
    </w:p>
    <w:p>
      <w:pPr/>
      <w:r>
        <w:t>A 1,100-pound horse at maintenance requires approximately 1.5% of body weight in forage dry matter per day — around 16 pounds of hay. If that horse goes longer than four to six hours without forage, the stomach pools acid against an empty lining. Horses that spend long periods without continuous hay access are at significantly elevated risk for gastric ulcers.</w:t>
      </w:r>
    </w:p>
    <w:p>
      <w:pPr/>
      <w:r>
        <w:t>Grass hay is the most common forage base for adult horses at maintenance. Understanding what differentiates grass species helps handlers match hay selection to the horse's individual needs and metabolic profile.</w:t>
      </w:r>
    </w:p>
    <w:p>
      <w:pPr/>
      <w:r>
        <w:t>Grass hays — timothy, orchardgrass, bromegrass, bermudagrass — are the most common forage base for the majority of horses. They are lower in sugar and protein than legume hays, making them appropriate for horses with normal energy requirements and those at risk for metabolic conditions. Grass hay is also appropriate for horses with high laminitis risk when tested for non-structural carbohydrate (NSC) content — an NSC level below 10% is the target for horses with metabolic syndrome, Cushing's disease, or prior laminitis.</w:t>
      </w:r>
    </w:p>
    <w:p>
      <w:pPr/>
      <w:r>
        <w:t>Different grass species vary in their protein, calorie, and sugar content. Timothy is widely used and palatable. Orchardgrass is slightly higher in protein and caloric density than timothy. Bermudagrass is common in warm climates and appropriate for most horses. Coastal bermudagrass has been associated with impaction colic in horses that bolt their feed, likely due to its coarser stem structure. Species selection depends on what is locally available and appropriate for the horse's profile.</w:t>
      </w:r>
    </w:p>
    <w:p>
      <w:pPr/>
      <w:r>
        <w:t>Grass hay is the appropriate forage for most adult horses at maintenance or in light work. It should be fed at a minimum of 1.5% of body weight per day in dry matter. Horses with metabolic conditions should receive tested hay with NSC below 10% rather than untested grass hay, which can be significantly higher in sugar depending on cutting and conditions.</w:t>
      </w:r>
    </w:p>
    <w:p>
      <w:pPr/>
      <w:r>
        <w:t>Legume hays provide significantly more protein and calories than grass hays — valuable for horses with high energy demands, but too rich for horses at maintenance or at metabolic risk.</w:t>
      </w:r>
    </w:p>
    <w:p>
      <w:pPr/>
      <w:r>
        <w:t>Legume hays — primarily alfalfa (lucerne) and clover — are significantly higher in protein, calcium, and caloric density than grass hays. They are appropriate for horses with high energy or protein requirements: hard-working performance horses, broodmares in late gestation and lactation, young growing horses, and horses needing to gain condition. They are often too energy-dense for easy keepers, horses at risk for metabolic disorders, or horses with a history of laminitis.</w:t>
      </w:r>
    </w:p>
    <w:p>
      <w:pPr/>
      <w:r>
        <w:t>Alfalfa provides roughly 14–18% crude protein compared to 8–12% in most grass hays, and higher digestible energy. This makes it extremely effective for horses that need to gain weight or support high workloads. The high calcium content in alfalfa is generally not a problem for performance horses or broodmares, but the calcium-to-phosphorus ratio in an all-alfalfa diet can be imbalanced for some horses. Mixing alfalfa with grass hay is a common management approach that captures alfalfa's nutritional density while moderating the caloric load.</w:t>
      </w:r>
    </w:p>
    <w:p>
      <w:pPr/>
      <w:r>
        <w:t>Legume hay is appropriate for horses with high energy or protein demands — not as a default forage. Feeding alfalfa to a horse at maintenance or with metabolic risk can cause weight gain, increased starch and sugar intake, and elevated laminitis risk. Match forage type to the horse's actual requirements, not to preference or habit.</w:t>
      </w:r>
    </w:p>
    <w:p>
      <w:pPr/>
      <w:r>
        <w:t>Mixed hays combine the nutritional benefits of grass and legume species, but their content varies significantly between cuttings, farms, and seasons. Laboratory testing is the only reliable way to know what a given load provides.</w:t>
      </w:r>
    </w:p>
    <w:p>
      <w:pPr/>
      <w:r>
        <w:t>Mixed hays combine grass and legume species — often grass with a percentage of alfalfa — and represent a middle ground in nutritional value. The nutritional analysis of mixed hay depends entirely on the specific ratio of species present, the stage of growth at cutting, and environmental factors that affect sugar and protein content at harvest. A 30% alfalfa / 70% grass mix will have a very different analysis than a 60% alfalfa / 40% grass mix from the same farm.</w:t>
      </w:r>
    </w:p>
    <w:p>
      <w:pPr/>
      <w:r>
        <w:t>Mixed hay is a practical choice for horses that need slightly more energy than pure grass hay provides but are not candidates for full alfalfa diets. It is commonly available in many regions and can be an economical middle option. Because its content varies significantly between loads, testing each new batch from a new source is particularly important for horses with metabolic conditions or precise nutritional needs.</w:t>
      </w:r>
    </w:p>
    <w:p>
      <w:pPr/>
      <w:r>
        <w:t>Mixed hay's nutritional content cannot be estimated from visual inspection alone. A batch that looks similar to last month's hay may have significantly different NSC, protein, or energy content depending on species ratio and harvesting conditions. Laboratory forage analysis is the only reliable verification — and is essential when feeding horses with metabolic conditions.</w:t>
      </w:r>
    </w:p>
    <w:p>
      <w:pPr/>
      <w:r>
        <w:t>Hay quality cannot be reliably determined by appearance alone. Visual and sensory assessment gives useful preliminary information; laboratory forage analysis provides the quantitative data required for accurate ration balancing.</w:t>
      </w:r>
    </w:p>
    <w:p>
      <w:pPr/>
      <w:r>
        <w:t>Visual assessment of hay quality provides useful preliminary information: color (bright green indicates preserved nutrients; yellow or brown indicates oxidation and weathering), leaf content (leaves carry the majority of nutritional value — fine-stemmed, leafy hay is higher quality than coarse, stemmy hay), smell (fresh, slightly sweet, grassy = appropriate; musty or dusty = mold, do not feed), and moisture (hay baled too wet heats internally and molds; too dry loses leaves in handling). Maturity at harvest is significant — earlier-cut hay contains higher protein and digestibility.</w:t>
      </w:r>
    </w:p>
    <w:p>
      <w:pPr/>
      <w:r>
        <w:t>Laboratory forage analysis is the standard for any horse with specific nutritional needs. A forage test — submitted to a certified laboratory — provides quantitative data on crude protein, digestible energy, non-structural carbohydrates (NSC), acid detergent fiber (ADF), neutral detergent fiber (NDF), and key minerals including calcium, phosphorus, and selenium. This information makes accurate ration balancing possible. For horses with metabolic syndrome, Cushing's disease, or a history of laminitis, NSC levels are a management-critical value that cannot be estimated visually.</w:t>
      </w:r>
    </w:p>
    <w:p>
      <w:pPr/>
      <w:r>
        <w:t>Feed hay by weight, not by flake. Flake weight varies significantly between bales and species — a flake of alfalfa may weigh twice what a flake of timothy weighs. A hay scale or weight tape is the most important tool for accurate feeding. A horse that appears to be "getting plenty" by flake count may be significantly under-supplied if flake weight has not been measured.</w:t>
      </w:r>
    </w:p>
    <w:p>
      <w:pPr>
        <w:pStyle w:val="Heading3"/>
      </w:pPr>
      <w:r>
        <w:t>In the Barn</w:t>
      </w:r>
    </w:p>
    <w:p>
      <w:pPr/>
      <w:r>
        <w:t>Hay is best purchased by the load from a trusted, consistent source — consistent in species, cutting, and growing region. Ask for a forage analysis on new hay sources before feeding to horses with metabolic risk. When testing is not possible, use visual quality assessment as a preliminary screen and buy small quantities of a new source before committing to a full load. Storing hay off the ground on pallets, protected from moisture and sunlight, preserves nutritional value and prevents mold. Most forage quality losses between cutting and feeding are attributable to moisture exposure and sun bleaching — proper storage is a feeding decision.</w:t>
      </w:r>
    </w:p>
    <w:p>
      <w:pPr/>
      <w:r>
        <w:t>Pasture quality varies dramatically by season, grass species, soil fertility, and grazing pressure. Spring pasture in temperate climates can be extremely high in sugar and fructan — substances that trigger laminitis in susceptible horses. Horses at risk for metabolic syndrome, Cushing's disease (PPID), or laminitis should have pasture access managed based on forage analysis and veterinary guidance, not visual assessment alone.</w:t>
      </w:r>
    </w:p>
    <w:p>
      <w:pPr>
        <w:pStyle w:val="Heading3"/>
      </w:pPr>
      <w:r>
        <w:t>Things to Remember</w:t>
      </w:r>
    </w:p>
    <w:p>
      <w:pPr>
        <w:pStyle w:val="ListBullet"/>
      </w:pPr>
      <w:r>
        <w:t>Forage — hay and pasture — forms the base of every horse's diet. No concentrate should compensate for a forage deficit.</w:t>
      </w:r>
    </w:p>
    <w:p>
      <w:pPr>
        <w:pStyle w:val="ListBullet"/>
      </w:pPr>
      <w:r>
        <w:t>Grass hays (timothy, orchard, bermuda) are lower in protein and calories — appropriate for most adult horses. Legume hays (alfalfa, clover) are higher in both — appropriate for high-demand horses.</w:t>
      </w:r>
    </w:p>
    <w:p>
      <w:pPr>
        <w:pStyle w:val="ListBullet"/>
      </w:pPr>
      <w:r>
        <w:t>Hay quality is assessed by smell, color, leafiness, and absence of dust or mold — but nutritional content requires laboratory analysis for precision.</w:t>
      </w:r>
    </w:p>
    <w:p>
      <w:pPr>
        <w:pStyle w:val="ListBullet"/>
      </w:pPr>
      <w:r>
        <w:t>Feed hay by weight, not by flake. Flake weight varies significantly; accurate feeding requires knowing how many pounds the horse is receiving.</w:t>
      </w:r>
    </w:p>
    <w:p/>
    <w:p>
      <w:pPr>
        <w:pStyle w:val="Heading3"/>
      </w:pPr>
      <w:r>
        <w:t>Concentrates &amp; Supplements</w:t>
      </w:r>
    </w:p>
    <w:p>
      <w:r>
        <w:rPr>
          <w:i/>
          <w:sz w:val="16"/>
        </w:rPr>
        <w:t>[File: 4-concentrates-supplements.html | Type: Lesson]</w:t>
      </w:r>
    </w:p>
    <w:p>
      <w:pPr/>
      <w:r>
        <w:t>Concentrates — grains, complete feeds, and processed feeds — play a supporting role in equine nutrition, not a foundational one. The first question about any concentrate is not "which one?" but "is one needed?" Horses that maintain appropriate body condition on forage alone do not require concentrate supplementation. Adding concentrate to a horse that does not need it increases caloric intake, gastrointestinal upset risk, and feed costs without benefit.</w:t>
      </w:r>
    </w:p>
    <w:p>
      <w:pPr/>
      <w:r>
        <w:t>When concentrates are appropriate — for performance horses with high energy demands, horses that cannot maintain weight on forage alone, or horses with specific nutritional deficiencies — the choice of concentrate type and amount requires systematic evaluation.</w:t>
      </w:r>
    </w:p>
    <w:p>
      <w:pPr/>
      <w:r>
        <w:t>💡 Did You Know</w:t>
      </w:r>
    </w:p>
    <w:p>
      <w:pPr/>
      <w:r>
        <w:t>Oats have been used as an equine grain for centuries partly because they are safer than corn: the fibrous hull slows starch digestion, reducing hindgut carbohydrate overload risk. Corn contains nearly twice the starch density of oats by weight. Even with oats, total starch per meal should not exceed 0.5 kg per 100 kg of body weight to protect hindgut health.</w:t>
      </w:r>
    </w:p>
    <w:p>
      <w:pPr>
        <w:pStyle w:val="Heading3"/>
      </w:pPr>
      <w:r>
        <w:t>Whole and Processed Grains</w:t>
      </w:r>
    </w:p>
    <w:p>
      <w:pPr/>
      <w:r>
        <w:t>Oats are the most traditional equine grain — lower in starch than corn, with a fibrous hull that slows digestion somewhat. Corn is very high in starch and energy density and carries significant laminitis and hindgut upset risk if fed in excess. Barley falls between the two. Processed grains (crimped, steam-flaked, or extruded) have improved digestibility. Regardless of grain type, total starch intake per meal should not exceed 0.5 kg per 100 kg of body weight.</w:t>
      </w:r>
    </w:p>
    <w:p>
      <w:pPr>
        <w:pStyle w:val="Heading3"/>
      </w:pPr>
      <w:r>
        <w:t>Commercial Balancers and Complete Feeds</w:t>
      </w:r>
    </w:p>
    <w:p>
      <w:pPr/>
      <w:r>
        <w:t>Ration balancers are low-calorie, high-protein, vitamin, and mineral supplements designed to correct the nutritional gaps in an all-forage diet without adding significant calories. They are appropriate for easy keepers, horses on hay-only diets, and horses with limited access to fresh pasture. Complete feeds combine forage and concentrate in a single product and are used when dental problems, age, or travel make hay feeding impractical.</w:t>
      </w:r>
    </w:p>
    <w:p>
      <w:pPr>
        <w:pStyle w:val="Heading3"/>
      </w:pPr>
      <w:r>
        <w:t>Evaluating Supplement Claims</w:t>
      </w:r>
    </w:p>
    <w:p>
      <w:pPr/>
      <w:r>
        <w:t>The supplement industry for horses is largely unregulated. Evaluating a supplement requires asking: (1) What specific deficiency does this product address? (2) Is there published peer-reviewed research supporting its efficacy in horses? (3) Does the product have a third-party quality certification (NASC seal, USP verification)? (4) Is the nutrient already present at sufficient levels in the current forage and feed program? Most horses on good forage and a commercial feed do not have nutritional gaps that supplements address.</w:t>
      </w:r>
    </w:p>
    <w:p>
      <w:pPr>
        <w:pStyle w:val="Heading3"/>
      </w:pPr>
      <w:r>
        <w:t>Joint and Coat Supplements</w:t>
      </w:r>
    </w:p>
    <w:p>
      <w:pPr/>
      <w:r>
        <w:t>Joint supplements containing glucosamine, chondroitin, and hyaluronic acid are among the most commonly purchased equine supplements. Evidence for their efficacy in horses is mixed — some horses show clinical response; many do not. Omega-3 fatty acids (from flaxseed or fish oil) have stronger evidence for anti-inflammatory effects and coat quality improvement. Any supplement decision should begin with a forage analysis and veterinary or nutritionist consultation.</w:t>
      </w:r>
    </w:p>
    <w:p>
      <w:pPr/>
      <w:r>
        <w:t>The most common nutritional error in domestic horse management is overfeeding concentrate and underfeeding forage. Behavior problems, gastric ulcers, colic, and metabolic disorders are all associated with high-concentrate, low-forage diets. Correcting the forage base resolves more nutritional management problems than any supplement.</w:t>
      </w:r>
    </w:p>
    <w:p>
      <w:pPr/>
      <w:r>
        <w:t>Horses on commercial complete feeds or fortified concentrates at the manufacturer's recommended feeding rate are typically receiving adequate vitamins and minerals. Adding supplements to horses already receiving fortified feeds can create nutrient imbalances — particularly with fat-soluble vitamins (A, D, E, K) and minerals like selenium, which has a narrow therapeutic window and can cause toxicity if oversupplemented.</w:t>
      </w:r>
    </w:p>
    <w:p>
      <w:pPr>
        <w:pStyle w:val="Heading3"/>
      </w:pPr>
      <w:r>
        <w:t>In the Barn</w:t>
      </w:r>
    </w:p>
    <w:p>
      <w:pPr/>
      <w:r>
        <w:t>Before adding any concentrate or supplement, the first question is whether one is actually needed. Most horses in light work on good-quality forage maintain condition without concentrate at all. Evaluate body condition score before reaching for the feed bucket. When concentrate is added, introduce it gradually over two to four weeks — the hindgut's microbial population needs time to adjust to increased starch and sugar. Divide daily concentrate into a minimum of two meals to avoid overloading the small intestine's starch-processing capacity in a single feeding.</w:t>
      </w:r>
    </w:p>
    <w:p>
      <w:pPr>
        <w:pStyle w:val="Heading3"/>
      </w:pPr>
      <w:r>
        <w:t>Things to Remember</w:t>
      </w:r>
    </w:p>
    <w:p>
      <w:pPr>
        <w:pStyle w:val="ListBullet"/>
      </w:pPr>
      <w:r>
        <w:t>Concentrates (grain, commercial feeds) are used to close the energy or protein gap when forage alone does not meet a horse's needs — they are not a default.</w:t>
      </w:r>
    </w:p>
    <w:p>
      <w:pPr>
        <w:pStyle w:val="ListBullet"/>
      </w:pPr>
      <w:r>
        <w:t>A ration balancer provides vitamins, minerals, and protein without significant calories — the correct choice when forage quality is adequate but nutritionally incomplete.</w:t>
      </w:r>
    </w:p>
    <w:p>
      <w:pPr>
        <w:pStyle w:val="ListBullet"/>
      </w:pPr>
      <w:r>
        <w:t>Supplement claims must be evaluated against evidence. Most horses on quality forage with balanced concentrate do not need additional supplements.</w:t>
      </w:r>
    </w:p>
    <w:p>
      <w:pPr>
        <w:pStyle w:val="ListBullet"/>
      </w:pPr>
      <w:r>
        <w:t>Whole grains fed in large single meals can cause hindgut acidosis — small, frequent meals and proper balancing are critical when concentrates are fed.</w:t>
      </w:r>
    </w:p>
    <w:p/>
    <w:p>
      <w:pPr>
        <w:pStyle w:val="Heading3"/>
      </w:pPr>
      <w:r>
        <w:t>Designing a Feeding Program</w:t>
      </w:r>
    </w:p>
    <w:p>
      <w:r>
        <w:rPr>
          <w:i/>
          <w:sz w:val="16"/>
        </w:rPr>
        <w:t>[File: 5-feeding-program.html | Type: Lesson]</w:t>
      </w:r>
    </w:p>
    <w:p>
      <w:pPr/>
      <w:r>
        <w:t>A feeding program is not a list of what to feed — it is a systematic assessment of what the horse needs, what the current diet provides, and what changes close the gap between the two. Building a feeding program begins not with the feed room but with the horse: its body condition, its life stage, its workload, and its individual metabolism.</w:t>
      </w:r>
    </w:p>
    <w:p>
      <w:pPr/>
      <w:r>
        <w:t>The Henneke Body Condition Score (BCS) system is the standard tool for assessing whether a horse's current diet is meeting its energy needs. BCS is assessed on a 1–9 scale, where 1 is extremely thin and 9 is extremely obese. A score of 5 (moderate) to 6 (moderately fleshy) is appropriate for most adult horses. A BCS of 4 or below warrants a diet increase; a BCS of 7 or above warrants a diet reduction.</w:t>
      </w:r>
    </w:p>
    <w:p>
      <w:pPr/>
      <w:r>
        <w:t>💡 Did You Know</w:t>
      </w:r>
    </w:p>
    <w:p>
      <w:pPr/>
      <w:r>
        <w:t>The Henneke Body Condition Scoring system was developed at Texas A&amp;M University in 1983 and has become the global standard for assessing equine body fat reserves. The 1–9 scale evaluates fat deposits at six locations: the neck, withers, shoulder, ribs, loin, and tailhead — because horses deposit and lose fat in predictable patterns at each site.</w:t>
      </w:r>
    </w:p>
    <w:p>
      <w:pPr>
        <w:pStyle w:val="Heading3"/>
      </w:pPr>
      <w:r>
        <w:t>Assess the Horse</w:t>
      </w:r>
    </w:p>
    <w:p>
      <w:pPr/>
      <w:r>
        <w:t>Before making any feed changes, establish baseline: weigh or estimate the horse's body weight (weight tape ± 50–75 lbs), score body condition (Henneke BCS 1–9), assess dentition (poor teeth = poor hay utilization), evaluate workload (maintenance, light, moderate, heavy, very heavy), and note life stage (maintenance, growth, pregnancy, lactation, senior).</w:t>
      </w:r>
    </w:p>
    <w:p>
      <w:pPr>
        <w:pStyle w:val="Heading3"/>
      </w:pPr>
      <w:r>
        <w:t>Analyze Current Forage</w:t>
      </w:r>
    </w:p>
    <w:p>
      <w:pPr/>
      <w:r>
        <w:t>Submit a hay sample to a forage testing laboratory. Results will show crude protein, digestible energy, non-structural carbohydrates, calcium, phosphorus, and other key minerals. Compare these values to the National Research Council (NRC) requirements for the horse's life stage and workload. Most good-quality grass hay meets energy and protein needs for horses at maintenance but is deficient in vitamins A and E and possibly selenium.</w:t>
      </w:r>
    </w:p>
    <w:p>
      <w:pPr>
        <w:pStyle w:val="Heading3"/>
      </w:pPr>
      <w:r>
        <w:t>Close the Gaps</w:t>
      </w:r>
    </w:p>
    <w:p>
      <w:pPr/>
      <w:r>
        <w:t>Address nutritional gaps identified in the forage analysis. If energy is deficient, add calorie-dense forage (alfalfa blend) before adding concentrate. If vitamins and minerals are deficient, add a ration balancer at the appropriate feeding rate. If the horse is in hard work with high energy demands that forage cannot meet, add concentrate in divided meals, introducing it gradually over two to four weeks.</w:t>
      </w:r>
    </w:p>
    <w:p>
      <w:pPr>
        <w:pStyle w:val="Heading3"/>
      </w:pPr>
      <w:r>
        <w:t>Monitor and Adjust</w:t>
      </w:r>
    </w:p>
    <w:p>
      <w:pPr/>
      <w:r>
        <w:t>A feeding program is not set-and-forget. Weigh the horse monthly. Score body condition every two to four weeks. Note changes in coat quality, energy level, and behavior that may indicate nutritional adequacy or deficiency. Adjust forage and concentrate amounts based on observed changes, not on fixed amounts. A horse that gains weight in spring on the same winter hay diet needs its ration reduced, not continued on the same schedule.</w:t>
      </w:r>
    </w:p>
    <w:p>
      <w:pPr/>
      <w:r>
        <w:t>Life stage drives nutritional requirements more than any other variable. A lactating mare at peak milk production requires nearly double the digestible energy of the same mare at maintenance. A senior horse with declining dental function may need the same nutritional content as a younger horse but in a form that requires less chewing — wet feeds, soaked hay cubes, or complete feeds.</w:t>
      </w:r>
    </w:p>
    <w:p>
      <w:pPr/>
      <w:r>
        <w:t>Nutrition scenarios — a horse losing weight on a given ration, a mare failing to maintain condition during lactation — require applying this four-step framework to identify the most likely cause and appropriate correction rather than guessing at a supplement solution. Identifying whether the problem is energy, protein, vitamin/mineral, or an underlying health issue requires working through each step systematically before reaching for a product.</w:t>
      </w:r>
    </w:p>
    <w:p>
      <w:pPr>
        <w:pStyle w:val="Heading3"/>
      </w:pPr>
      <w:r>
        <w:t>In the Barn</w:t>
      </w:r>
    </w:p>
    <w:p>
      <w:pPr/>
      <w:r>
        <w:t>Accurate feeding management starts with accurate data. A hay scale, a weight tape, and a body condition scoring system are the three tools that differentiate systematic feeding from guesswork. Without knowing how much hay a horse is actually receiving (not estimated by flake), what that hay actually contains (not assumed by appearance), and what condition the horse is maintaining (not just "looks fine"), feed adjustments cannot be calibrated accurately. Weigh hay. Test hay. Score condition monthly. The investment in these three habits prevents most nutritional problems before they become health emergencies.</w:t>
      </w:r>
    </w:p>
    <w:p>
      <w:pPr>
        <w:pStyle w:val="Heading3"/>
      </w:pPr>
      <w:r>
        <w:t>Things to Remember</w:t>
      </w:r>
    </w:p>
    <w:p>
      <w:pPr>
        <w:pStyle w:val="ListBullet"/>
      </w:pPr>
      <w:r>
        <w:t>Building a feeding program starts with assessing the horse: body condition score, age, breed, workload, and life stage all affect requirements.</w:t>
      </w:r>
    </w:p>
    <w:p>
      <w:pPr>
        <w:pStyle w:val="ListBullet"/>
      </w:pPr>
      <w:r>
        <w:t>The Henneke Body Condition Score (1–9) is the standard tool for assessing fat reserves. A score of 5–6 is ideal for most adult horses.</w:t>
      </w:r>
    </w:p>
    <w:p>
      <w:pPr>
        <w:pStyle w:val="ListBullet"/>
      </w:pPr>
      <w:r>
        <w:t>Feed changes must happen gradually over 10–14 days minimum to allow hindgut microbes to adjust without disruption.</w:t>
      </w:r>
    </w:p>
    <w:p>
      <w:pPr>
        <w:pStyle w:val="ListBullet"/>
      </w:pPr>
      <w:r>
        <w:t>Monitoring and adjusting is ongoing — a feeding program is never "set and forget." Seasonal changes, workload changes, and condition changes all require reassessment.</w:t>
      </w:r>
    </w:p>
    <w:p/>
    <w:p>
      <w:pPr>
        <w:pStyle w:val="Heading3"/>
      </w:pPr>
      <w:r>
        <w:t>Feed</w:t>
      </w:r>
    </w:p>
    <w:p>
      <w:r>
        <w:rPr>
          <w:i/>
          <w:sz w:val="16"/>
        </w:rPr>
        <w:t>[File: 6-feed-problems.html | Type: Lesson]</w:t>
      </w:r>
    </w:p>
    <w:p>
      <w:pPr/>
      <w:r>
        <w:t>The majority of common equine health emergencies have nutritional or feeding management causes. Colic, laminitis, choke, and gastric ulcers are not random misfortunes — they are predictable consequences of specific feeding errors or management patterns. Understanding the mechanisms that produce each condition is the foundation for preventing them.</w:t>
      </w:r>
    </w:p>
    <w:p>
      <w:pPr/>
      <w:r>
        <w:t>This module does not replace veterinary care — all of these conditions require veterinary diagnosis and treatment. It provides the knowledge base that prevents them from occurring and supports informed veterinary communication when they do.</w:t>
      </w:r>
    </w:p>
    <w:p>
      <w:pPr/>
      <w:r>
        <w:t>💡 Did You Know</w:t>
      </w:r>
    </w:p>
    <w:p>
      <w:pPr/>
      <w:r>
        <w:t>Colic is the leading cause of premature death in horses, accounting for an estimated 28–33% of equine deaths. Despite this, the vast majority of colic episodes are mild and resolve with veterinary treatment. Most are preventable: continuous forage access, gradual feed changes, and avoiding large grain meals address the primary risk factors for the most common types.</w:t>
      </w:r>
    </w:p>
    <w:p>
      <w:pPr/>
      <w:r>
        <w:t>Colic is abdominal pain — a symptom with many causes. Feed-related causes account for a large proportion of cases and are almost entirely preventable through consistent management practices.</w:t>
      </w:r>
    </w:p>
    <w:p>
      <w:pPr/>
      <w:r>
        <w:t>Colic is abdominal pain in the horse — a symptom, not a diagnosis. Feed-related causes include: large grain meals overwhelming the small intestine's starch capacity (leading to hindgut fermentation disturbance), sudden diet changes disrupting hindgut microbial balance, inadequate forage causing decreased gut motility, and dehydration thickening intestinal contents and reducing gut transit. Signs include pawing, looking at flanks, refusing feed, rolling, sweating, and elevated heart rate.</w:t>
      </w:r>
    </w:p>
    <w:p>
      <w:pPr/>
      <w:r>
        <w:t>All colic warrants veterinary contact. Signs of severe pain (continuous, unrelenting rolling; inability to stand; sweating without cause) or systemic distress (elevated heart rate above 60 bpm, pale or white mucous membranes) are emergency indicators requiring immediate veterinary response. Walking a mildly colicky horse is appropriate while waiting for veterinary assessment; it should not replace or delay that assessment.</w:t>
      </w:r>
    </w:p>
    <w:p>
      <w:pPr/>
      <w:r>
        <w:t>A handler cannot distinguish mild from surgical colic at the farm level. Gas colic can resolve with walking; a strangulation requires surgery within hours. Any colic that does not resolve promptly, that recurs, or that produces signs of systemic distress requires veterinary evaluation — not extended home management.</w:t>
      </w:r>
    </w:p>
    <w:p>
      <w:pPr/>
      <w:r>
        <w:t>Laminitis is a medical emergency. Carbohydrate overload — from excess grain or lush pasture — is the primary feed-related trigger. Early recognition and intervention prevent the permanent structural damage that makes chronic laminitis a career-ending condition.</w:t>
      </w:r>
    </w:p>
    <w:p>
      <w:pPr/>
      <w:r>
        <w:t>Laminitis is inflammation of the laminar tissue connecting the coffin bone to the inner hoof wall. When the laminae become compromised, the coffin bone loses its support within the hoof capsule and can rotate downward or sink — a sequela that causes permanent and severe damage. Feed-related causes include carbohydrate overload (grain founder from unrestricted grain access), high-sugar pasture intake in susceptible horses, and rapid diet changes that flood the hindgut with fermentable carbohydrate before the microbial population can adapt.</w:t>
      </w:r>
    </w:p>
    <w:p>
      <w:pPr/>
      <w:r>
        <w:t>Early signs include: increased digital pulse (palpable at the back of the fetlock), heat in the hooves, a characteristic rocked-back stance where the horse shifts weight off the toes, and reluctance to move or walk on hard surfaces. Horses with metabolic syndrome (EMS), Cushing's disease (PPID), or a prior laminitis episode are at significantly elevated risk and require dietary management to prevent recurrence. The coffin bone can rotate or sink within 24 to 48 hours of the inflammatory event — making early recognition and immediate veterinary contact essential.</w:t>
      </w:r>
    </w:p>
    <w:p>
      <w:pPr/>
      <w:r>
        <w:t>Laminitis is a time-critical emergency — intervention in the first 24 hours makes the difference between recovery and permanent damage. A horse that shows early signs (heat, digital pulse, rocked-back stance) should be immediately removed from pasture and confined to a stall with deep bedding while the veterinarian is contacted — not observed overnight to see if it improves.</w:t>
      </w:r>
    </w:p>
    <w:p>
      <w:pPr/>
      <w:r>
        <w:t>Choke in horses is esophageal obstruction, not airway obstruction — horses can still breathe. It requires veterinary attention and is most often preventable through feed management practices and routine dental care.</w:t>
      </w:r>
    </w:p>
    <w:p>
      <w:pPr/>
      <w:r>
        <w:t>Choke in horses is esophageal obstruction — material stuck in the esophagus rather than the trachea (as in human choking). Because the esophagus is separate from the airway, horses in choke can still breathe, but they cannot swallow. Signs include feed material and saliva draining from both nostrils, repeated swallowing attempts, neck stretching and extending, coughing, and distress. The horse typically refuses to eat and may show signs of discomfort in the throat and neck area.</w:t>
      </w:r>
    </w:p>
    <w:p>
      <w:pPr/>
      <w:r>
        <w:t>Choke most commonly occurs with pelleted or extruded feeds eaten too rapidly, sugar beet pulp fed dry rather than soaked, hay cubes, or coarse hay in horses with dental problems that prevent proper chewing. It resolves spontaneously in many cases as saliva softens the obstruction, but veterinary treatment (sedation and lavage to clear the obstruction) is required when it does not. The primary risk of unresolved choke is aspiration pneumonia — feed material and saliva that enter the airway during repeated swallowing attempts cause respiratory infection.</w:t>
      </w:r>
    </w:p>
    <w:p>
      <w:pPr/>
      <w:r>
        <w:t>Choke prevention is primarily a management and dental care issue. Horses that bolt feed benefit from large, smooth rocks placed in the feed bucket (forcing slower eating), divided meals, or feeding hay before grain to reduce hunger-driven rapid eating. Horses with dental problems that impair chewing require soaked or complete feeds rather than hay cubes or dry pellets.</w:t>
      </w:r>
    </w:p>
    <w:p>
      <w:pPr/>
      <w:r>
        <w:t>Gastric ulcers are largely a management disease — the horse's stomach produces acid continuously whether or not food is present. Near-continuous forage access is both the primary prevention strategy and the most effective management tool.</w:t>
      </w:r>
    </w:p>
    <w:p>
      <w:pPr/>
      <w:r>
        <w:t>Equine Gastric Ulcer Syndrome (EGUS) affects a high proportion of performance horses and horses under management stress — studies have documented ulcer prevalence of 60–90% in racehorses and 37–50% in leisure horses. The primary cause is prolonged periods without forage: the horse's stomach produces acid continuously, and without forage to buffer it, the squamous mucosa of the upper stomach is exposed to acid damage. Signs include poor appetite, dull coat, weight loss, girthiness, low-grade colic symptoms, and poor performance — but many horses with significant ulceration show no obvious signs.</w:t>
      </w:r>
    </w:p>
    <w:p>
      <w:pPr/>
      <w:r>
        <w:t>Prevention is straightforward: continuous or near-continuous forage access eliminates the periods of unprotected acid exposure that cause mucosal damage. Divided concentrate meals reduce post-feeding acid surges. Minimizing fasting periods during transport or competition reduces ulcer risk in performance horses. Medical treatment (omeprazole) is effective and frequently required in confirmed cases, but prevention through management is both more cost-effective and more sustainable than treatment cycles.</w:t>
      </w:r>
    </w:p>
    <w:p>
      <w:pPr/>
      <w:r>
        <w:t>The most effective preventive measure for EGUS is ensuring continuous or near-continuous forage access. A hay net that empties at midnight and is not refilled until morning creates five or more hours of unprotected acid exposure. Small-hole hay nets, slow feeders, or access to hay around the clock reduce this exposure more reliably than any supplement.</w:t>
      </w:r>
    </w:p>
    <w:p>
      <w:pPr>
        <w:pStyle w:val="Heading3"/>
      </w:pPr>
      <w:r>
        <w:t>In the Barn</w:t>
      </w:r>
    </w:p>
    <w:p>
      <w:pPr/>
      <w:r>
        <w:t>The most common feeding errors behind feed-related health emergencies are deceptively simple: too much grain at once, too little forage, and dietary changes made too quickly. Horses that develop colic or laminitis often have a feeding change or overfeeding event in the preceding 24 to 48 hours. The safest general management practice is to treat continuous forage access as non-negotiable, make all feed changes gradually over 10 to 14 days minimum, and weigh feed rather than estimating by volume. Feed changes — from one hay source to another, from hay to pasture, from winter feeding to spring grazing — should always be transitioned slowly. The faster the dietary change, the higher the risk of hindgut disturbance and its downstream consequences.</w:t>
      </w:r>
    </w:p>
    <w:p>
      <w:pPr>
        <w:pStyle w:val="Heading3"/>
      </w:pPr>
      <w:r>
        <w:t>Things to Remember</w:t>
      </w:r>
    </w:p>
    <w:p>
      <w:pPr>
        <w:pStyle w:val="ListBullet"/>
      </w:pPr>
      <w:r>
        <w:t>Colic is abdominal pain with many causes — any colic that does not resolve quickly or produces systemic signs (elevated heart rate, pale mucous membranes) requires veterinary evaluation.</w:t>
      </w:r>
    </w:p>
    <w:p>
      <w:pPr>
        <w:pStyle w:val="ListBullet"/>
      </w:pPr>
      <w:r>
        <w:t>Laminitis is a time-critical emergency — intervention within 24 hours prevents the coffin bone rotation that makes chronic laminitis career-ending.</w:t>
      </w:r>
    </w:p>
    <w:p>
      <w:pPr>
        <w:pStyle w:val="ListBullet"/>
      </w:pPr>
      <w:r>
        <w:t>Choke is esophageal obstruction, not airway — the horse can still breathe, but requires veterinary care and carries aspiration pneumonia risk if unresolved.</w:t>
      </w:r>
    </w:p>
    <w:p>
      <w:pPr>
        <w:pStyle w:val="ListBullet"/>
      </w:pPr>
      <w:r>
        <w:t>Gastric ulcers are caused by acid damage to the stomach lining; the primary prevention is continuous forage access to buffer stomach acid continuously.</w:t>
      </w:r>
    </w:p>
    <w:p/>
    <w:p>
      <w:pPr>
        <w:pStyle w:val="Heading3"/>
      </w:pPr>
      <w:r>
        <w:t>Study &amp; Review</w:t>
      </w:r>
    </w:p>
    <w:p>
      <w:r>
        <w:rPr>
          <w:i/>
          <w:sz w:val="16"/>
        </w:rPr>
        <w:t>[File: 7-study-review.html | Type: Study &amp; Review]</w:t>
      </w:r>
    </w:p>
    <w:p>
      <w:pPr/>
      <w:r>
        <w:t>This module reviews core vocabulary and principles from Equine Nutrition, organized for self-assessment and Horse Bowl preparation in the nutrition and health management categories.</w:t>
      </w:r>
    </w:p>
    <w:p>
      <w:pPr>
        <w:pStyle w:val="Heading3"/>
      </w:pPr>
      <w:r>
        <w:t>Hindgut fermenter</w:t>
      </w:r>
    </w:p>
    <w:p>
      <w:pPr/>
      <w:r>
        <w:t>An animal whose primary fiber fermentation occurs in the cecum and large intestine, after the stomach and small intestine.</w:t>
      </w:r>
    </w:p>
    <w:p>
      <w:pPr>
        <w:pStyle w:val="Heading3"/>
      </w:pPr>
      <w:r>
        <w:t>Non-structural carbohydrate (NSC)</w:t>
      </w:r>
    </w:p>
    <w:p>
      <w:pPr/>
      <w:r>
        <w:t>Sugars and starches in feed; high NSC increases risk of laminitis and hindgut upset in susceptible horses.</w:t>
      </w:r>
    </w:p>
    <w:p>
      <w:pPr>
        <w:pStyle w:val="Heading3"/>
      </w:pPr>
      <w:r>
        <w:t>Henneke BCS</w:t>
      </w:r>
    </w:p>
    <w:p>
      <w:pPr/>
      <w:r>
        <w:t>The Body Condition Score system (1–9 scale) used to assess a horse's fat reserves and nutritional status.</w:t>
      </w:r>
    </w:p>
    <w:p>
      <w:pPr>
        <w:pStyle w:val="Heading3"/>
      </w:pPr>
      <w:r>
        <w:t>Ration balancer</w:t>
      </w:r>
    </w:p>
    <w:p>
      <w:pPr/>
      <w:r>
        <w:t>A low-calorie, high-protein, vitamin, and mineral supplement that corrects nutritional gaps without adding significant energy.</w:t>
      </w:r>
    </w:p>
    <w:p>
      <w:pPr>
        <w:pStyle w:val="Heading3"/>
      </w:pPr>
      <w:r>
        <w:t>Laminitis</w:t>
      </w:r>
    </w:p>
    <w:p>
      <w:pPr/>
      <w:r>
        <w:t>Inflammation of the laminar tissue connecting the coffin bone to the hoof wall; associated with carbohydrate overload.</w:t>
      </w:r>
    </w:p>
    <w:p>
      <w:pPr>
        <w:pStyle w:val="Heading3"/>
      </w:pPr>
      <w:r>
        <w:t>Equine Gastric Ulcer Syndrome (EGUS)</w:t>
      </w:r>
    </w:p>
    <w:p>
      <w:pPr/>
      <w:r>
        <w:t>Erosion of the gastric mucosa from prolonged exposure to stomach acid, most often caused by insufficient forage access.</w:t>
      </w:r>
    </w:p>
    <w:p>
      <w:pPr>
        <w:pStyle w:val="Heading3"/>
      </w:pPr>
      <w:r>
        <w:t>Choke</w:t>
      </w:r>
    </w:p>
    <w:p>
      <w:pPr/>
      <w:r>
        <w:t>Esophageal obstruction; feed stuck in the esophagus — not the airway.</w:t>
      </w:r>
    </w:p>
    <w:p>
      <w:pPr>
        <w:pStyle w:val="Heading3"/>
      </w:pPr>
      <w:r>
        <w:t>Forage analysis</w:t>
      </w:r>
    </w:p>
    <w:p>
      <w:pPr/>
      <w:r>
        <w:t>Laboratory testing of hay or pasture that quantifies nutritional content including protein, NSC, minerals, and digestible energy.</w:t>
      </w:r>
    </w:p>
    <w:p>
      <w:pPr/>
      <w:r>
        <w:t>Horse Bowl Focus: Nutrition questions target (1) hindgut fermenter physiology, (2) why forage must come first, (3) BCS scoring and interpretation, (4) appropriate concentrate amounts per meal, (5) causes and prevention of colic, laminitis, choke, and EGUS, and (6) how to evaluate whether a horse needs a supplement.</w:t>
      </w:r>
    </w:p>
    <w:p>
      <w:pPr/>
      <w:r>
        <w:t>Key Principles: (1) Forage is foundational — 1.5% BW/day minimum. (2) Assess the horse before choosing the feed. (3) Starch per meal ≤0.5 kg per 100 kg BW. (4) Transition diets gradually over 10–14 days. (5) Feed by weight, not by flake. (6) The most common nutritional error is overfeeding concentrate and underfeeding forage. (7) EGUS prevention = near-continuous forage access.</w:t>
      </w:r>
    </w:p>
    <w:p/>
    <w:p>
      <w:pPr>
        <w:pStyle w:val="Heading3"/>
      </w:pPr>
      <w:r>
        <w:t>The Training Barn</w:t>
      </w:r>
    </w:p>
    <w:p>
      <w:r>
        <w:rPr>
          <w:i/>
          <w:sz w:val="16"/>
        </w:rPr>
        <w:t>[File: 7-training-barn.html | Type: Training Barn]</w:t>
      </w:r>
    </w:p>
    <w:p>
      <w:pPr>
        <w:pStyle w:val="Heading2"/>
      </w:pPr>
      <w:r>
        <w:t>Choose an Activity</w:t>
      </w:r>
    </w:p>
    <w:p>
      <w:pPr/>
      <w:r>
        <w:t>Activities here reinforce the concepts from the course. Work through them before moving to the Study Guide and final quiz.</w:t>
      </w:r>
    </w:p>
    <w:p>
      <w:pPr>
        <w:pStyle w:val="Heading2"/>
      </w:pPr>
      <w:r>
        <w:t>Pick an Activity</w:t>
      </w:r>
    </w:p>
    <w:p>
      <w:pPr/>
      <w:r>
        <w:t>Ready to test understanding? Take the Test Your Knowledge quiz →</w:t>
      </w:r>
    </w:p>
    <w:p/>
    <w:p>
      <w:pPr>
        <w:pStyle w:val="Heading3"/>
      </w:pPr>
      <w:r>
        <w:t>Study Guide</w:t>
      </w:r>
    </w:p>
    <w:p>
      <w:r>
        <w:rPr>
          <w:i/>
          <w:sz w:val="16"/>
        </w:rPr>
        <w:t>[File: 8-study-guide.html | Type: Study Guide]</w:t>
      </w:r>
    </w:p>
    <w:p>
      <w:pPr/>
      <w:r>
        <w:t>How to use: attempt each prompt before revealing the answer. Answering first — even a guess — drives the material into long-term memory. Use it twice, on different days, for best results.</w:t>
      </w:r>
    </w:p>
    <w:p>
      <w:pPr>
        <w:pStyle w:val="Heading2"/>
      </w:pPr>
      <w:r>
        <w:t>Key Concepts</w:t>
      </w:r>
    </w:p>
    <w:p>
      <w:pPr/>
      <w:r>
        <w:t>The majority of microbial fermentation and fiber digestion in horses occurs in the hindgut — the cecum and large colon — rather than the stomach or small intestine (as in ruminants). The hindgut microbiome produces volatile fatty acids that supply much of the horse's energy. This architecture means forage fiber is the foundational fuel — and disruptions to the hindgut microbiome (from sudden diet changes, antibiotic use, or excess starch) produce digestive problems including colic and hindgut acidosis.</w:t>
      </w:r>
    </w:p>
    <w:p>
      <w:pPr/>
      <w:r>
        <w:t>The horse's stomach holds approximately 8–15 liters — relatively small for the animal's size. It empties continuously rather than holding feed for extended periods. This design evolved for near-constant grazing of small amounts, not for large, infrequent meals. Overfeeding concentrate at a single meal overwhelms the stomach's capacity and pushes undigested starch into the hindgut, where fermentation produces acid and gas. Minimum forage requirement is 1.5% of body weight per day.</w:t>
      </w:r>
    </w:p>
    <w:p>
      <w:pPr/>
      <w:r>
        <w:t>Grass hays (timothy, orchardgrass, bermudagrass) are lower in protein, calories, and sugar — appropriate for most adult horses at maintenance or in light work, and for horses at metabolic risk (when tested for NSC). Legume hays (alfalfa, clover) are significantly higher in protein, calcium, and caloric density — appropriate for horses with high energy demands, broodmares in late gestation and lactation, growing horses, and horses needing to gain condition. Legume hay is typically too energy-dense for easy keepers or horses with metabolic disorders.</w:t>
      </w:r>
    </w:p>
    <w:p>
      <w:pPr/>
      <w:r>
        <w:t>Concentrates are needed when forage alone cannot meet the horse's energy or protein requirements — typically for horses in moderate to heavy work, growing horses, mares in late gestation or lactation, or horses that cannot maintain appropriate body condition on forage alone. Horses at maintenance or in light work on good-quality forage often do not require concentrate. The first question about any concentrate is not which product to use but whether one is needed at all.</w:t>
      </w:r>
    </w:p>
    <w:p>
      <w:pPr/>
      <w:r>
        <w:t>The Henneke Body Condition Score (BCS) is a standardized 1–9 scale for assessing a horse's body fat reserves. Developed at Texas A&amp;M University in 1983, it evaluates fat deposits at six locations: the neck, withers, shoulder, ribs, loin, and tailhead. A score of 5 (moderate) to 6 (moderately fleshy) is appropriate for most adult horses. A score of 4 or below warrants dietary increase; a score of 7 or above warrants dietary reduction.</w:t>
      </w:r>
    </w:p>
    <w:p>
      <w:pPr/>
      <w:r>
        <w:t>Laminitis is inflammation of the sensitive laminae — the tissue connecting the coffin bone to the inner hoof wall. When the laminae become compromised, the coffin bone loses its support within the hoof capsule and can rotate or sink, causing permanent structural damage. Feed-related triggers include: carbohydrate overload from excess grain (grain founder), high-sugar pasture in susceptible horses, and rapid diet changes that flood the hindgut with fermentable carbohydrate. Horses with EMS, PPID, or prior laminitis are at elevated risk.</w:t>
      </w:r>
    </w:p>
    <w:p>
      <w:pPr/>
      <w:r>
        <w:t>EGUS is caused by acid damage to the squamous mucosa of the upper stomach when it is exposed to the stomach's continuously produced acid without forage to buffer it. The primary cause is extended periods without forage access — more than four to six hours increases ulcer risk. Prevention is through continuous or near-continuous forage access, divided concentrate meals (no large grain feeds), and minimizing fasting periods during transport or competition. Medical treatment (omeprazole) is effective but prevention through management is more sustainable.</w:t>
      </w:r>
    </w:p>
    <w:p>
      <w:pPr/>
      <w:r>
        <w:t>Step 1: Assess the horse — body weight, BCS (Henneke 1–9), dentition, workload, and life stage. Step 2: Analyze the forage — submit a hay sample for laboratory analysis to determine protein, digestible energy, NSC, and mineral content. Step 3: Close the gaps — use forage adjustments first, then ration balancer for vitamin/mineral deficits, then concentrate for energy deficits. Step 4: Monitor and adjust — weigh the horse monthly, score condition every 2–4 weeks, and adjust ration based on observed changes.</w:t>
      </w:r>
    </w:p>
    <w:p>
      <w:pPr/>
      <w:r>
        <w:t>Choke in horses is esophageal obstruction — material stuck in the esophagus. Unlike human choking (airway obstruction), a horse in choke can still breathe. Signs include feed and saliva draining from the nostrils, repeated swallowing attempts, and neck stretching. Choke requires veterinary treatment if it does not resolve spontaneously. The primary risk is aspiration pneumonia. It is most common with dry pellets, sugar beet pulp fed dry, hay cubes, or horses with dental problems that impair adequate chewing.</w:t>
      </w:r>
    </w:p>
    <w:p>
      <w:pPr/>
      <w:r>
        <w:t>Flake weight — the amount of hay in each flake cut from a bale — varies significantly between species, farms, and individual bales. A flake of alfalfa can weigh more than twice what a flake of timothy weighs. Feeding by flake count without knowing flake weight means the actual amount of hay the horse receives is unknown. A hay scale ensures the horse receives the correct dry matter intake. Most horses are either under-supplied or over-supplied when flake count is used as the primary measure.</w:t>
      </w:r>
    </w:p>
    <w:p>
      <w:pPr>
        <w:pStyle w:val="Heading2"/>
      </w:pPr>
      <w:r>
        <w:t>Key Vocabulary</w:t>
      </w:r>
    </w:p>
    <w:p>
      <w:pPr/>
      <w:r>
        <w:t>The process by which microorganisms in the cecum and large colon break down fiber (cellulose and hemicellulose) into volatile fatty acids — the primary energy source for the horse. The integrity of the hindgut microbial population is essential to this process and is disrupted by sudden diet changes, antibiotics, and excess starch reaching the hindgut.</w:t>
      </w:r>
    </w:p>
    <w:p>
      <w:pPr/>
      <w:r>
        <w:t>Sugars and starches in forage and feed — the carbohydrate fraction that is rapidly digested and absorbed. NSC values above 10–12% in hay are considered elevated risk for horses with metabolic syndrome, Cushing's disease, or prior laminitis. NSC is measured through laboratory forage analysis and cannot be estimated visually.</w:t>
      </w:r>
    </w:p>
    <w:p>
      <w:pPr/>
      <w:r>
        <w:t>A standardized numerical assessment of a horse's body fat reserves, using the Henneke 1–9 scale. Evaluated at six anatomical locations: neck, withers, shoulder, ribs, loin, and tailhead. A score of 5–6 is appropriate for most adult horses. BCS is used to monitor dietary adequacy and guide feeding program adjustments.</w:t>
      </w:r>
    </w:p>
    <w:p>
      <w:pPr/>
      <w:r>
        <w:t>A low-calorie, high-nutrient-density concentrate designed to supply the vitamins, minerals, and protein absent or deficient in an all-forage diet without adding significant caloric load. Appropriate for horses in light work or at maintenance that need nutritional completion without added energy.</w:t>
      </w:r>
    </w:p>
    <w:p>
      <w:pPr/>
      <w:r>
        <w:t>A laboratory test of hay or pasture that measures crude protein, digestible energy, acid detergent fiber, neutral detergent fiber, non-structural carbohydrates, and key minerals. Provides the quantitative data needed for accurate ration balancing and is the only reliable way to know what a specific forage source contains.</w:t>
      </w:r>
    </w:p>
    <w:p>
      <w:pPr/>
      <w:r>
        <w:t>Inflammation of the sensitive laminae — the tissue bonding the coffin bone to the inner hoof wall inside the hoof capsule. When acute and severe, leads to rotation or sinking (founder) of the coffin bone. A medical emergency requiring immediate veterinary intervention. Feed-related triggers include carbohydrate overload from grain or high-sugar pasture.</w:t>
      </w:r>
    </w:p>
    <w:p>
      <w:pPr/>
      <w:r>
        <w:t>Ulceration of the stomach lining caused by prolonged exposure of the squamous mucosa to stomach acid in the absence of forage buffering. Highly prevalent in performance horses. Primary prevention is continuous forage access; primary treatment is omeprazole. Many affected horses show no obvious clinical signs.</w:t>
      </w:r>
    </w:p>
    <w:p>
      <w:pPr/>
      <w:r>
        <w:t>A disruption of normal hindgut fermentation caused by excess starch or sugar reaching the cecum and large colon, where it is rapidly fermented and produces lactic acid. Lowers hindgut pH, killing beneficial microorganisms and disrupting the fermentation balance. Associated with colic, diarrhea, and laminitis. Prevented by limiting starch per meal and maintaining adequate forage intake.</w:t>
      </w:r>
    </w:p>
    <w:p>
      <w:pPr>
        <w:pStyle w:val="Heading2"/>
      </w:pPr>
      <w:r>
        <w:t>Common Mistakes</w:t>
      </w:r>
    </w:p>
    <w:p>
      <w:pPr/>
      <w:r>
        <w:t>The most widespread nutritional error in domestic horse management. Grain should supplement forage when energy needs exceed what forage can provide — not replace it. Horses fed primarily concentrate with minimal hay experience gastric acid buildup (ulcers), hindgut microbial disruption (colic, hindgut acidosis), and metabolic stress. Correcting the forage base resolves a wider range of nutritional management problems than any concentrate change.</w:t>
      </w:r>
    </w:p>
    <w:p>
      <w:pPr/>
      <w:r>
        <w:t>The hindgut microbiome requires 10–14 days minimum to adjust to a new feed substrate. Changing from one hay source to another, switching from hay to pasture, or introducing concentrate rapidly disrupts microbial populations and increases risk of gas colic, hindgut acidosis, and laminitis. All dietary transitions should be made gradually, regardless of how similar the new feed appears to the old one.</w:t>
      </w:r>
    </w:p>
    <w:p>
      <w:pPr/>
      <w:r>
        <w:t>Lush spring pasture or rapidly growing grass after rain can be extremely high in non-structural carbohydrates. For horses with metabolic syndrome (EMS), Cushing's disease (PPID), or a history of laminitis, unrestricted spring pasture access is a primary laminitis trigger. Grazing management — restricting hours of access, using a grazing muzzle, or testing pasture NSC — is required for these horses regardless of how healthy the grass looks.</w:t>
      </w:r>
    </w:p>
    <w:p>
      <w:pPr/>
      <w:r>
        <w:t>Commercial concentrates and complete feeds are formulated to supply the vitamins and minerals horses need at the manufacturer's recommended feeding rate. Adding individual supplements to horses already receiving fortified feed can produce nutrient imbalances — particularly with fat-soluble vitamins (A, D, E, K) and selenium, which has a narrow therapeutic window. Any supplement addition should begin with verification that the current program is nutritionally incomplete.</w:t>
      </w:r>
    </w:p>
    <w:p>
      <w:pPr/>
      <w:r>
        <w:t>Both colic and laminitis can progress from manageable to critical within hours. A strangulating colic that might be surgically correctable at hour two may not be at hour eight. Early signs of laminitis (heat, digital pulse, altered stance) that receive veterinary intervention within the first 24 hours carry a significantly better prognosis than cases that go 48–72 hours without treatment. The cost of an early veterinary call is far lower than the cost of late intervention in either condition.</w:t>
      </w:r>
    </w:p>
    <w:p>
      <w:pPr>
        <w:pStyle w:val="Heading2"/>
      </w:pPr>
      <w:r>
        <w:t>Horse Bowl Focus</w:t>
      </w:r>
    </w:p>
    <w:p>
      <w:pPr/>
      <w:r>
        <w:t>A minimum of 1.5% of body weight per day. For a 1,100-pound horse, that is approximately 16 pounds of dry matter from hay. Many horses benefit from 2% or more. This is a frequently tested number in equine nutrition quiz contexts — know the percentage and the calculation for a given body weight.</w:t>
      </w:r>
    </w:p>
    <w:p>
      <w:pPr/>
      <w:r>
        <w:t>The Henneke BCS scale runs from 1 to 9. A score of 1 is emaciated (no fat cover, skeleton visually prominent). A score of 9 is extremely obese (heavy fat deposits, cresty neck, obvious fat pads). A score of 5 (moderate) is considered ideal for most adult horses; 5–6 is the appropriate target range. These values are commonly asked in Horse Bowl nutrition questions.</w:t>
      </w:r>
    </w:p>
    <w:p>
      <w:pPr/>
      <w:r>
        <w:t>No more than 0.5 kg of starch per 100 kg of body weight per meal. For a 500 kg horse, that is no more than 2.5 kg of starch per meal. Exceeding this limit causes undigested starch to reach the hindgut, where it disrupts fermentation. This is a specific, testable number in Horse Bowl nutrition questions.</w:t>
      </w:r>
    </w:p>
    <w:p>
      <w:pPr/>
      <w:r>
        <w:t>Pawing at the ground, looking at or biting at the flank, refusing feed, repeatedly lying down and getting up, rolling, sweating without exertion, elevated heart rate (above 44 bpm at rest), absent or reduced gut sounds on auscultation, and pale or discolored mucous membranes. Horse Bowl questions may ask for a specific list or ask which signs indicate severity.</w:t>
      </w:r>
    </w:p>
    <w:p>
      <w:pPr/>
      <w:r>
        <w:t>Increased digital pulse (palpable at the back of the fetlock), heat in the hooves, a characteristic stance where weight is shifted back to unload the toes, reluctance to move or walk on hard ground, and short-striding gait. In chronic laminitis: rings on the hoof wall (growth rings wider at the heel), white line disease, and flat or convex sole. Horse Bowl laminitis questions often involve recognizing early signs.</w:t>
      </w:r>
    </w:p>
    <w:p>
      <w:pPr/>
      <w:r>
        <w:t>Equine Gastric Ulcer Syndrome. Research has documented prevalence of 60–90% in racehorses and endurance horses, with some studies reporting even higher rates in horses under competition and training stress. The high prevalence makes it a frequent Horse Bowl topic — know the definition, the cause (stomach acid damage in the absence of forage buffering), and the primary prevention (continuous forage access).</w:t>
      </w:r>
    </w:p>
    <w:p>
      <w:pPr/>
      <w:r>
        <w:t>A ration balancer is a low-calorie, high-nutrient-density feed supplement designed to supply the vitamins, minerals, and protein that forage alone does not provide — without adding significant caloric load. It is used for horses in light work or at maintenance that need nutritional completion without weight gain. Horse Bowl questions may present a scenario (a horse on grass hay that is maintaining condition but showing vitamin/mineral deficiency signs) and ask for the appropriate supplement type.</w:t>
      </w:r>
    </w:p>
    <w:p>
      <w:pPr/>
      <w:r>
        <w:t>In horses, choke is esophageal obstruction — material lodged in the esophagus. Unlike human choking (which blocks the airway), a horse with choke can still breathe. Signs include draining of feed and saliva from the nostrils, repeated swallowing, and neck stretching. The primary danger is aspiration pneumonia from material entering the airway during swallowing attempts. Horse Bowl questions may ask for this definition, the key clinical sign (feed draining from nostrils), or the primary complication.</w:t>
      </w:r>
    </w:p>
    <w:p>
      <w:pPr>
        <w:pStyle w:val="Heading3"/>
      </w:pPr>
      <w:r>
        <w:t>Ready to Test?</w:t>
      </w:r>
    </w:p>
    <w:p>
      <w:pPr/>
      <w:r>
        <w:t>The Study Guide is for practice. The quiz randomizes questions and scores results. Work through the guide until answers come reliably, then take the quiz.</w:t>
      </w:r>
    </w:p>
    <w:p/>
    <w:p>
      <w:pPr>
        <w:pStyle w:val="Heading3"/>
      </w:pPr>
      <w:r>
        <w:t>Test Your Knowledge â€” Equine Nutrition &amp; Feed Management â€” Equine Edu</w:t>
      </w:r>
    </w:p>
    <w:p>
      <w:r>
        <w:rPr>
          <w:i/>
          <w:sz w:val="16"/>
        </w:rPr>
        <w:t>[File: 9-test-your-knowledge.html | Type: Test Your Knowledge]</w:t>
      </w:r>
    </w:p>
    <w:p>
      <w:r>
        <w:rPr>
          <w:i/>
        </w:rPr>
        <w:t>[No static text content — page uses JavaScript rendering or contains only interactive elements.]</w:t>
      </w:r>
    </w:p>
    <w:p/>
    <w:p>
      <w:r>
        <w:br w:type="page"/>
      </w:r>
    </w:p>
    <w:p>
      <w:pPr>
        <w:pStyle w:val="Heading2"/>
      </w:pPr>
      <w:r>
        <w:t>Grooming Horses</w:t>
      </w:r>
    </w:p>
    <w:p>
      <w:r>
        <w:rPr>
          <w:i/>
          <w:sz w:val="18"/>
        </w:rPr>
        <w:t>Path: Schooling Ring › horse-care/grooming-horses</w:t>
      </w:r>
    </w:p>
    <w:p/>
    <w:p>
      <w:pPr>
        <w:pStyle w:val="Heading3"/>
      </w:pPr>
      <w:r>
        <w:t>Grooming Horses</w:t>
      </w:r>
    </w:p>
    <w:p>
      <w:r>
        <w:rPr>
          <w:i/>
          <w:sz w:val="16"/>
        </w:rPr>
        <w:t>[File: 1-index.html | Type: Course Index]</w:t>
      </w:r>
    </w:p>
    <w:p>
      <w:pPr>
        <w:pStyle w:val="Heading1"/>
      </w:pPr>
      <w:r>
        <w:t>Grooming Horses</w:t>
      </w:r>
    </w:p>
    <w:p>
      <w:pPr/>
      <w:r>
        <w:t>Essential grooming tools, correct technique, and the health principles behind daily horse care. Covers the purpose of each grooming tool, safe handling during grooming, the complete grooming sequence, and hoof picking as a non-negotiable part of every session.</w:t>
      </w:r>
    </w:p>
    <w:p>
      <w:pPr/>
      <w:r>
        <w:t>Course Curriculum</w:t>
      </w:r>
    </w:p>
    <w:p>
      <w:pPr>
        <w:pStyle w:val="Heading2"/>
      </w:pPr>
      <w:r>
        <w:t>Tools, Technique, and the Daily Grooming Routine</w:t>
      </w:r>
    </w:p>
    <w:p>
      <w:pPr/>
      <w:r>
        <w:t>Each lesson builds a complete foundation in horse grooming — from the health reasons behind daily practice to the correct use of every tool and the safe, structured sequence used in every grooming session.</w:t>
      </w:r>
    </w:p>
    <w:p>
      <w:pPr>
        <w:pStyle w:val="Heading2"/>
      </w:pPr>
      <w:r>
        <w:t>Practical, Safe, and Standards-Aligned</w:t>
      </w:r>
    </w:p>
    <w:p>
      <w:pPr/>
      <w:r>
        <w:t>Every lesson is built for self-paced learning with Horse Bowl question integration and real barn application throughout.</w:t>
      </w:r>
    </w:p>
    <w:p>
      <w:pPr>
        <w:pStyle w:val="ListBullet"/>
      </w:pPr>
      <w:r>
        <w:t>Grounded in correct equine grooming practice and handler safety</w:t>
      </w:r>
    </w:p>
    <w:p>
      <w:pPr>
        <w:pStyle w:val="ListBullet"/>
      </w:pPr>
      <w:r>
        <w:t>Covers tool selection, purpose, and daily grooming sequence</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New horse handlers building a correct and safe grooming routine</w:t>
      </w:r>
    </w:p>
    <w:p>
      <w:pPr>
        <w:pStyle w:val="ListBullet"/>
      </w:pPr>
      <w:r>
        <w:t>Students in equine management and animal science programs</w:t>
      </w:r>
    </w:p>
    <w:p>
      <w:pPr>
        <w:pStyle w:val="ListBullet"/>
      </w:pPr>
      <w:r>
        <w:t>Horse Bowl competitors targeting daily care and horse management categories</w:t>
      </w:r>
    </w:p>
    <w:p>
      <w:pPr>
        <w:pStyle w:val="ListBullet"/>
      </w:pPr>
      <w:r>
        <w:t>Anyone responsible for daily horse care who wants to groom with skill and purpose</w:t>
      </w:r>
    </w:p>
    <w:p>
      <w:pPr/>
      <w:r>
        <w:t>Start the Course</w:t>
      </w:r>
    </w:p>
    <w:p>
      <w:pPr>
        <w:pStyle w:val="Heading2"/>
      </w:pPr>
      <w:r>
        <w:t>Begin with Why Grooming Matters</w:t>
      </w:r>
    </w:p>
    <w:p>
      <w:pPr/>
      <w:r>
        <w:t>Grooming is more than coat care — it is the daily health check, the bond builder, and the foundation for a horse that tolerates veterinary and farrier care. Start here for the reasoning behind the routine.</w:t>
      </w:r>
    </w:p>
    <w:p/>
    <w:p>
      <w:pPr>
        <w:pStyle w:val="Heading3"/>
      </w:pPr>
      <w:r>
        <w:t>Why Grooming Matters</w:t>
      </w:r>
    </w:p>
    <w:p>
      <w:r>
        <w:rPr>
          <w:i/>
          <w:sz w:val="16"/>
        </w:rPr>
        <w:t>[File: 2-why-grooming-matters.html | Type: Why It Matters]</w:t>
      </w:r>
    </w:p>
    <w:p>
      <w:pPr>
        <w:pStyle w:val="Heading2"/>
      </w:pPr>
      <w:r>
        <w:t>More Than Appearance</w:t>
      </w:r>
    </w:p>
    <w:p>
      <w:pPr/>
      <w:r>
        <w:t>Grooming a horse daily is one of the most important routine care practices in horse management. The goal is not primarily cosmetic — it is to maintain skin and coat health, stimulate circulation, remove debris that could cause irritation or injury, and give the handler a structured opportunity to inspect the horse from head to hoof every day.</w:t>
      </w:r>
    </w:p>
    <w:p>
      <w:pPr/>
      <w:r>
        <w:t>A horse that is groomed consistently is also a horse whose handler is paying close attention. Many minor health problems — a new swelling, a developing skin condition, a small wound — are found during grooming before they become serious.</w:t>
      </w:r>
    </w:p>
    <w:p>
      <w:pPr/>
      <w:r>
        <w:t>💡 Did You Know</w:t>
      </w:r>
    </w:p>
    <w:p>
      <w:pPr/>
      <w:r>
        <w:t>Wild and feral horses keep their coats clean through mutual grooming, rolling, and natural weather exposure. Domestic horses — especially those stabled or blanketed — lose access to most of these natural coat-care mechanisms. Routine grooming by a handler replaces what the domestic environment removes.</w:t>
      </w:r>
    </w:p>
    <w:p>
      <w:pPr>
        <w:pStyle w:val="Heading2"/>
      </w:pPr>
      <w:r>
        <w:t>Four Core Reasons Grooming Is Essential</w:t>
      </w:r>
    </w:p>
    <w:p>
      <w:pPr>
        <w:pStyle w:val="Heading3"/>
      </w:pPr>
      <w:r>
        <w:t>Skin and Coat Health</w:t>
      </w:r>
    </w:p>
    <w:p>
      <w:pPr/>
      <w:r>
        <w:t>Brushing distributes natural skin oils through the coat, removes dirt, sweat residue, and dead skin cells, and prevents matting. Clean, well-groomed coats are less prone to skin conditions including rain rot, ringworm, and scratches. A dirty coat under tack can cause rubs and sores.</w:t>
      </w:r>
    </w:p>
    <w:p>
      <w:pPr>
        <w:pStyle w:val="Heading3"/>
      </w:pPr>
      <w:r>
        <w:t>Circulation and Muscle Condition</w:t>
      </w:r>
    </w:p>
    <w:p>
      <w:pPr/>
      <w:r>
        <w:t>The mechanical action of grooming — particularly currying — stimulates blood flow to the skin surface. Regular grooming of the neck, shoulders, and hindquarters can support muscle health, especially in horses with limited turnout. Horses that are groomed regularly often show better coat condition than horses that are not.</w:t>
      </w:r>
    </w:p>
    <w:p>
      <w:pPr>
        <w:pStyle w:val="Heading3"/>
      </w:pPr>
      <w:r>
        <w:t>Daily Health Observation</w:t>
      </w:r>
    </w:p>
    <w:p>
      <w:pPr/>
      <w:r>
        <w:t>Grooming is the most consistent opportunity to inspect the horse's entire body. Handlers who groom regularly become familiar with what is normal for their horse — and notice changes early. New lumps, heat in a leg, a cut, a skin lesion, or a change in hoof condition are all detectable during a thorough grooming session.</w:t>
      </w:r>
    </w:p>
    <w:p>
      <w:pPr>
        <w:pStyle w:val="Heading3"/>
      </w:pPr>
      <w:r>
        <w:t>Handler Relationship</w:t>
      </w:r>
    </w:p>
    <w:p>
      <w:pPr/>
      <w:r>
        <w:t>Grooming involves extended, calm physical contact with the horse. Over time, a horse that is handled gently and consistently during grooming becomes more comfortable with being touched, lifted, and examined. This calm familiarity directly benefits veterinary examinations, farrier visits, and training sessions.</w:t>
      </w:r>
    </w:p>
    <w:p>
      <w:pPr/>
      <w:r>
        <w:t>Grooming before riding matters for safety, not just cleanliness. Dirt, dried sweat, or debris under a saddle or girth can cause pressure points and sores during work. A horse that is groomed before every ride is also a horse that has been visually checked for injury, swelling, or soreness before being asked to perform.</w:t>
      </w:r>
    </w:p>
    <w:p>
      <w:pPr/>
      <w:r>
        <w:t>Grooming is not optional daily care — it is one of the primary ways horse health is maintained and monitored at the barn level. The following lessons cover the tools used and the technique for grooming each part of the horse safely and effectively.</w:t>
      </w:r>
    </w:p>
    <w:p>
      <w:pPr>
        <w:pStyle w:val="Heading3"/>
      </w:pPr>
      <w:r>
        <w:t>In the Barn</w:t>
      </w:r>
    </w:p>
    <w:p>
      <w:pPr/>
      <w:r>
        <w:t>A horse that resists grooming in a particular area — pulling away, pinning ears, or stamping when a specific spot is touched — may be indicating discomfort, sensitivity, or pain at that location. Consistent behavior like this warrants investigation, not dismissal. Grooming responses are diagnostic information, not attitude problems.</w:t>
      </w:r>
    </w:p>
    <w:p>
      <w:pPr>
        <w:pStyle w:val="Heading3"/>
      </w:pPr>
      <w:r>
        <w:t>Things to Remember</w:t>
      </w:r>
    </w:p>
    <w:p>
      <w:pPr>
        <w:pStyle w:val="ListBullet"/>
      </w:pPr>
      <w:r>
        <w:t>Routine grooming maintains skin and coat health by distributing oils, removing debris, and preventing conditions caused by accumulated dirt and sweat.</w:t>
      </w:r>
    </w:p>
    <w:p>
      <w:pPr>
        <w:pStyle w:val="ListBullet"/>
      </w:pPr>
      <w:r>
        <w:t>Grooming is the primary daily opportunity to inspect the horse's body for new injuries, swelling, heat, or skin changes.</w:t>
      </w:r>
    </w:p>
    <w:p>
      <w:pPr>
        <w:pStyle w:val="ListBullet"/>
      </w:pPr>
      <w:r>
        <w:t>Grooming before riding is a safety practice — dirt or debris under tack causes rubs and sores during work.</w:t>
      </w:r>
    </w:p>
    <w:p>
      <w:pPr>
        <w:pStyle w:val="ListBullet"/>
      </w:pPr>
      <w:r>
        <w:t>A horse that is regularly and gently handled during grooming is more comfortable with examination by veterinarians and farriers.</w:t>
      </w:r>
    </w:p>
    <w:p>
      <w:pPr>
        <w:pStyle w:val="ListBullet"/>
      </w:pPr>
      <w:r>
        <w:t>Resistance to grooming in a specific area is diagnostic information — it may indicate pain or sensitivity at that location.</w:t>
      </w:r>
    </w:p>
    <w:p/>
    <w:p>
      <w:pPr>
        <w:pStyle w:val="Heading3"/>
      </w:pPr>
      <w:r>
        <w:t>Grooming Tools</w:t>
      </w:r>
    </w:p>
    <w:p>
      <w:r>
        <w:rPr>
          <w:i/>
          <w:sz w:val="16"/>
        </w:rPr>
        <w:t>[File: 3-grooming-tools.html | Type: Lesson]</w:t>
      </w:r>
    </w:p>
    <w:p>
      <w:pPr>
        <w:pStyle w:val="Heading2"/>
      </w:pPr>
      <w:r>
        <w:t>The Basic Grooming Kit</w:t>
      </w:r>
    </w:p>
    <w:p>
      <w:pPr/>
      <w:r>
        <w:t>A functional grooming kit does not require many tools, but each tool in it serves a distinct purpose. Using the wrong tool in the wrong area — or using a single brush for everything — reduces grooming effectiveness and can cause irritation or injury to sensitive areas like the face and legs.</w:t>
      </w:r>
    </w:p>
    <w:p>
      <w:pPr/>
      <w:r>
        <w:t>Tools should be kept clean. Dirty brushes spread the debris they are meant to remove. Each horse should have its own grooming kit where possible, as sharing equipment between horses can spread skin conditions and parasites.</w:t>
      </w:r>
    </w:p>
    <w:p>
      <w:pPr/>
      <w:r>
        <w:t>💡 Did You Know</w:t>
      </w:r>
    </w:p>
    <w:p>
      <w:pPr/>
      <w:r>
        <w:t>The rubber curry comb is one of the most effective tools in a grooming kit — not just for loosening dirt, but for detecting swellings and areas of sensitivity. Running a curry comb across the horse's body while watching the horse's reaction can reveal sore spots that visual inspection alone would miss.</w:t>
      </w:r>
    </w:p>
    <w:p>
      <w:pPr>
        <w:pStyle w:val="Heading2"/>
      </w:pPr>
      <w:r>
        <w:t>Essential Grooming Tools and Their Purposes</w:t>
      </w:r>
    </w:p>
    <w:p>
      <w:pPr>
        <w:pStyle w:val="Heading3"/>
      </w:pPr>
      <w:r>
        <w:t>Rubber Curry Comb</w:t>
      </w:r>
    </w:p>
    <w:p>
      <w:pPr/>
      <w:r>
        <w:t>Used in circular motions on the large muscle areas of the neck, shoulders, barrel, and hindquarters to loosen caked-on dirt, dried sweat, and shedding hair. The rubber teeth stimulate circulation and bring debris to the surface. Not used on the legs, face, or bony areas.</w:t>
      </w:r>
    </w:p>
    <w:p>
      <w:pPr>
        <w:pStyle w:val="Heading3"/>
      </w:pPr>
      <w:r>
        <w:t>Dandy Brush (Hard Brush)</w:t>
      </w:r>
    </w:p>
    <w:p>
      <w:pPr/>
      <w:r>
        <w:t>Used with short flicking strokes to remove the dirt and debris loosened by the curry comb. Stiffer bristles make it effective on the body and lower legs where a softer brush would not dislodge mud and dried dirt. Too stiff for the face.</w:t>
      </w:r>
    </w:p>
    <w:p>
      <w:pPr>
        <w:pStyle w:val="Heading3"/>
      </w:pPr>
      <w:r>
        <w:t>Body Brush (Soft Brush)</w:t>
      </w:r>
    </w:p>
    <w:p>
      <w:pPr/>
      <w:r>
        <w:t>Used after the dandy brush to remove fine dust, add shine, and smooth the coat. Soft bristles make it suitable for the face, head, and around the eyes and muzzle where harder tools would be uncomfortable. Regularly cleaned against a metal curry comb during use.</w:t>
      </w:r>
    </w:p>
    <w:p>
      <w:pPr>
        <w:pStyle w:val="Heading3"/>
      </w:pPr>
      <w:r>
        <w:t>Mane and Tail Brush or Comb</w:t>
      </w:r>
    </w:p>
    <w:p>
      <w:pPr/>
      <w:r>
        <w:t>Used to detangle and smooth the mane and tail. Wide-toothed combs or soft brushes reduce breakage compared to fine-toothed combs. The tail is worked from the bottom upward, in small sections, to remove tangles without pulling out hair.</w:t>
      </w:r>
    </w:p>
    <w:p>
      <w:pPr>
        <w:pStyle w:val="Heading3"/>
      </w:pPr>
      <w:r>
        <w:t>Hoof Pick</w:t>
      </w:r>
    </w:p>
    <w:p>
      <w:pPr/>
      <w:r>
        <w:t>Used to clean the horse's hooves before and after work. The pick end removes packed dirt, manure, and debris from the hoof, working from heel to toe. Many hoof picks include a small brush on the opposite end for finishing. Hoof picking is one of the most important parts of every grooming session.</w:t>
      </w:r>
    </w:p>
    <w:p>
      <w:pPr>
        <w:pStyle w:val="Heading3"/>
      </w:pPr>
      <w:r>
        <w:t>Sweat Scraper</w:t>
      </w:r>
    </w:p>
    <w:p>
      <w:pPr/>
      <w:r>
        <w:t>A curved metal or rubber tool used to remove water or sweat from the horse's coat after bathing or a sweaty workout. Drawn along the coat with firm pressure, it removes surface moisture before drying. Not used on the legs or face.</w:t>
      </w:r>
    </w:p>
    <w:p>
      <w:pPr/>
      <w:r>
        <w:t>Match the tool to the area. Curry combs and dandy brushes are for the body — not the face, legs, or bony prominences. The body brush and a damp cloth or soft sponge are used on the face. Using a stiff tool on sensitive or bony areas causes discomfort and may make a horse head-shy or resistant to grooming over time.</w:t>
      </w:r>
    </w:p>
    <w:p>
      <w:pPr>
        <w:pStyle w:val="Heading2"/>
      </w:pPr>
      <w:r>
        <w:t>Keeping Grooming Tools Effective</w:t>
      </w:r>
    </w:p>
    <w:p>
      <w:pPr/>
      <w:r>
        <w:t>Grooming tools accumulate the debris they remove — hair, dust, skin cells, and dried sweat. A brush that is not cleaned regularly redistributes that debris back onto the horse rather than removing it. Body brushes should be knocked or scraped clean against a metal curry comb during use, and all tools should be washed periodically with mild soap and allowed to dry before storage.</w:t>
      </w:r>
    </w:p>
    <w:p>
      <w:pPr/>
      <w:r>
        <w:t>Tools should be stored in a clean grooming box or bag, not loose in a corner where they collect dust. Each horse should have its own labeled kit when possible. Sharing grooming tools between horses can spread skin conditions including ringworm and rain rot.</w:t>
      </w:r>
    </w:p>
    <w:p>
      <w:pPr>
        <w:pStyle w:val="Heading3"/>
      </w:pPr>
      <w:r>
        <w:t>In the Barn</w:t>
      </w:r>
    </w:p>
    <w:p>
      <w:pPr/>
      <w:r>
        <w:t>A grooming kit organized consistently — the same tool in the same pocket or compartment every time — allows a handler to work efficiently without looking away from the horse to find the next tool. Keeping eyes and attention on the horse during grooming is both a safety habit and an observation practice that pays off over time.</w:t>
      </w:r>
    </w:p>
    <w:p>
      <w:pPr>
        <w:pStyle w:val="Heading3"/>
      </w:pPr>
      <w:r>
        <w:t>Things to Remember</w:t>
      </w:r>
    </w:p>
    <w:p>
      <w:pPr>
        <w:pStyle w:val="ListBullet"/>
      </w:pPr>
      <w:r>
        <w:t>The rubber curry comb loosens dirt and shedding hair through circular motion — used only on large muscle areas, not the face, legs, or bony areas.</w:t>
      </w:r>
    </w:p>
    <w:p>
      <w:pPr>
        <w:pStyle w:val="ListBullet"/>
      </w:pPr>
      <w:r>
        <w:t>The dandy brush (stiff) removes debris loosened by the curry; the body brush (soft) finishes the coat and is safe on the face.</w:t>
      </w:r>
    </w:p>
    <w:p>
      <w:pPr>
        <w:pStyle w:val="ListBullet"/>
      </w:pPr>
      <w:r>
        <w:t>The hoof pick removes packed debris from the hoof, working heel to toe — it is used at every grooming session, before and after work.</w:t>
      </w:r>
    </w:p>
    <w:p>
      <w:pPr>
        <w:pStyle w:val="ListBullet"/>
      </w:pPr>
      <w:r>
        <w:t>Grooming tools must be cleaned regularly or they redistribute debris rather than removing it.</w:t>
      </w:r>
    </w:p>
    <w:p>
      <w:pPr>
        <w:pStyle w:val="ListBullet"/>
      </w:pPr>
      <w:r>
        <w:t>Each horse should have its own grooming kit where possible — sharing tools between horses can spread skin conditions.</w:t>
      </w:r>
    </w:p>
    <w:p/>
    <w:p>
      <w:pPr>
        <w:pStyle w:val="Heading3"/>
      </w:pPr>
      <w:r>
        <w:t>Grooming Technique</w:t>
      </w:r>
    </w:p>
    <w:p>
      <w:r>
        <w:rPr>
          <w:i/>
          <w:sz w:val="16"/>
        </w:rPr>
        <w:t>[File: 4-grooming-technique.html | Type: Lesson]</w:t>
      </w:r>
    </w:p>
    <w:p>
      <w:pPr>
        <w:pStyle w:val="Heading2"/>
      </w:pPr>
      <w:r>
        <w:t>Work Through a Sequence</w:t>
      </w:r>
    </w:p>
    <w:p>
      <w:pPr/>
      <w:r>
        <w:t>Grooming is most effective — and most safe — when it follows a consistent sequence. Starting at the neck and working systematically toward the hindquarters, then finishing with the legs, face, mane, tail, and hooves, ensures no area is missed and keeps the handler in predictable, safe positions relative to the horse throughout.</w:t>
      </w:r>
    </w:p>
    <w:p>
      <w:pPr/>
      <w:r>
        <w:t>Grooming position matters. Handlers who drift into the horse's blind spots, stand directly behind the hindquarters, or reach awkwardly across the horse's body are in positions where a sudden movement creates a safety risk. Moving with intention and keeping the horse aware of the handler's location reduces that risk.</w:t>
      </w:r>
    </w:p>
    <w:p>
      <w:pPr/>
      <w:r>
        <w:t>💡 Did You Know</w:t>
      </w:r>
    </w:p>
    <w:p>
      <w:pPr/>
      <w:r>
        <w:t>Horses have two blind spots: directly in front of their nose and directly behind their hindquarters. A handler who approaches from either of these zones without warning may startle the horse. Grooming technique always begins with a hand placed on the horse's neck or shoulder to establish contact and communicate position before moving around the body.</w:t>
      </w:r>
    </w:p>
    <w:p>
      <w:pPr>
        <w:pStyle w:val="Heading2"/>
      </w:pPr>
      <w:r>
        <w:t>Step-by-Step Grooming Order</w:t>
      </w:r>
    </w:p>
    <w:p>
      <w:pPr>
        <w:pStyle w:val="Heading3"/>
      </w:pPr>
      <w:r>
        <w:t>Curry the body</w:t>
      </w:r>
    </w:p>
    <w:p>
      <w:pPr/>
      <w:r>
        <w:t>Begin at the neck and work in circular motions across the shoulder, barrel, and hindquarters on one side. The curry comb loosens embedded dirt, dried sweat, and shedding hair from large muscle groups. Skip the legs, face, and bony areas — the curry is too aggressive for those zones.</w:t>
      </w:r>
    </w:p>
    <w:p>
      <w:pPr>
        <w:pStyle w:val="Heading3"/>
      </w:pPr>
      <w:r>
        <w:t>Dandy brush the body</w:t>
      </w:r>
    </w:p>
    <w:p>
      <w:pPr/>
      <w:r>
        <w:t>Follow the curry with short, flicking strokes using the dandy brush — moving in the direction of hair growth. This removes the material the curry loosened. The dandy brush can also be used on the lower legs to remove dried mud, but with lighter pressure than on the barrel.</w:t>
      </w:r>
    </w:p>
    <w:p>
      <w:pPr>
        <w:pStyle w:val="Heading3"/>
      </w:pPr>
      <w:r>
        <w:t>Body brush the coat</w:t>
      </w:r>
    </w:p>
    <w:p>
      <w:pPr/>
      <w:r>
        <w:t>Use the body brush in long, sweeping strokes following the direction of hair growth to remove fine dust and lay the coat flat. Clean the body brush against a metal curry comb every several strokes to keep it working effectively. The body brush can be used over the entire body including the face.</w:t>
      </w:r>
    </w:p>
    <w:p>
      <w:pPr>
        <w:pStyle w:val="Heading3"/>
      </w:pPr>
      <w:r>
        <w:t>Groom the face</w:t>
      </w:r>
    </w:p>
    <w:p>
      <w:pPr/>
      <w:r>
        <w:t>Switch to the soft body brush or a dedicated face brush for the head. Work gently around the eyes, muzzle, and ears. Many horses are sensitive around the face — short, gentle strokes and patience build tolerance over time. A damp sponge or cloth is used to clean around the eyes, nostrils, and dock.</w:t>
      </w:r>
    </w:p>
    <w:p>
      <w:pPr>
        <w:pStyle w:val="Heading3"/>
      </w:pPr>
      <w:r>
        <w:t>Detangle mane and tail</w:t>
      </w:r>
    </w:p>
    <w:p>
      <w:pPr/>
      <w:r>
        <w:t>Work the mane and tail in sections, starting from the bottom and working upward to remove tangles gradually without pulling out hair. A wide-toothed comb or soft brush minimizes breakage. The tail should never be grabbed and pulled from the top — this causes significant hair loss over time.</w:t>
      </w:r>
    </w:p>
    <w:p>
      <w:pPr>
        <w:pStyle w:val="Heading3"/>
      </w:pPr>
      <w:r>
        <w:t>Pick the hooves</w:t>
      </w:r>
    </w:p>
    <w:p>
      <w:pPr/>
      <w:r>
        <w:t>Clean each hoof using the hoof pick, working from heel to toe to remove packed dirt, manure, and debris from the grooves beside the frog. The hoof pick should be angled away from the frog when possible. This step reveals hoof condition, thrush odor, and any embedded objects before they cause lameness.</w:t>
      </w:r>
    </w:p>
    <w:p>
      <w:pPr/>
      <w:r>
        <w:t>Picking hooves is not optional. Packed debris creates moisture and anaerobic conditions in the hoof that lead to thrush — a bacterial infection of the frog. Embedded stones and debris can cause bruising and lameness. Hooves should be picked before and after every ride and as part of every grooming session, even when nothing appears visibly wrong.</w:t>
      </w:r>
    </w:p>
    <w:p>
      <w:pPr>
        <w:pStyle w:val="Heading2"/>
      </w:pPr>
      <w:r>
        <w:t>Staying Safe Around the Horse</w:t>
      </w:r>
    </w:p>
    <w:p>
      <w:pPr/>
      <w:r>
        <w:t>Safe grooming positioning follows a simple rule: stay close to the horse, not at arm's length. A handler who leans away from the horse while grooming has less control and less ability to move if the horse shifts. Staying in contact — one hand resting on the horse's side while the other brushes — keeps the handler aware of the horse's body tension and movement.</w:t>
      </w:r>
    </w:p>
    <w:p>
      <w:pPr/>
      <w:r>
        <w:t>When moving to the opposite side, walk around the horse's head rather than ducking under the neck or passing behind the hindquarters. When picking up a hind leg, face toward the horse's tail rather than away from it, and stand close to the horse's hindquarter — not extended out to the side. These positions reduce kick risk and give the handler better leverage.</w:t>
      </w:r>
    </w:p>
    <w:p>
      <w:pPr>
        <w:pStyle w:val="Heading3"/>
      </w:pPr>
      <w:r>
        <w:t>In the Barn</w:t>
      </w:r>
    </w:p>
    <w:p>
      <w:pPr/>
      <w:r>
        <w:t>A consistent grooming sequence builds a predictable routine that horses come to recognize and tolerate. A horse that is groomed in the same order, at the same pace, every day becomes easier to manage during grooming — not because it is restrained, but because it has learned what to expect. Predictability reduces anxiety in horses; anxiety during grooming is often a sign that the process has been inconsistent or uncomfortable.</w:t>
      </w:r>
    </w:p>
    <w:p>
      <w:pPr>
        <w:pStyle w:val="Heading3"/>
      </w:pPr>
      <w:r>
        <w:t>Things to Remember</w:t>
      </w:r>
    </w:p>
    <w:p>
      <w:pPr>
        <w:pStyle w:val="ListBullet"/>
      </w:pPr>
      <w:r>
        <w:t>Grooming sequence: curry → dandy brush → body brush → face → mane and tail → hooves — work systematically so no area is missed.</w:t>
      </w:r>
    </w:p>
    <w:p>
      <w:pPr>
        <w:pStyle w:val="ListBullet"/>
      </w:pPr>
      <w:r>
        <w:t>Always stay close to the horse during grooming; leaning away reduces control and increases risk if the horse shifts suddenly.</w:t>
      </w:r>
    </w:p>
    <w:p>
      <w:pPr>
        <w:pStyle w:val="ListBullet"/>
      </w:pPr>
      <w:r>
        <w:t>The tail is detangled from the bottom upward in sections — pulling from the top causes significant hair loss over time.</w:t>
      </w:r>
    </w:p>
    <w:p>
      <w:pPr>
        <w:pStyle w:val="ListBullet"/>
      </w:pPr>
      <w:r>
        <w:t>Hooves are picked heel to toe at every grooming session — packed debris leads to thrush and can hide embedded objects causing lameness.</w:t>
      </w:r>
    </w:p>
    <w:p>
      <w:pPr>
        <w:pStyle w:val="ListBullet"/>
      </w:pPr>
      <w:r>
        <w:t>Move around the horse's head when changing sides — never duck under the neck or walk behind the hindquarters without clear space.</w:t>
      </w:r>
    </w:p>
    <w:p/>
    <w:p>
      <w:pPr>
        <w:pStyle w:val="Heading3"/>
      </w:pPr>
      <w:r>
        <w:t>Training Barn</w:t>
      </w:r>
    </w:p>
    <w:p>
      <w:r>
        <w:rPr>
          <w:i/>
          <w:sz w:val="16"/>
        </w:rPr>
        <w:t>[File: 5-training-barn.html | Type: Training Barn]</w:t>
      </w:r>
    </w:p>
    <w:p>
      <w:pPr>
        <w:pStyle w:val="Heading2"/>
      </w:pPr>
      <w:r>
        <w:t>Practice Before the Quiz</w:t>
      </w:r>
    </w:p>
    <w:p>
      <w:pPr/>
      <w:r>
        <w:t>These activities reinforce the core skills from the lessons. Work through each activity, then use the study guide to review before the quiz.</w:t>
      </w:r>
    </w:p>
    <w:p>
      <w:pPr>
        <w:pStyle w:val="Heading2"/>
      </w:pPr>
      <w:r>
        <w:t>Practice Activities</w:t>
      </w:r>
    </w:p>
    <w:p>
      <w:pPr>
        <w:pStyle w:val="Heading2"/>
      </w:pPr>
      <w:r>
        <w:t>Ready for the Study Guide?</w:t>
      </w:r>
    </w:p>
    <w:p>
      <w:pPr/>
      <w:r>
        <w:t>After completing the activities above, the study guide reviews all key concepts with reveal prompts before the quiz.</w:t>
      </w:r>
    </w:p>
    <w:p/>
    <w:p>
      <w:pPr>
        <w:pStyle w:val="Heading3"/>
      </w:pPr>
      <w:r>
        <w:t>Study Guide</w:t>
      </w:r>
    </w:p>
    <w:p>
      <w:r>
        <w:rPr>
          <w:i/>
          <w:sz w:val="16"/>
        </w:rPr>
        <w:t>[File: 6-study-guide.html | Type: Study Guide]</w:t>
      </w:r>
    </w:p>
    <w:p>
      <w:pPr/>
      <w:r>
        <w:t>How to use: attempt each prompt before revealing the answer. Answering first — even a guess — drives the material into long-term memory. Use it twice, on different days, for best results.</w:t>
      </w:r>
    </w:p>
    <w:p>
      <w:pPr>
        <w:pStyle w:val="Heading2"/>
      </w:pPr>
      <w:r>
        <w:t>Key Concepts</w:t>
      </w:r>
    </w:p>
    <w:p>
      <w:pPr/>
      <w:r>
        <w:t>Routine grooming maintains skin and coat health, stimulates circulation, removes debris that can cause irritation or injury, and provides a structured daily opportunity to inspect the horse from head to hoof. Many health problems — swellings, skin conditions, wounds, thrush — are detected during grooming before they become serious. Grooming is also required before riding to prevent dirt and debris from causing rubs and sores under tack.</w:t>
      </w:r>
    </w:p>
    <w:p>
      <w:pPr/>
      <w:r>
        <w:t>The rubber curry comb is used in circular motions on large muscle groups — neck, shoulder, barrel, and hindquarters — to loosen caked dirt, dried sweat, and shedding hair, and to stimulate circulation. It should not be used on the legs, face, bony prominences, or sensitive areas, where its rigid teeth cause discomfort and potential skin irritation.</w:t>
      </w:r>
    </w:p>
    <w:p>
      <w:pPr/>
      <w:r>
        <w:t>A dandy brush has stiff bristles designed to remove dirt and debris loosened by the curry comb, using short flicking strokes in the direction of hair growth. A body brush has softer bristles designed to remove fine dust, distribute coat oils, and add shine. The body brush is safe to use on the face; the dandy brush is not. Both are essential tools used in sequence after currying.</w:t>
      </w:r>
    </w:p>
    <w:p>
      <w:pPr/>
      <w:r>
        <w:t>1. Curry the large muscle areas. 2. Dandy brush the body to remove loosened debris. 3. Body brush the coat to remove fine dust and add shine. 4. Groom the face with a soft brush or damp cloth. 5. Detangle the mane and tail, working bottom to top. 6. Pick the hooves, working heel to toe on each foot. This sequence ensures complete coverage and uses each tool in the area and manner it is designed for.</w:t>
      </w:r>
    </w:p>
    <w:p>
      <w:pPr/>
      <w:r>
        <w:t>Starting at the top of a tangled tail and pulling downward forces the comb through knots, breaking and pulling out significant amounts of hair in each grooming session. Working from the bottom in small sections, clearing tangles progressively upward, removes knots with minimal hair loss and keeps the tail full over time.</w:t>
      </w:r>
    </w:p>
    <w:p>
      <w:pPr/>
      <w:r>
        <w:t>Packed debris in the hoof — particularly in the grooves alongside the frog — creates moist, anaerobic conditions that allow thrush-causing bacteria to grow. Embedded stones, hard debris, or compacted manure can cause bruising and lameness that may not be visible before work. Hoof picking before and after every session prevents thrush, reveals embedded objects, and allows daily inspection of hoof condition.</w:t>
      </w:r>
    </w:p>
    <w:p>
      <w:pPr/>
      <w:r>
        <w:t>A horse that resists grooming — pinning ears, moving away, stamping, or tensing — in a specific area may be indicating discomfort, soreness, or pain at that location. This is diagnostic information rather than a behavioral problem. Consistent resistance in the same area warrants investigation, including veterinary or saddle-fit evaluation, rather than increased pressure to comply.</w:t>
      </w:r>
    </w:p>
    <w:p>
      <w:pPr/>
      <w:r>
        <w:t>Grooming tools collect shed hair, skin cells, and debris from the horse they are used on. Sharing tools between horses can transfer skin conditions — including ringworm and rain rot — from an affected horse to a healthy one. Labeled, individual kits are the standard biosecurity practice in grooming.</w:t>
      </w:r>
    </w:p>
    <w:p>
      <w:pPr/>
      <w:r>
        <w:t>Horses have blind spots directly in front of the nose and directly behind the hindquarters. A handler approaching from either zone without making contact first may startle the horse. During grooming, handlers establish contact by touching the horse's neck or shoulder before moving around the body. Handlers pass around the horse's head when changing sides — not behind the hindquarters — to stay out of the rear blind spot.</w:t>
      </w:r>
    </w:p>
    <w:p>
      <w:pPr/>
      <w:r>
        <w:t>The handler should stand close to the horse's hindquarter, facing toward the horse's tail, not extended away at arm's length. This position keeps the handler close to the horse's center of gravity — reducing kick impact if the horse moves suddenly — and gives better leverage for lifting and holding the foot. Standing at arm's length extended outward from the horse is a more exposed and less controlled position.</w:t>
      </w:r>
    </w:p>
    <w:p>
      <w:pPr>
        <w:pStyle w:val="Heading2"/>
      </w:pPr>
      <w:r>
        <w:t>Key Vocabulary</w:t>
      </w:r>
    </w:p>
    <w:p>
      <w:pPr/>
      <w:r>
        <w:t>A grooming tool with rubber or metal teeth used in circular motions on large muscle areas to loosen dirt, dried sweat, and shedding hair. Rubber curry combs are the most common in standard grooming kits. Not used on the legs, face, or bony prominences.</w:t>
      </w:r>
    </w:p>
    <w:p>
      <w:pPr/>
      <w:r>
        <w:t>A grooming brush with stiff, coarse bristles used to remove the debris loosened by the curry comb. Applied with short, flicking strokes in the direction of hair growth on the body and lower legs. Too stiff for use on the horse's face.</w:t>
      </w:r>
    </w:p>
    <w:p>
      <w:pPr/>
      <w:r>
        <w:t>A grooming brush with soft, fine bristles used to remove fine dust, distribute coat oils, and smooth the hair after the dandy brush. Safe for the face. Cleaned against a metal curry comb during use to maintain effectiveness.</w:t>
      </w:r>
    </w:p>
    <w:p>
      <w:pPr/>
      <w:r>
        <w:t>A pointed metal tool used to remove packed dirt, manure, and debris from the horse's hooves. Used from heel to toe on each foot at every grooming session. Many hoof picks have a small brush on the opposite end for finishing. Failure to pick hooves daily is a primary cause of thrush.</w:t>
      </w:r>
    </w:p>
    <w:p>
      <w:pPr/>
      <w:r>
        <w:t>A curved metal or rubber tool used to remove water or sweat from the horse's coat after bathing or heavy work. Applied with firm strokes along the direction of hair growth on the large body surfaces. Not used on the legs or face.</w:t>
      </w:r>
    </w:p>
    <w:p>
      <w:pPr/>
      <w:r>
        <w:t>A bacterial infection of the horse's frog, caused by prolonged exposure to moisture and anaerobic conditions in the hoof. Characterized by a dark, foul-smelling discharge from the grooves alongside the frog. Prevented primarily by daily hoof picking and clean, dry footing. Treated with topical antifungal or antibacterial products and improved hoof hygiene.</w:t>
      </w:r>
    </w:p>
    <w:p>
      <w:pPr/>
      <w:r>
        <w:t>The V-shaped, rubbery structure on the underside of the horse's hoof, pointing toward the heel. The frog provides shock absorption and traction. It is the structure most prone to thrush when debris accumulates in the grooves beside it. Hoof picks should be angled away from the frog when possible during cleaning.</w:t>
      </w:r>
    </w:p>
    <w:p>
      <w:pPr/>
      <w:r>
        <w:t>A bacterial skin condition caused by prolonged moisture on the horse's skin, most commonly on the back, croup, and neck. Appears as matted tufts of hair with crusty lesions underneath. A contagious condition — sharing grooming tools with an affected horse spreads the bacteria. Treated by removing scabs, improving drainage, and topical antibacterials.</w:t>
      </w:r>
    </w:p>
    <w:p>
      <w:pPr>
        <w:pStyle w:val="Heading2"/>
      </w:pPr>
      <w:r>
        <w:t>Common Mistakes</w:t>
      </w:r>
    </w:p>
    <w:p>
      <w:pPr/>
      <w:r>
        <w:t>The curry comb's rubber teeth are designed for large muscle masses where the coat is thick and the underlying structures are padded. On the face, legs, or bony prominences, the same pressure causes discomfort and can make a horse head-shy or leg-sensitive over time. Only soft brushes or damp cloths are appropriate for the face; a softer brush or the dandy brush used lightly covers the lower legs.</w:t>
      </w:r>
    </w:p>
    <w:p>
      <w:pPr/>
      <w:r>
        <w:t>This approach forces combs and brushes through matted sections, breaking and pulling out significant amounts of hair with each session. Over months, a tail that is detangled this way becomes noticeably thinner. Working bottom-to-top in sections, clearing small knots progressively upward, prevents breakage and keeps the tail full.</w:t>
      </w:r>
    </w:p>
    <w:p>
      <w:pPr/>
      <w:r>
        <w:t>Thrush develops in conditions of accumulated moisture and debris in the hoof grooves — conditions that may not be visible by looking at the sole from the outside. Packed dirt and manure are also effective at concealing stones and hard debris that cause bruising. Picking hooves only when they look dirty is not sufficient — daily picking before and after work is the correct standard.</w:t>
      </w:r>
    </w:p>
    <w:p>
      <w:pPr/>
      <w:r>
        <w:t>The space directly behind a horse's hindquarters is a kick zone and a blind spot. Passing through this zone without ample room, or doing so casually without alerting the horse, is a leading cause of kick injuries during ground handling. The correct practice is to walk around the horse's head — the front end is controlled and visible to the horse — when moving from one side to the other.</w:t>
      </w:r>
    </w:p>
    <w:p>
      <w:pPr/>
      <w:r>
        <w:t>A grooming brush that has not been cleaned is loaded with the hair, skin cells, and debris from previous grooming sessions. Applying a dirty brush to the horse distributes that material back onto the coat rather than removing anything new. Body brushes should be cleaned against a metal curry comb during each grooming session, and all tools should be washed periodically.</w:t>
      </w:r>
    </w:p>
    <w:p>
      <w:pPr>
        <w:pStyle w:val="Heading2"/>
      </w:pPr>
      <w:r>
        <w:t>Horse Bowl Focus</w:t>
      </w:r>
    </w:p>
    <w:p>
      <w:pPr/>
      <w:r>
        <w:t>The rubber curry comb is used in circular motions on large muscle groups to loosen embedded dirt, dried sweat, and shedding hair from the coat. It also stimulates blood flow to the skin surface. Horse Bowl questions frequently ask for the specific motion used (circular), the areas where it is appropriate (large muscle masses), and the areas where it should not be used (face, legs, bony areas).</w:t>
      </w:r>
    </w:p>
    <w:p>
      <w:pPr/>
      <w:r>
        <w:t>Thrush is a bacterial infection of the horse's frog, identified by dark, foul-smelling discharge from the grooves alongside the frog. It is caused by prolonged moisture and anaerobic conditions in the hoof — typically from infrequent hoof picking, wet or dirty stall conditions, or both. Horse Bowl questions may ask for the definition, the cause, the affected structure (the frog), or the prevention method (daily hoof picking and clean footing).</w:t>
      </w:r>
    </w:p>
    <w:p>
      <w:pPr/>
      <w:r>
        <w:t>The frog is the V-shaped, rubbery structure on the underside of the horse's hoof, pointing toward the heel from the center of the sole. It provides shock absorption and traction. It is the primary structure at risk from thrush when the hoof is not cleaned regularly. Horse Bowl questions may ask for the location, the shape, the function, or the condition most associated with it.</w:t>
      </w:r>
    </w:p>
    <w:p>
      <w:pPr/>
      <w:r>
        <w:t>The hoof is picked from heel to toe — starting at the back of the hoof and working forward toward the toe. This direction moves debris outward from the back of the foot rather than pushing it further into the grooves. The hoof pick should be angled away from the frog when possible to avoid injuring that structure. Horse Bowl questions may ask for the direction or the reason for it.</w:t>
      </w:r>
    </w:p>
    <w:p>
      <w:pPr/>
      <w:r>
        <w:t>Rain rot (also called rain scald) is a bacterial skin condition caused by prolonged moisture on the skin. It appears as matted hair tufts with crusty lesions underneath, most commonly on the back, croup, and neck. It spreads between horses through shared grooming tools, shared blankets, and direct contact. Horse Bowl questions may ask for the common name, the cause, or how to prevent spread in a barn setting.</w:t>
      </w:r>
    </w:p>
    <w:p>
      <w:pPr/>
      <w:r>
        <w:t>Dirt, dried sweat, and debris under a saddle or girth create pressure points during work that cause rubs and sores. A horse that is not groomed before being tacked up may carry concealed injuries, swellings, or skin conditions that would not be discovered until after work. Grooming before riding is both a tack-fit safety measure and a pre-ride health inspection. Horse Bowl questions may test whether students understand the safety, not just the cosmetic, rationale.</w:t>
      </w:r>
    </w:p>
    <w:p>
      <w:pPr/>
      <w:r>
        <w:t>Horses have blind spots directly in front of the nose (within approximately one to two feet of the horse's face, centered) and directly behind the hindquarters. Objects or people approaching from either zone without sound cues or prior contact may startle the horse. This is why handlers always establish touch contact at the neck or shoulder before moving around the horse's body, and why walking behind a horse requires either ample clearance or close contact to communicate position.</w:t>
      </w:r>
    </w:p>
    <w:p>
      <w:pPr/>
      <w:r>
        <w:t>The soft body brush or a dedicated face brush is used on the horse's head, face, around the eyes, and muzzle. A damp sponge or cloth is used around the eyes, nostrils, and dock. The curry comb is not appropriate on the face because the rubber teeth designed for loosening debris from muscle areas cause discomfort and potential skin damage on the thin skin and bony structures of the face, and can make a horse head-shy over time.</w:t>
      </w:r>
    </w:p>
    <w:p>
      <w:pPr>
        <w:pStyle w:val="Heading3"/>
      </w:pPr>
      <w:r>
        <w:t>Ready to Test?</w:t>
      </w:r>
    </w:p>
    <w:p>
      <w:pPr/>
      <w:r>
        <w:t>The Study Guide is for practice. The quiz randomizes questions and scores results. Work through the guide until answers come reliably, then take the quiz.</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Hoof Care &amp; Farriery</w:t>
      </w:r>
    </w:p>
    <w:p>
      <w:r>
        <w:rPr>
          <w:i/>
          <w:sz w:val="18"/>
        </w:rPr>
        <w:t>Path: Schooling Ring › horse-care/hoof-care-farriery</w:t>
      </w:r>
    </w:p>
    <w:p/>
    <w:p>
      <w:pPr>
        <w:pStyle w:val="Heading3"/>
      </w:pPr>
      <w:r>
        <w:t>Hoof Care &amp; Farriery</w:t>
      </w:r>
    </w:p>
    <w:p>
      <w:r>
        <w:rPr>
          <w:i/>
          <w:sz w:val="16"/>
        </w:rPr>
        <w:t>[File: 1-index.html | Type: Course Index]</w:t>
      </w:r>
    </w:p>
    <w:p>
      <w:pPr>
        <w:pStyle w:val="Heading1"/>
      </w:pPr>
      <w:r>
        <w:t>Hoof Care &amp; Farriery</w:t>
      </w:r>
    </w:p>
    <w:p>
      <w:pPr/>
      <w:r>
        <w:t>A science-based course in equine hoof anatomy, function, and care — from the structures inside the hoof capsule to the principles that guide farriery decisions. Relevant to equine education horse management requirements and Horse Bowl veterinary science categories.</w:t>
      </w:r>
    </w:p>
    <w:p>
      <w:pPr/>
      <w:r>
        <w:t>Course Curriculum</w:t>
      </w:r>
    </w:p>
    <w:p>
      <w:pPr>
        <w:pStyle w:val="Heading2"/>
      </w:pPr>
      <w:r>
        <w:t>From Hoof Wall to Coffin Bone</w:t>
      </w:r>
    </w:p>
    <w:p>
      <w:pPr/>
      <w:r>
        <w:t>Each course is organized into focused lessons designed to build knowledge step by step through structured instruction, visual learning, and applied practice.</w:t>
      </w:r>
    </w:p>
    <w:p>
      <w:pPr>
        <w:pStyle w:val="Heading2"/>
      </w:pPr>
      <w:r>
        <w:t>Structured, Practical, and Standards-Aligned</w:t>
      </w:r>
    </w:p>
    <w:p>
      <w:pPr/>
      <w:r>
        <w:t>Every lesson is built for self-paced learning with Standards alignment, Horse Bowl question integration, and real barn application throughout.</w:t>
      </w:r>
    </w:p>
    <w:p>
      <w:pPr>
        <w:pStyle w:val="ListBullet"/>
      </w:pPr>
      <w:r>
        <w:t>Science-grounded content aligned to equine education animal science standards</w:t>
      </w:r>
    </w:p>
    <w:p>
      <w:pPr>
        <w:pStyle w:val="ListBullet"/>
      </w:pPr>
      <w:r>
        <w:t>Practical daily care application for every barn routine</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Anyone responsible for a horse's routine hoof care</w:t>
      </w:r>
    </w:p>
    <w:p>
      <w:pPr>
        <w:pStyle w:val="ListBullet"/>
      </w:pPr>
      <w:r>
        <w:t>New horse owners learning to communicate with their farrier</w:t>
      </w:r>
    </w:p>
    <w:p>
      <w:pPr>
        <w:pStyle w:val="ListBullet"/>
      </w:pPr>
      <w:r>
        <w:t>Horse Bowl competitors targeting hoof and veterinary science categories</w:t>
      </w:r>
    </w:p>
    <w:p>
      <w:pPr>
        <w:pStyle w:val="ListBullet"/>
      </w:pPr>
      <w:r>
        <w:t>Students building toward equine or veterinary career paths</w:t>
      </w:r>
    </w:p>
    <w:p>
      <w:pPr/>
      <w:r>
        <w:t>Start the Course</w:t>
      </w:r>
    </w:p>
    <w:p>
      <w:pPr>
        <w:pStyle w:val="Heading2"/>
      </w:pPr>
      <w:r>
        <w:t>Begin with Hoof Anatomy</w:t>
      </w:r>
    </w:p>
    <w:p>
      <w:pPr/>
      <w:r>
        <w:t>Understanding what's inside the hoof — and how it works — is the foundation for every farriery decision and every daily care routine.</w:t>
      </w:r>
    </w:p>
    <w:p/>
    <w:p>
      <w:pPr>
        <w:pStyle w:val="Heading3"/>
      </w:pPr>
      <w:r>
        <w:t>Hoof Anatomy &amp; Function</w:t>
      </w:r>
    </w:p>
    <w:p>
      <w:r>
        <w:rPr>
          <w:i/>
          <w:sz w:val="16"/>
        </w:rPr>
        <w:t>[File: 2-hoof-anatomy-function.html | Type: Lesson]</w:t>
      </w:r>
    </w:p>
    <w:p>
      <w:pPr>
        <w:pStyle w:val="Heading2"/>
      </w:pPr>
      <w:r>
        <w:t>The Hoof Is More Than a Shell</w:t>
      </w:r>
    </w:p>
    <w:p>
      <w:pPr/>
      <w:r>
        <w:t>The hoof is far more than a rigid protective covering. It is a dynamic structure that flexes under load, absorbs concussion, and pumps blood through the lower leg with every step. Understanding how the hoof functions — not just what its parts are named — is the foundation for understanding farriery decisions, recognizing hoof problems early, and communicating accurately with the farrier and veterinarian.</w:t>
      </w:r>
    </w:p>
    <w:p>
      <w:pPr/>
      <w:r>
        <w:t>Misunderstanding the hoof as a static shell leads to misunderstanding almost everything about hoof care — why horses need regular trimming, why shoeing decisions matter, why hoof moisture affects soundness, and why a seemingly minor crack can become a significant lameness issue.</w:t>
      </w:r>
    </w:p>
    <w:p>
      <w:pPr/>
      <w:r>
        <w:t>💡 Did You Know</w:t>
      </w:r>
    </w:p>
    <w:p>
      <w:pPr/>
      <w:r>
        <w:t>A horse carries roughly 60% of its body weight on its front feet. This uneven weight distribution makes front-leg soundness critical for performance horses, and it explains why front-foot problems — particularly navicular disease — are more common than hind-foot problems.</w:t>
      </w:r>
    </w:p>
    <w:p>
      <w:pPr>
        <w:pStyle w:val="Heading2"/>
      </w:pPr>
      <w:r>
        <w:t>Four Key Structural Regions of the Hoof</w:t>
      </w:r>
    </w:p>
    <w:p>
      <w:pPr>
        <w:pStyle w:val="Heading3"/>
      </w:pPr>
      <w:r>
        <w:t>External Structures</w:t>
      </w:r>
    </w:p>
    <w:p>
      <w:pPr/>
      <w:r>
        <w:t>The hoof wall is the hard outer surface that meets the ground and supports the horse's weight. The sole, on the underside, provides secondary protection. The frog is the V-shaped structure in the center of the hoof sole — a shock absorber and traction aid. The white line, visible on the hoof bottom, marks the junction between the wall and internal structures and is a common entry point for infection. The heel bulbs at the rear of the hoof absorb impact and flex with each step.</w:t>
      </w:r>
    </w:p>
    <w:p>
      <w:pPr>
        <w:pStyle w:val="Heading3"/>
      </w:pPr>
      <w:r>
        <w:t>Internal Structures</w:t>
      </w:r>
    </w:p>
    <w:p>
      <w:pPr/>
      <w:r>
        <w:t>Inside the hoof capsule, the coffin bone (third phalanx / P3) is the primary weight-bearing bone of the lower leg. The navicular bone sits behind the coffin bone and acts as a pulley for the deep digital flexor tendon. The laminae — sensitive and insensitive interlocking tissue sheets — attach the coffin bone to the inner hoof wall. The digital cushion, a dense fibro-fatty structure in the heel area, absorbs impact with every footfall.</w:t>
      </w:r>
    </w:p>
    <w:p>
      <w:pPr>
        <w:pStyle w:val="Heading3"/>
      </w:pPr>
      <w:r>
        <w:t>The Hoof as Shock Absorber</w:t>
      </w:r>
    </w:p>
    <w:p>
      <w:pPr/>
      <w:r>
        <w:t>With every footfall, the hoof expands laterally, flexes at the heels, and compresses the digital cushion. This expansion-compression cycle dissipates concussive forces that would otherwise travel up the leg to joints, tendons, and bones. Proper hoof shape and adequate horn moisture maintain this mechanism. A contracted, dry, or poorly trimmed hoof absorbs less shock and transfers more mechanical stress to internal structures.</w:t>
      </w:r>
    </w:p>
    <w:p>
      <w:pPr>
        <w:pStyle w:val="Heading3"/>
      </w:pPr>
      <w:r>
        <w:t>Moisture and Hoof Health</w:t>
      </w:r>
    </w:p>
    <w:p>
      <w:pPr/>
      <w:r>
        <w:t>Hoof horn is approximately 25% water. In dry conditions, horn becomes brittle and prone to cracking; in persistently wet conditions, it softens and loses structural integrity. Horses with access to varied footing — some dry, some slightly moist — maintain more consistent hoof horn quality. Environmental moisture management is as important to hoof health as regular trimming, and no topical dressing can substitute for appropriate environmental conditions.</w:t>
      </w:r>
    </w:p>
    <w:p>
      <w:pPr/>
      <w:r>
        <w:t>The white line marks where the insensitive outer wall meets the sensitive inner structures — and its integrity is the only barrier between the environment and the laminae. Thrush, white line disease, and some laminitis complications all begin here.</w:t>
      </w:r>
    </w:p>
    <w:p>
      <w:pPr>
        <w:pStyle w:val="Heading2"/>
      </w:pPr>
      <w:r>
        <w:t>Anatomy as the Basis for Farriery Decisions</w:t>
      </w:r>
    </w:p>
    <w:p>
      <w:pPr/>
      <w:r>
        <w:t>Every farriery decision — how much to trim, whether to shoe, what shoe type to use, how to address a crack or flare — is based on anatomical knowledge. A farrier evaluating a horse's hoof is assessing the relationship between external shape and internal structure, and making corrections that improve how mechanical forces are distributed.</w:t>
      </w:r>
    </w:p>
    <w:p>
      <w:pPr/>
      <w:r>
        <w:t>For the horseperson, anatomical knowledge enables better communication with the farrier, earlier recognition of problems, and a more principled approach to daily hoof care. Hoof anatomy is a standard topic in equine education in Horse Bowl veterinary science and horse management categories.</w:t>
      </w:r>
    </w:p>
    <w:p>
      <w:pPr>
        <w:pStyle w:val="Heading3"/>
      </w:pPr>
      <w:r>
        <w:t>In the Barn</w:t>
      </w:r>
    </w:p>
    <w:p>
      <w:pPr/>
      <w:r>
        <w:t>Anatomical knowledge has direct practical value during daily hoof handling. When picking out a foot, recognizing the white line's position helps a handler identify early white line disease — powdery or crumbly horn along its margin — before the infection tracks inward. Feeling for unusual heat in the hoof wall, noticing a change in the digital cushion's firmness at the heel, or seeing a coronary band swelling are all observations that require anatomical reference to interpret. Daily hoof handling is not a rote chore — it is a brief clinical assessment that anatomical knowledge makes meaningful.</w:t>
      </w:r>
    </w:p>
    <w:p>
      <w:pPr>
        <w:pStyle w:val="Heading3"/>
      </w:pPr>
      <w:r>
        <w:t>Things to Remember</w:t>
      </w:r>
    </w:p>
    <w:p>
      <w:pPr>
        <w:pStyle w:val="ListBullet"/>
      </w:pPr>
      <w:r>
        <w:t>The hoof wall, sole, frog, and white line are external structures; the coffin bone (P3), navicular bone, and deep digital flexor tendon are internal.</w:t>
      </w:r>
    </w:p>
    <w:p>
      <w:pPr>
        <w:pStyle w:val="ListBullet"/>
      </w:pPr>
      <w:r>
        <w:t>The frog acts as a pump — when it contacts the ground, it compresses blood vessels and returns blood up the leg, reducing the workload on the heart.</w:t>
      </w:r>
    </w:p>
    <w:p>
      <w:pPr>
        <w:pStyle w:val="ListBullet"/>
      </w:pPr>
      <w:r>
        <w:t>The white line (laminar junction) is where the hoof wall connects to the coffin bone through interlocking laminae. White line disease and seedy toe attack this junction.</w:t>
      </w:r>
    </w:p>
    <w:p>
      <w:pPr>
        <w:pStyle w:val="ListBullet"/>
      </w:pPr>
      <w:r>
        <w:t>Hoof moisture balance matters: hooves that alternate between very wet and very dry crack and flare. Consistent footing and topical products help maintain balance.</w:t>
      </w:r>
    </w:p>
    <w:p/>
    <w:p>
      <w:pPr>
        <w:pStyle w:val="Heading3"/>
      </w:pPr>
      <w:r>
        <w:t>Hoof Growth &amp; the Farriery Cycle</w:t>
      </w:r>
    </w:p>
    <w:p>
      <w:r>
        <w:rPr>
          <w:i/>
          <w:sz w:val="16"/>
        </w:rPr>
        <w:t>[File: 3-hoof-growth-farriery-cycle.html | Type: Lesson]</w:t>
      </w:r>
    </w:p>
    <w:p>
      <w:pPr/>
      <w:r>
        <w:t>Hoof horn grows from the coronary band — the band of tissue at the hoof's upper margin — downward toward the ground. The growth rate is approximately 3/8 inch per month under normal conditions, though this varies with season, nutrition, blood circulation, and individual genetics. A full hoof replacement — from coronary band to toe — takes approximately 9 to 12 months.</w:t>
      </w:r>
    </w:p>
    <w:p>
      <w:pPr/>
      <w:r>
        <w:t>This continuous growth is both the hoof's adaptive advantage and the source of the farriery requirement. As horn grows, the hoof's angle, balance, and weight distribution change. Left untrimmed, most hooves develop flares, long toes, and underrun heels that compromise the horse's movement and soundness. Regular trimming restores the geometry that allows the hoof to function correctly.</w:t>
      </w:r>
    </w:p>
    <w:p>
      <w:pPr/>
      <w:r>
        <w:t>💡 Did You Know</w:t>
      </w:r>
    </w:p>
    <w:p>
      <w:pPr/>
      <w:r>
        <w:t>Hoof growth is faster in warm months than cold ones — a horse may grow significantly more horn in summer than in winter. This means some horses need more frequent farriery in summer and can extend intervals slightly in winter. The correct farriery schedule accounts for the horse's individual growth rate through the year, not a fixed interval regardless of season.</w:t>
      </w:r>
    </w:p>
    <w:p>
      <w:pPr>
        <w:pStyle w:val="Heading3"/>
      </w:pPr>
      <w:r>
        <w:t>Why Hooves Need Trimming</w:t>
      </w:r>
    </w:p>
    <w:p>
      <w:pPr/>
      <w:r>
        <w:t>Hoof growth is not uniform — the toe grows faster than the heel in most horses. This differential growth gradually extends the toe, lowering the hoof angle and placing the coffin bone in a steeper relative position that loads the deep digital flexor tendon excessively. Heels become underrun, the frog loses ground contact, and the hoof's shock-absorption mechanism is compromised. Trimming corrects this cycle by restoring correct toe length and hoof angle.</w:t>
      </w:r>
    </w:p>
    <w:p>
      <w:pPr>
        <w:pStyle w:val="Heading3"/>
      </w:pPr>
      <w:r>
        <w:t>The Standard Trimming Interval</w:t>
      </w:r>
    </w:p>
    <w:p>
      <w:pPr/>
      <w:r>
        <w:t>The most commonly recommended trimming interval is 6 to 8 weeks for most horses. However, the correct interval is individual: horses with faster growth rates or more demanding footing may need 4 to 6 weeks; horses with slower growth may maintain correct geometry at 8 to 10 weeks. The correct interval is the one that keeps a specific horse's hooves in correct balance consistently — not a fixed number of weeks applied universally.</w:t>
      </w:r>
    </w:p>
    <w:p>
      <w:pPr>
        <w:pStyle w:val="Heading3"/>
      </w:pPr>
      <w:r>
        <w:t>What the Farrier Assesses</w:t>
      </w:r>
    </w:p>
    <w:p>
      <w:pPr/>
      <w:r>
        <w:t>An experienced farrier evaluates: hoof angle (the angle of the hoof wall relative to the ground, which should match the pastern angle), balance (medial-lateral symmetry when viewed from the front), sole depth and concavity, frog health and ground contact, and the coronary band's levelness. These assessments inform how much horn to remove and from where — not a standardized amount applied uniformly.</w:t>
      </w:r>
    </w:p>
    <w:p>
      <w:pPr>
        <w:pStyle w:val="Heading3"/>
      </w:pPr>
      <w:r>
        <w:t>Shoeing vs. Trimming</w:t>
      </w:r>
    </w:p>
    <w:p>
      <w:pPr/>
      <w:r>
        <w:t>Shoeing adds a shoe — typically steel or aluminum — to the trimmed hoof to extend wear resistance, provide traction, or modify how force is distributed through the hoof. Shoes do not reduce the trimming requirement; the hoof grows under the shoe at the same rate and still requires the shoe to be pulled, the hoof trimmed, and the shoe reset or replaced on the same 6 to 8 week cycle.</w:t>
      </w:r>
    </w:p>
    <w:p>
      <w:pPr/>
      <w:r>
        <w:t>A long toe is the single most common farriery problem in domestic horses. It extends the moment arm through which the deep digital flexor tendon must work during breakover, increasing strain on the navicular bone, navicular bursa, and DDFT. The long-toe-low-heel conformation is associated with navicular syndrome, coffin joint arthritis, and tendon injury — all preventable with consistent, timely farriery.</w:t>
      </w:r>
    </w:p>
    <w:p>
      <w:pPr/>
      <w:r>
        <w:t>Delaying farriery does not save money — it creates cost. A horse kept on the correct trimming interval requires a predictable amount of work per visit and maintains sound, functional hooves. A horse allowed to go 12 or 16 weeks between trims accumulates structural distortions that require more extensive correction, may become intermittently lame during the overgrowth period, and faces elevated risk of the conditions associated with long-toe-low-heel syndrome.</w:t>
      </w:r>
    </w:p>
    <w:p>
      <w:pPr>
        <w:pStyle w:val="Heading3"/>
      </w:pPr>
      <w:r>
        <w:t>In the Barn</w:t>
      </w:r>
    </w:p>
    <w:p>
      <w:pPr/>
      <w:r>
        <w:t>The most reliable way to maintain consistent farriery intervals is to schedule the next appointment before the farrier leaves. Most horses whose intervals drift to 10 or 12 weeks do so not because the owner decided to extend the schedule, but because rescheduling was deferred and time passed. Horses develop visible problems — flaring walls, long toes, shoe shifts — that could have been avoided if the next appointment had been booked at the conclusion of the previous one. A standing appointment, recurring at the correct interval for that horse, is the simplest preventive tool in hoof care.</w:t>
      </w:r>
    </w:p>
    <w:p>
      <w:pPr>
        <w:pStyle w:val="Heading3"/>
      </w:pPr>
      <w:r>
        <w:t>Things to Remember</w:t>
      </w:r>
    </w:p>
    <w:p>
      <w:pPr>
        <w:pStyle w:val="ListBullet"/>
      </w:pPr>
      <w:r>
        <w:t>Hoof grows approximately 3/8 inch per month from the coronary band downward; full replacement takes 9–12 months.</w:t>
      </w:r>
    </w:p>
    <w:p>
      <w:pPr>
        <w:pStyle w:val="ListBullet"/>
      </w:pPr>
      <w:r>
        <w:t>Toes grow faster than heels — long-toe-low-heel develops without regular trimming and is associated with navicular syndrome.</w:t>
      </w:r>
    </w:p>
    <w:p>
      <w:pPr>
        <w:pStyle w:val="ListBullet"/>
      </w:pPr>
      <w:r>
        <w:t>Standard interval is 6–8 weeks, but the correct interval is horse-specific, not universal.</w:t>
      </w:r>
    </w:p>
    <w:p>
      <w:pPr>
        <w:pStyle w:val="ListBullet"/>
      </w:pPr>
      <w:r>
        <w:t>Shod horses still grow hoof at the same rate — the shoe is pulled, the hoof trimmed, and the shoe reset on the same cycle.</w:t>
      </w:r>
    </w:p>
    <w:p/>
    <w:p>
      <w:pPr>
        <w:pStyle w:val="Heading3"/>
      </w:pPr>
      <w:r>
        <w:t>Barefoot vs. Shod</w:t>
      </w:r>
    </w:p>
    <w:p>
      <w:r>
        <w:rPr>
          <w:i/>
          <w:sz w:val="16"/>
        </w:rPr>
        <w:t>[File: 4-barefoot-vs-shod.html | Type: Lesson]</w:t>
      </w:r>
    </w:p>
    <w:p>
      <w:pPr/>
      <w:r>
        <w:t>The barefoot-versus-shod decision is not ideological — it is practical, individual, and based on specific factors for a specific horse. Both approaches are viable when applied appropriately; both cause harm when applied inappropriately. Understanding the factors that favor each approach allows the horseperson to make an informed decision in consultation with their farrier and veterinarian.</w:t>
      </w:r>
    </w:p>
    <w:p>
      <w:pPr/>
      <w:r>
        <w:t>The fundamental question is not 'shoes or no shoes?' but 'what does this horse's hoof need to function soundly under the demands placed on it?' The answer may change over a horse's life as workload, footing, and hoof quality evolve.</w:t>
      </w:r>
    </w:p>
    <w:p>
      <w:pPr/>
      <w:r>
        <w:t>💡 Did You Know</w:t>
      </w:r>
    </w:p>
    <w:p>
      <w:pPr/>
      <w:r>
        <w:t>Steel horseshoes as commonly used today are a relatively modern invention — widespread systematic horseshoeing developed during the Middle Ages as horses were put to work on paved roads and harder surfaces. Horses used primarily on soft ground historically went unshod. The same logic applies today: the decision follows the footing and workload, not tradition.</w:t>
      </w:r>
    </w:p>
    <w:p>
      <w:pPr>
        <w:pStyle w:val="Heading3"/>
      </w:pPr>
      <w:r>
        <w:t>Hoof Quality and Thickness</w:t>
      </w:r>
    </w:p>
    <w:p>
      <w:pPr/>
      <w:r>
        <w:t>Horses with thin soles, brittle walls, or hooves that crack and chip rapidly may not be able to maintain adequate horn integrity under any but the most forgiving footing conditions. Shoeing protects these hooves from wear that exceeds their growth rate. Horses with thick soles, dense, flexible walls, and good horn quality often maintain sound hooves without shoes even in moderate work.</w:t>
      </w:r>
    </w:p>
    <w:p>
      <w:pPr>
        <w:pStyle w:val="Heading3"/>
      </w:pPr>
      <w:r>
        <w:t>Work Type and Intensity</w:t>
      </w:r>
    </w:p>
    <w:p>
      <w:pPr/>
      <w:r>
        <w:t>Hard pavement, deep arena footing, rocky trails, and performance work requiring traction (cutting, reining, jumping, eventing) may exceed the wear capacity of the barefoot hoof. Horses working exclusively on soft footing — grass, sand, or packed dirt — generate less wear and may maintain adequate hoof integrity without shoes. Road work or performance work on hard surfaces almost universally requires shoes.</w:t>
      </w:r>
    </w:p>
    <w:p>
      <w:pPr>
        <w:pStyle w:val="Heading3"/>
      </w:pPr>
      <w:r>
        <w:t>Footing and Environment</w:t>
      </w:r>
    </w:p>
    <w:p>
      <w:pPr/>
      <w:r>
        <w:t>Horses that live in consistently wet conditions develop softer, less wear-resistant hooves. Horses in very dry, rocky environments may wear hooves faster than the growth rate permits. The footing a horse lives and works on is as important as the work intensity in determining whether shoes are appropriate.</w:t>
      </w:r>
    </w:p>
    <w:p>
      <w:pPr>
        <w:pStyle w:val="Heading3"/>
      </w:pPr>
      <w:r>
        <w:t>Therapeutic Shoeing</w:t>
      </w:r>
    </w:p>
    <w:p>
      <w:pPr/>
      <w:r>
        <w:t>Some horses require shoes for therapeutic rather than protection reasons. Horses with laminitis, navicular syndrome, coffin joint arthritis, or white line disease may benefit from specific shoe types (bar shoes, heart bar shoes, wide-web shoes) that modify how forces are distributed through the compromised structure. Therapeutic shoeing is prescribed in consultation with the veterinarian, not selected by the horseperson independently.</w:t>
      </w:r>
    </w:p>
    <w:p>
      <w:pPr/>
      <w:r>
        <w:t>The transition from shod to barefoot requires a transition period — typically 3 to 6 months — during which the hoof rebuilds structural integrity without the shoe's support. Removing shoes and immediately returning a horse to its previous work on the same footing is a common source of soreness and transitional lameness. A gradual reduction in work intensity on more forgiving footing during the transition period protects the horse while the hoof adapts.</w:t>
      </w:r>
    </w:p>
    <w:p>
      <w:pPr/>
      <w:r>
        <w:t>The horse boot is a third option that combines elements of both approaches: a removable protective covering worn during work, removed during turnout. Boots allow the hoof to flex and receive natural ground stimulation during rest while providing protection during work periods that would otherwise require a shoe. Boot fit and durability under the specific conditions of use determine whether they are a practical solution for a given horse and management system.</w:t>
      </w:r>
    </w:p>
    <w:p>
      <w:pPr>
        <w:pStyle w:val="Heading3"/>
      </w:pPr>
      <w:r>
        <w:t>In the Barn</w:t>
      </w:r>
    </w:p>
    <w:p>
      <w:pPr/>
      <w:r>
        <w:t>When evaluating a horse for barefoot transition, the most useful indicators are: how quickly the hoof chips or cracks between farrier visits, whether the horse shows sensitivity on gravel or hard ground, and how the sole depth and concavity compare to the horse's workload demands. A horse that chips aggressively between trims, walks short on gravel, or has flat soles with minimal concavity is telling the evaluator something about its current footing demands relative to hoof quality. These observations, combined with the farrier's assessment of wall thickness and sole depth, inform the decision more reliably than either strong advocacy for barefoot management or reflexive preference for shoes.</w:t>
      </w:r>
    </w:p>
    <w:p>
      <w:pPr>
        <w:pStyle w:val="Heading3"/>
      </w:pPr>
      <w:r>
        <w:t>Things to Remember</w:t>
      </w:r>
    </w:p>
    <w:p>
      <w:pPr>
        <w:pStyle w:val="ListBullet"/>
      </w:pPr>
      <w:r>
        <w:t>Barefoot viability depends on hoof quality, work type, footing, and the individual horse — not ideology.</w:t>
      </w:r>
    </w:p>
    <w:p>
      <w:pPr>
        <w:pStyle w:val="ListBullet"/>
      </w:pPr>
      <w:r>
        <w:t>Shod horses still need 6–8 week farriery cycles — shoes do not stop hoof growth.</w:t>
      </w:r>
    </w:p>
    <w:p>
      <w:pPr>
        <w:pStyle w:val="ListBullet"/>
      </w:pPr>
      <w:r>
        <w:t>Barefoot transition requires 3–6 months with reduced work on forgiving footing for the hoof to rebuild structural integrity.</w:t>
      </w:r>
    </w:p>
    <w:p>
      <w:pPr>
        <w:pStyle w:val="ListBullet"/>
      </w:pPr>
      <w:r>
        <w:t>Therapeutic shoes are prescribed in consultation with the veterinarian — not selected independently by the owner.</w:t>
      </w:r>
    </w:p>
    <w:p/>
    <w:p>
      <w:pPr>
        <w:pStyle w:val="Heading3"/>
      </w:pPr>
      <w:r>
        <w:t>Common Hoof Conditions</w:t>
      </w:r>
    </w:p>
    <w:p>
      <w:r>
        <w:rPr>
          <w:i/>
          <w:sz w:val="16"/>
        </w:rPr>
        <w:t>[File: 5-common-hoof-conditions.html | Type: Lesson]</w:t>
      </w:r>
    </w:p>
    <w:p>
      <w:pPr/>
      <w:r>
        <w:t>The most common hoof health conditions in domestic horses are largely preventable through consistent daily care and regular farriery. When they do occur, early recognition — enabled by the daily hoof-picking routine — allows intervention before damage becomes permanent. This module covers recognition, causes, and management of the conditions most frequently encountered in routine horse care.</w:t>
      </w:r>
    </w:p>
    <w:p>
      <w:pPr/>
      <w:r>
        <w:t>Several of the most serious hoof conditions — laminitis in particular — require immediate veterinary involvement. This module provides the knowledge base for recognition, first response, and informed veterinary communication.</w:t>
      </w:r>
    </w:p>
    <w:p>
      <w:pPr/>
      <w:r>
        <w:t>💡 Did You Know</w:t>
      </w:r>
    </w:p>
    <w:p>
      <w:pPr/>
      <w:r>
        <w:t>Thrush is one of the most common and most preventable hoof conditions — yet it persists widely because many handlers do not pick feet daily. In horses whose feet are picked out every day, thrush is caught and treated immediately when it begins, before it reaches the sensitive frog. In horses whose feet are picked weekly or less, the same thrush often progresses to the sensitive tissue before being noticed.</w:t>
      </w:r>
    </w:p>
    <w:p>
      <w:pPr/>
      <w:r>
        <w:t>Thrush is the most common hoof infection encountered in routine care. It is caused by management conditions, not by inherent hoof weakness — and it is almost entirely preventable through daily hoof picking and clean stabling.</w:t>
      </w:r>
    </w:p>
    <w:p>
      <w:pPr/>
      <w:r>
        <w:t>Thrush is a bacterial infection of the frog, characterized by a black, malodorous discharge from the sulci — the grooves on either side of the frog and in the central groove. It results from prolonged exposure to wet, anaerobic conditions: wet stalls, muddy paddocks, or inconsistent hoof picking that allows manure and debris to pack against the frog tissue. The anaerobic bacteria responsible for thrush thrive wherever oxygen is excluded by packed material.</w:t>
      </w:r>
    </w:p>
    <w:p>
      <w:pPr/>
      <w:r>
        <w:t>Early thrush — a slight darkening and odor at the sulci — is treated by cleaning the hoof thoroughly, trimming excess frog tissue that creates deep pockets, and applying an antiseptic treatment (dilute iodine, copper sulfate, or commercial thrush treatment) to the affected tissue. Management correction — clean stabling and daily picking — is as important as the topical treatment. Severe thrush that invades the sensitive frog causes lameness and tracks into the white line, requiring veterinary assessment and more aggressive debridement.</w:t>
      </w:r>
    </w:p>
    <w:p>
      <w:pPr/>
      <w:r>
        <w:t>Thrush is a management condition, not a hoof condition. The bacteria are always present in the environment — thrush develops when management allows the conditions for those bacteria to thrive. A horse in a clean, dry environment with daily hoof picking rarely develops thrush; a horse in a consistently wet, dirty environment develops it regardless of topical treatment.</w:t>
      </w:r>
    </w:p>
    <w:p>
      <w:pPr/>
      <w:r>
        <w:t>White line disease is a progressive infection of the non-pigmented horn at the hoof wall-sole junction. Unlike thrush, it is not always visually obvious from the outside — which is why daily hoof inspection of the sole is necessary to catch it early.</w:t>
      </w:r>
    </w:p>
    <w:p>
      <w:pPr/>
      <w:r>
        <w:t>White line disease, also called seedy toe, damages the non-pigmented horn in the white line. Bacteria and fungi can enter through cracks, changes after laminitis, or breaks where the hoof wall meets the sole. The damaged horn may look powdery, crumbly, and gray-white. The infection can move upward between the hoof wall and the inner hoof structures. In serious cases, part of the hoof wall may separate from its laminar attachment.</w:t>
      </w:r>
    </w:p>
    <w:p>
      <w:pPr/>
      <w:r>
        <w:t>Treatment requires removing — resecting — all infected horn, which often means cutting away the affected section of hoof wall. The exposed area is kept clean and dry with antiseptic dressings while new horn grows in from the coronary band. A farrier may apply a patch or support shoe to protect the affected area during regrowth. Horses with active white line disease should be managed on clean, dry footing. The condition recurs if the underlying entry point (a crack or wall defect) is not addressed.</w:t>
      </w:r>
    </w:p>
    <w:p>
      <w:pPr/>
      <w:r>
        <w:t>White line disease is identified from the sole, not the wall. The outer hoof wall may appear normal while significant separation tracks upward on the inside. Daily hoof inspection that includes examining the sole — not just picking out debris — allows earlier detection. If the white line appears widened, crumbly, or discolored when the hoof is picked, a farrier should assess it promptly.</w:t>
      </w:r>
    </w:p>
    <w:p>
      <w:pPr/>
      <w:r>
        <w:t>Laminitis is a medical emergency requiring immediate veterinary involvement. The window between early signs and irreversible structural damage can be as short as 24 to 48 hours. Early recognition is what determines whether a horse recovers fully or develops chronic founder.</w:t>
      </w:r>
    </w:p>
    <w:p>
      <w:pPr/>
      <w:r>
        <w:t>Laminitis is inflammation of the laminar tissue connecting the coffin bone to the inner hoof wall. When the laminae become compromised, the coffin bone loses its structural support and can rotate downward or sink within the hoof capsule — a sequela called founder that causes permanent, severe damage to the hoof's architecture. Feed-related causes include carbohydrate overload from excess grain or high-sugar pasture. Other causes include retained placenta in mares, systemic illness, and Cushing's disease (PPID).</w:t>
      </w:r>
    </w:p>
    <w:p>
      <w:pPr/>
      <w:r>
        <w:t>Early signs of laminitis include: increased digital pulse (a bounding, easily felt pulse at the back of the fetlock), heat in the hooves, and a characteristic rocked-back stance in which the horse shifts weight onto the heels to relieve toe pressure. Affected horses may be reluctant to move, walk with a short choppy stride, or refuse to turn. Horses with EMS, PPID, or prior laminitis are at significantly elevated risk and require proactive dietary and management protocols to reduce recurrence risk.</w:t>
      </w:r>
    </w:p>
    <w:p>
      <w:pPr/>
      <w:r>
        <w:t>Laminitis is a time-critical emergency. A horse showing early signs — heat, digital pulse, rocked-back stance — should be immediately removed from pasture, confined to a stall with deep bedding to support the heels, and have the veterinarian contacted at once. Observation to see if it improves on its own loses the treatment window in which most damage is preventable.</w:t>
      </w:r>
    </w:p>
    <w:p>
      <w:pPr/>
      <w:r>
        <w:t>Navicular syndrome is a chronic condition of the palmar foot — the navicular bone, navicular bursa, or deep digital flexor tendon — that is manageable but not curable. Early recognition and consistent farriery management extend working soundness significantly.</w:t>
      </w:r>
    </w:p>
    <w:p>
      <w:pPr/>
      <w:r>
        <w:t>Navicular syndrome (palmar foot pain) affects the structures at the back of the hoof: the navicular bone, navicular bursa, and the deep digital flexor tendon as it passes over the bone. It is most common in the front feet of working horses and is associated with chronic loading of these structures by long-toe-low-heel hoof conformation. The coffin bone angle, when reduced by a long toe, increases the load on the navicular bone with each step — over time causing degenerative changes that become painful.</w:t>
      </w:r>
    </w:p>
    <w:p>
      <w:pPr/>
      <w:r>
        <w:t>Signs include a shortened, choppy stride on hard ground, toe-first landing (to avoid loading the painful heel), stumbling, and reluctance on circles. Diagnosis requires veterinary assessment including hoof testers, nerve blocks, and radiographs. Management centers on corrective shoeing to restore correct hoof angle and reduce navicular bone loading — typically a shoe with raised heels, a rolled toe, or a bar shoe. Exercise modification and in some cases medication (bisphosphonates, corticosteroid joint injections) are used alongside shoeing. Many horses remain in comfortable work for years with consistent management.</w:t>
      </w:r>
    </w:p>
    <w:p>
      <w:pPr/>
      <w:r>
        <w:t>Long-toe-low-heel conformation is the single most modifiable risk factor for navicular syndrome. A horse consistently maintained at the correct hoof angle with timely farriery reduces loading on the navicular apparatus compared to a horse allowed to develop extended toes between irregular farriery visits. Prevention through consistent farriery is more effective than treatment after damage has occurred.</w:t>
      </w:r>
    </w:p>
    <w:p>
      <w:pPr>
        <w:pStyle w:val="Heading3"/>
      </w:pPr>
      <w:r>
        <w:t>In the Barn</w:t>
      </w:r>
    </w:p>
    <w:p>
      <w:pPr/>
      <w:r>
        <w:t>Daily hoof picking is the single most effective preventive measure for the most common hoof conditions. Thrush, white line disease, and foreign body injuries are all identified during the daily pick-out routine. A handler who picks feet daily catches these conditions at the earliest, most easily treated stage. A handler who picks feet occasionally discovers conditions that have been present — and progressing — for weeks. Dry, cracked hoof walls that develop horizontal or vertical cracks also require farrier assessment: deep vertical cracks extending to the coronary band or sole can cause lameness and may require stabilization with screws, staples, or fiberglass repair to prevent further propagation.</w:t>
      </w:r>
    </w:p>
    <w:p>
      <w:pPr>
        <w:pStyle w:val="Heading3"/>
      </w:pPr>
      <w:r>
        <w:t>Things to Remember</w:t>
      </w:r>
    </w:p>
    <w:p>
      <w:pPr>
        <w:pStyle w:val="ListBullet"/>
      </w:pPr>
      <w:r>
        <w:t>Thrush: black malodorous discharge in frog sulci; treated with cleaning, debridement, and antiseptic; caused by wet, anaerobic conditions — a management problem, not a hoof disease.</w:t>
      </w:r>
    </w:p>
    <w:p>
      <w:pPr>
        <w:pStyle w:val="ListBullet"/>
      </w:pPr>
      <w:r>
        <w:t>White line disease: powdery, crumbly horn in the white line; resect all infected tissue; identified from the sole during daily inspection.</w:t>
      </w:r>
    </w:p>
    <w:p>
      <w:pPr>
        <w:pStyle w:val="ListBullet"/>
      </w:pPr>
      <w:r>
        <w:t>Laminitis: emergency — coffin bone rotation possible within 24–48 hours; remove from pasture, stall rest with deep bedding, immediate veterinary contact.</w:t>
      </w:r>
    </w:p>
    <w:p>
      <w:pPr>
        <w:pStyle w:val="ListBullet"/>
      </w:pPr>
      <w:r>
        <w:t>Navicular syndrome: long-toe-low-heel is primary risk factor; managed with corrective shoeing; not curable but often manageable for years.</w:t>
      </w:r>
    </w:p>
    <w:p/>
    <w:p>
      <w:pPr>
        <w:pStyle w:val="Heading3"/>
      </w:pPr>
      <w:r>
        <w:t>Daily Hoof Care</w:t>
      </w:r>
    </w:p>
    <w:p>
      <w:r>
        <w:rPr>
          <w:i/>
          <w:sz w:val="16"/>
        </w:rPr>
        <w:t>[File: 6-daily-hoof-care.html | Type: Lesson]</w:t>
      </w:r>
    </w:p>
    <w:p>
      <w:pPr/>
      <w:r>
        <w:t>Daily hoof care — picking out the feet, inspecting each hoof, and noting any changes — is the most fundamental and most impactful routine in horse management. It takes approximately two minutes per horse and prevents the majority of common hoof problems from progressing beyond the earliest, most easily treated stage.</w:t>
      </w:r>
    </w:p>
    <w:p>
      <w:pPr/>
      <w:r>
        <w:t>Daily hoof care is not a task that can be deferred when time is short. A horse whose feet are not picked regularly accumulates packed debris, moisture, and bacteria against the frog and sole. This is the environment in which thrush develops, foreign bodies are missed, and subtle lameness goes undetected.</w:t>
      </w:r>
    </w:p>
    <w:p>
      <w:pPr/>
      <w:r>
        <w:t>💡 Did You Know</w:t>
      </w:r>
    </w:p>
    <w:p>
      <w:pPr/>
      <w:r>
        <w:t>Most horses that develop hoof abscesses are not showing obvious lameness at the moment the abscess begins forming. The first sign is often a subtly shortened stride or a very slight reluctance to bear weight that is only noticeable when the handler is paying close attention during daily handling. Handlers who pick feet every day are far more likely to notice this early signal than those who handle feet only before and after riding.</w:t>
      </w:r>
    </w:p>
    <w:p>
      <w:pPr>
        <w:pStyle w:val="Heading3"/>
      </w:pPr>
      <w:r>
        <w:t>Asking for the Foot</w:t>
      </w:r>
    </w:p>
    <w:p>
      <w:pPr/>
      <w:r>
        <w:t>Stand at the horse's shoulder facing the rear. Run a hand down the back of the leg from knee or hock to fetlock, then apply gentle rearward pressure at the fetlock to ask the horse to flex the leg. Hold the foot securely — not gripping tightly, which makes horses uncomfortable — with one hand supporting under the toe and the other near the coronary band. Never crouch beneath a horse; kneel or squat with the ability to step away quickly.</w:t>
      </w:r>
    </w:p>
    <w:p>
      <w:pPr>
        <w:pStyle w:val="Heading3"/>
      </w:pPr>
      <w:r>
        <w:t>The Pick-Out Technique</w:t>
      </w:r>
    </w:p>
    <w:p>
      <w:pPr/>
      <w:r>
        <w:t>Use the hoof pick from heel to toe — moving debris out of the hoof, not further in. Pay particular attention to the sulci on either side of the frog and the central groove, where debris and manure accumulate most densely. Clear the white line area and the junction between the sole and the wall. The frog itself should not be aggressively scraped; it should be cleared of debris but its tissue should be left intact.</w:t>
      </w:r>
    </w:p>
    <w:p>
      <w:pPr>
        <w:pStyle w:val="Heading3"/>
      </w:pPr>
      <w:r>
        <w:t>What to Look For</w:t>
      </w:r>
    </w:p>
    <w:p>
      <w:pPr/>
      <w:r>
        <w:t>While picking, inspect for: heat in the wall or sole (may indicate inflammation); foul smell or black discharge from the sulci (thrush); any embedded objects such as rocks, nails, or wire; cracks in the hoof wall (superficial or deep); changes in the shape of the frog (shrinkage may indicate lack of ground contact); any swelling at the coronary band. Changes from the previous day's baseline are more important than any single finding.</w:t>
      </w:r>
    </w:p>
    <w:p>
      <w:pPr>
        <w:pStyle w:val="Heading3"/>
      </w:pPr>
      <w:r>
        <w:t>When to Call the Farrier or Veterinarian</w:t>
      </w:r>
    </w:p>
    <w:p>
      <w:pPr/>
      <w:r>
        <w:t>Farrier call indicators: a shoe that is loose, shifted, or missing; cracks that appear to be deepening or reaching the coronary band; flares or wall chips that extend beyond the white line. Veterinarian call indicators: any lameness of more than mild degree; heat and increased digital pulse in one or more feet; swelling at or above the coronary band; any penetrating wound to the sole; any suspicion of laminitis, abscess, or serious structural problem.</w:t>
      </w:r>
    </w:p>
    <w:p>
      <w:pPr/>
      <w:r>
        <w:t>The difference between a hoof abscess found at day 3 and the same abscess found at day 1 is a horse that is comfortable by day 4 versus a horse that has been lame for a week. A subtly short stride on day 1, caught during daily hoof inspection, is the signal. Catching it on day 3 means the abscess has tracked and formed a pocket; catching it on day 1 means the farrier or veterinarian can often find and open it before the horse is significantly uncomfortable.</w:t>
      </w:r>
    </w:p>
    <w:p>
      <w:pPr/>
      <w:r>
        <w:t>Hoof care is an opportunity for a brief but systematic health check beyond the hooves. While handling each foot, a handler is in close proximity to the entire lower leg. Any swelling, heat, or sensitivity in the tendons, fetlock, pastern, or coronary band that was not present the previous day should be noted and reported to the veterinarian if it persists or worsens. Many early lameness issues are first detected during routine hoof handling, not during ridden work.</w:t>
      </w:r>
    </w:p>
    <w:p>
      <w:pPr>
        <w:pStyle w:val="Heading3"/>
      </w:pPr>
      <w:r>
        <w:t>In the Barn</w:t>
      </w:r>
    </w:p>
    <w:p>
      <w:pPr/>
      <w:r>
        <w:t>Daily hoof picking takes less than five minutes per horse and is one of the highest-return preventive care practices available. It identifies thrush, stones, foreign bodies, and early signs of abscess before they develop into lameness. Horses that are picked out regularly tolerate the farrier easily because the handling is routine. Hooves left without regular maintenance accumulate material that creates the conditions for thrush and uneven wall growth. Five minutes daily is almost always less costly than the lameness treatment it prevents.</w:t>
      </w:r>
    </w:p>
    <w:p>
      <w:pPr>
        <w:pStyle w:val="Heading3"/>
      </w:pPr>
      <w:r>
        <w:t>Things to Remember</w:t>
      </w:r>
    </w:p>
    <w:p>
      <w:pPr>
        <w:pStyle w:val="ListBullet"/>
      </w:pPr>
      <w:r>
        <w:t>Pick heel-to-toe to clear debris outward; pay special attention to sulci and the white line area.</w:t>
      </w:r>
    </w:p>
    <w:p>
      <w:pPr>
        <w:pStyle w:val="ListBullet"/>
      </w:pPr>
      <w:r>
        <w:t>Daily inspection checklist: heat, foul smell, foreign bodies, cracks, frog changes, coronary band swelling.</w:t>
      </w:r>
    </w:p>
    <w:p>
      <w:pPr>
        <w:pStyle w:val="ListBullet"/>
      </w:pPr>
      <w:r>
        <w:t>Call the veterinarian for: any lameness greater than mild, heat and digital pulse in the feet, swelling at the coronary band, or any penetrating wound to the sole.</w:t>
      </w:r>
    </w:p>
    <w:p>
      <w:pPr>
        <w:pStyle w:val="ListBullet"/>
      </w:pPr>
      <w:r>
        <w:t>Daily picking catches thrush, abscesses, and foreign bodies at the earliest, most treatable stage.</w:t>
      </w:r>
    </w:p>
    <w:p/>
    <w:p>
      <w:pPr>
        <w:pStyle w:val="Heading3"/>
      </w:pPr>
      <w:r>
        <w:t>Study &amp; Review</w:t>
      </w:r>
    </w:p>
    <w:p>
      <w:r>
        <w:rPr>
          <w:i/>
          <w:sz w:val="16"/>
        </w:rPr>
        <w:t>[File: 7-study-review.html | Type: Study &amp; Review]</w:t>
      </w:r>
    </w:p>
    <w:p>
      <w:pPr/>
      <w:r>
        <w:t>This module reviews core vocabulary and principles from Hoof Care and Farriery for self-assessment and Horse Bowl preparation in the hoof health and veterinary science categories.</w:t>
      </w:r>
    </w:p>
    <w:p>
      <w:pPr>
        <w:pStyle w:val="Heading3"/>
      </w:pPr>
      <w:r>
        <w:t>Coronary band</w:t>
      </w:r>
    </w:p>
    <w:p>
      <w:pPr/>
      <w:r>
        <w:t>The band of tissue at the top of the hoof from which hoof horn grows downward.</w:t>
      </w:r>
    </w:p>
    <w:p>
      <w:pPr>
        <w:pStyle w:val="Heading3"/>
      </w:pPr>
      <w:r>
        <w:t>Coffin bone (P3)</w:t>
      </w:r>
    </w:p>
    <w:p>
      <w:pPr/>
      <w:r>
        <w:t>The primary weight-bearing bone inside the hoof capsule; can rotate or sink during severe laminitis.</w:t>
      </w:r>
    </w:p>
    <w:p>
      <w:pPr>
        <w:pStyle w:val="Heading3"/>
      </w:pPr>
      <w:r>
        <w:t>Laminae</w:t>
      </w:r>
    </w:p>
    <w:p>
      <w:pPr/>
      <w:r>
        <w:t>Interlocking sheets of sensitive and insensitive tissue connecting the coffin bone to the inner hoof wall.</w:t>
      </w:r>
    </w:p>
    <w:p>
      <w:pPr>
        <w:pStyle w:val="Heading3"/>
      </w:pPr>
      <w:r>
        <w:t>Hoof angle</w:t>
      </w:r>
    </w:p>
    <w:p>
      <w:pPr/>
      <w:r>
        <w:t>The angle of the hoof wall relative to the ground; should match the pastern angle in a correctly trimmed hoof.</w:t>
      </w:r>
    </w:p>
    <w:p>
      <w:pPr>
        <w:pStyle w:val="Heading3"/>
      </w:pPr>
      <w:r>
        <w:t>Thrush</w:t>
      </w:r>
    </w:p>
    <w:p>
      <w:pPr/>
      <w:r>
        <w:t>Bacterial infection of the frog, characterized by black malodorous discharge in the sulci; caused by anaerobic, wet conditions.</w:t>
      </w:r>
    </w:p>
    <w:p>
      <w:pPr>
        <w:pStyle w:val="Heading3"/>
      </w:pPr>
      <w:r>
        <w:t>White line disease</w:t>
      </w:r>
    </w:p>
    <w:p>
      <w:pPr/>
      <w:r>
        <w:t>Destruction of the non-pigmented horn at the white line by bacteria or fungi; requires resection of infected tissue.</w:t>
      </w:r>
    </w:p>
    <w:p>
      <w:pPr>
        <w:pStyle w:val="Heading3"/>
      </w:pPr>
      <w:r>
        <w:t>Digital pulse</w:t>
      </w:r>
    </w:p>
    <w:p>
      <w:pPr/>
      <w:r>
        <w:t>The palpable pulse in the digital arteries of the lower leg; elevated digital pulse is an indicator of foot inflammation or laminitis.</w:t>
      </w:r>
    </w:p>
    <w:p>
      <w:pPr>
        <w:pStyle w:val="Heading3"/>
      </w:pPr>
      <w:r>
        <w:t>Long-toe-low-heel (LTLH)</w:t>
      </w:r>
    </w:p>
    <w:p>
      <w:pPr/>
      <w:r>
        <w:t>A hoof conformation imbalance associated with delayed farriery; a major risk factor for navicular syndrome and DDFT injury.</w:t>
      </w:r>
    </w:p>
    <w:p>
      <w:pPr/>
      <w:r>
        <w:t>Horse Bowl Focus: Hoof questions target (1) names and functions of external and internal hoof structures, (2) causes and recognition of thrush, white line disease, laminitis, and navicular syndrome, (3) the farriery cycle interval and why it is needed, (4) the barefoot vs. shod decision framework, and (5) daily hoof care inspection criteria.</w:t>
      </w:r>
    </w:p>
    <w:p>
      <w:pPr/>
      <w:r>
        <w:t>Key Principles: (1) The hoof expands with each step — it is dynamic, not static. (2) Horn grows ≈3/8 inch per month; toes grow faster than heels. (3) 6–8 week farriery interval prevents long-toe accumulation. (4) White line = only barrier between environment and sensitive internal structures. (5) Thrush is prevented by daily picking and dry conditions. (6) Laminitis is always an emergency.</w:t>
      </w:r>
    </w:p>
    <w:p/>
    <w:p>
      <w:pPr>
        <w:pStyle w:val="Heading3"/>
      </w:pPr>
      <w:r>
        <w:t>The Training Barn</w:t>
      </w:r>
    </w:p>
    <w:p>
      <w:r>
        <w:rPr>
          <w:i/>
          <w:sz w:val="16"/>
        </w:rPr>
        <w:t>[File: 7-training-barn.html | Type: Training Barn]</w:t>
      </w:r>
    </w:p>
    <w:p>
      <w:pPr>
        <w:pStyle w:val="Heading2"/>
      </w:pPr>
      <w:r>
        <w:t>Choose an Activity</w:t>
      </w:r>
    </w:p>
    <w:p>
      <w:pPr/>
      <w:r>
        <w:t>Activities here reinforce the concepts from the course. Work through them before moving to the Study Guide and final quiz.</w:t>
      </w:r>
    </w:p>
    <w:p>
      <w:pPr>
        <w:pStyle w:val="Heading2"/>
      </w:pPr>
      <w:r>
        <w:t>Pick an Activity</w:t>
      </w:r>
    </w:p>
    <w:p>
      <w:pPr/>
      <w:r>
        <w:t>Ready to test understanding? Take the Test Your Knowledge quiz →</w:t>
      </w:r>
    </w:p>
    <w:p/>
    <w:p>
      <w:pPr>
        <w:pStyle w:val="Heading3"/>
      </w:pPr>
      <w:r>
        <w:t>Study Guide</w:t>
      </w:r>
    </w:p>
    <w:p>
      <w:r>
        <w:rPr>
          <w:i/>
          <w:sz w:val="16"/>
        </w:rPr>
        <w:t>[File: 8-study-guide.html | Type: Study Guide]</w:t>
      </w:r>
    </w:p>
    <w:p>
      <w:pPr/>
      <w:r>
        <w:t>How to use: attempt each prompt before revealing the answer. Answering first — even a guess — drives the material into long-term memory. Use it twice, on different days, for best results.</w:t>
      </w:r>
    </w:p>
    <w:p>
      <w:pPr>
        <w:pStyle w:val="Heading2"/>
      </w:pPr>
      <w:r>
        <w:t>Key Concepts</w:t>
      </w:r>
    </w:p>
    <w:p>
      <w:pPr/>
      <w:r>
        <w:t>The hoof wall is the hard outer structure that bears weight and contacts the ground. The sole provides secondary protection on the underside. The frog is the V-shaped structure in the center of the sole — it absorbs shock, aids traction, and acts as a blood pump, compressing veins and returning blood up the leg with each footfall. The white line marks the junction between the wall and sole and is where the farrier places nails. The heel bulbs absorb impact at each footfall.</w:t>
      </w:r>
    </w:p>
    <w:p>
      <w:pPr/>
      <w:r>
        <w:t>The coffin bone (third phalanx / P3) is the primary weight-bearing bone inside the hoof capsule. The navicular bone acts as a pulley for the deep digital flexor tendon (DDFT) at the back of the foot. The laminae — sensitive and insensitive interlocking sheets — attach the coffin bone to the inner hoof wall. Inflammation of the laminae (laminitis) can cause the coffin bone to rotate or sink. The digital cushion is a fibro-fatty structure in the heel area that absorbs impact.</w:t>
      </w:r>
    </w:p>
    <w:p>
      <w:pPr/>
      <w:r>
        <w:t>Hoof horn grows from the coronary band — the band of tissue at the top of the hoof — downward toward the ground. Growth averages approximately 3/8 inch (about 1 cm) per month, though this varies with season (faster in summer, slower in winter), nutrition, circulation, and individual genetics. A complete hoof replacement from coronary band to ground takes approximately 9 to 12 months.</w:t>
      </w:r>
    </w:p>
    <w:p>
      <w:pPr/>
      <w:r>
        <w:t>The toe typically grows faster than the heel. Without regular trimming, the toe extends progressively, lowering the hoof angle. This changes the geometry of the coffin bone's position within the hoof, increasing the load on the deep digital flexor tendon and navicular apparatus with every step. Long-toe-low-heel is the primary modifiable risk factor for navicular syndrome, coffin joint arthritis, and DDFT strain — all preventable with timely, consistent farriery.</w:t>
      </w:r>
    </w:p>
    <w:p>
      <w:pPr/>
      <w:r>
        <w:t>The barefoot-versus-shod decision depends on: hoof quality (wall thickness, sole depth, resistance to chipping), work type and intensity (hard pavement and performance disciplines typically require shoes), footing and environment (dry and rocky environments wear hooves faster; wet conditions soften horn), and therapeutic need (laminitis, navicular syndrome, and white line disease may require specific shoe types). Neither approach is inherently superior — the correct choice is individual and may change over a horse's life.</w:t>
      </w:r>
    </w:p>
    <w:p>
      <w:pPr/>
      <w:r>
        <w:t>Thrush is a bacterial infection of the frog caused by anaerobic bacteria that thrive in wet, oxygen-free conditions — packed manure and debris in the sulci. Signs are a black, foul-smelling discharge from the frog's grooves. Prevention is through daily hoof picking and clean, dry stabling. Treatment involves thorough cleaning, debridement of infected frog tissue, and topical antiseptic application. Severe cases that invade the sensitive frog require veterinary assessment. Thrush is a management condition — clean environments prevent it.</w:t>
      </w:r>
    </w:p>
    <w:p>
      <w:pPr/>
      <w:r>
        <w:t>White line disease (seedy toe) is a bacterial and fungal infection that separates and destroys the non-pigmented horn at the white line junction. Unlike thrush, which affects the frog's surface, white line disease tracks upward between the wall and inner structures — potentially separating a significant portion of the hoof wall. Treatment requires resecting all infected horn down to clean tissue and maintaining dry conditions during regrowth. It is identified from the sole (powdery, crumbly horn at the white line) rather than from the wall's exterior.</w:t>
      </w:r>
    </w:p>
    <w:p>
      <w:pPr/>
      <w:r>
        <w:t>Laminitis is inflammation of the laminae connecting the coffin bone to the inner hoof wall. When laminar integrity is lost, the coffin bone loses its support and can rotate downward or sink — causing permanent structural damage. The window between early signs and irreversible damage can be as short as 24 to 48 hours. Early signs: increased digital pulse, hoof heat, and a rocked-back stance. All cases require immediate veterinary contact. Horses with EMS, PPID, or prior laminitis are at elevated risk and require proactive management.</w:t>
      </w:r>
    </w:p>
    <w:p>
      <w:pPr/>
      <w:r>
        <w:t>Navicular syndrome is chronic palmar foot pain affecting the navicular bone, navicular bursa, and/or deep digital flexor tendon — most commonly in the front feet of working horses. Signs include a shortened choppy stride, toe-first landing, and stumbling. Long-toe-low-heel conformation is the primary risk factor. Management centers on corrective shoeing to restore appropriate hoof angle and reduce navicular loading. Medical management (joint injections, bisphosphonates) supplements farriery. The condition is not curable but is often manageable for years with consistent care.</w:t>
      </w:r>
    </w:p>
    <w:p>
      <w:pPr/>
      <w:r>
        <w:t>Daily hoof picking removes packed debris, manure, and material that cause thrush, pressure injuries, and missed foreign bodies. The pick is worked heel-to-toe — moving debris out of the hoof rather than deeper in. Special attention is given to the sulci and the white line area. While picking, the handler inspects for: heat, foul smell, embedded objects, cracks, frog changes, and coronary band swelling. The daily routine catches developing problems at the earliest, most treatable stage — and establishes the baseline against which any new finding is compared.</w:t>
      </w:r>
    </w:p>
    <w:p>
      <w:pPr>
        <w:pStyle w:val="Heading2"/>
      </w:pPr>
      <w:r>
        <w:t>Key Vocabulary</w:t>
      </w:r>
    </w:p>
    <w:p>
      <w:pPr/>
      <w:r>
        <w:t>Interlocking sensitive and insensitive tissue sheets that attach the coffin bone (P3) to the inner hoof wall. The sensitive laminae supply blood and nerves to the attachment; the insensitive laminae form the inner surface of the hoof wall. The bond they create is the structural connection between the skeleton and the hoof capsule. Inflammation of this tissue is laminitis.</w:t>
      </w:r>
    </w:p>
    <w:p>
      <w:pPr/>
      <w:r>
        <w:t>The primary weight-bearing bone inside the hoof capsule. It is suspended by the laminae and sits above the sole. During severe laminitis, when laminar integrity is lost, P3 can rotate (tip downward at the toe) or sink (descend vertically), potentially penetrating the sole. Radiographs measure rotation angle and assess the degree of structural compromise.</w:t>
      </w:r>
    </w:p>
    <w:p>
      <w:pPr/>
      <w:r>
        <w:t>The band of tissue at the upper margin of the hoof wall, where all hoof wall growth originates. Damage to the coronary band — from injury, infection, or laminitis — can cause permanent defects in the growing hoof wall below it. Swelling or abnormality at the coronary band is always a veterinary call indicator.</w:t>
      </w:r>
    </w:p>
    <w:p>
      <w:pPr/>
      <w:r>
        <w:t>The pale junction between the outer hoof wall and the sole, visible on the bottom of the hoof. It marks the boundary between the insensitive wall and the sensitive inner structures — farriers place nails inside this line to avoid the laminae. It is the primary entry point for white line disease, and its appearance (width, color, texture) is assessed at every hoof inspection.</w:t>
      </w:r>
    </w:p>
    <w:p>
      <w:pPr/>
      <w:r>
        <w:t>A fibro-fatty structure in the heel region of the hoof that absorbs concussive forces with each footfall. It develops mass and density as the frog contacts the ground regularly — horses kept on very soft footing or that rarely bear weight on the frog can have underdeveloped digital cushions with reduced shock-absorption capacity.</w:t>
      </w:r>
    </w:p>
    <w:p>
      <w:pPr/>
      <w:r>
        <w:t>The pulse of the digital arteries, felt at the back of the pastern or fetlock. A normal digital pulse is soft and difficult to detect. A bounding, easily felt digital pulse indicates inflammation within the hoof — most commonly associated with laminitis or a hoof abscess. Checking digital pulse is a standard component of any lameness examination and is a skill developed through regular practice during hoof handling.</w:t>
      </w:r>
    </w:p>
    <w:p>
      <w:pPr/>
      <w:r>
        <w:t>A pocket of infection — usually bacterial — that develops inside the hoof, most commonly under the sole or at the white line. Classic presentation is sudden, severe, often non-weight-bearing lameness in a single foot, with heat and increased digital pulse. Abscesses are treated by locating and opening the abscess tract to drain. Many resolve with veterinary or farrier assistance within days; untreated abscesses may track to the coronary band and drain there, leaving a temporary wall defect.</w:t>
      </w:r>
    </w:p>
    <w:p>
      <w:pPr/>
      <w:r>
        <w:t>The angle of the front face of the hoof wall relative to the ground surface, ideally matching the angle of the pastern above it (a straight hoof-pastern axis). Correct hoof angle distributes load evenly through the structures of the lower leg. A broken-back hoof-pastern axis (toe too long, heel too low) increases DDFT and navicular loading; a broken-forward axis (heel too high relative to toe) alters coffin joint loading. Hoof angle assessment is a primary component of the farrier's evaluation.</w:t>
      </w:r>
    </w:p>
    <w:p>
      <w:pPr>
        <w:pStyle w:val="Heading2"/>
      </w:pPr>
      <w:r>
        <w:t>Common Mistakes</w:t>
      </w:r>
    </w:p>
    <w:p>
      <w:pPr/>
      <w:r>
        <w:t>Hoof growth is continuous regardless of footing. Soft or deep footing provides less natural wear, which can actually allow hooves to grow more than hard footing. A horse kept in a sand paddock or on soft grass still accumulates toe length and develops flares without regular trimming — often faster than horses on hard footing that wears the wall.</w:t>
      </w:r>
    </w:p>
    <w:p>
      <w:pPr/>
      <w:r>
        <w:t>Laminitis is a time-critical emergency. The laminae can be destroyed and the coffin bone can begin to rotate within 24 to 48 hours. A horse that appears to be 'managing' on the first day may have significant internal structural damage progressing without external indication. Early veterinary intervention is the variable most strongly associated with better outcomes — not wait-and-see management.</w:t>
      </w:r>
    </w:p>
    <w:p>
      <w:pPr/>
      <w:r>
        <w:t>The barefoot transition requires 3 to 6 months during which the hoof rebuilds structural integrity without shoe support. Removing shoes and immediately returning a horse to road work, arena footing, or performance demands is a common cause of transitional soreness and lameness. The transition period requires reduced work on softer footing while the hoof adapts.</w:t>
      </w:r>
    </w:p>
    <w:p>
      <w:pPr/>
      <w:r>
        <w:t>The hoof pick should clear debris from the sulci and white line area — not aggressively scrape the frog tissue itself. The frog is living tissue that should be left intact. Repeated aggressive scraping of the frog removes tissue that should be present, thins the frog unnecessarily, and can create open wounds in the sulci that invite thrush and infection.</w:t>
      </w:r>
    </w:p>
    <w:p>
      <w:pPr/>
      <w:r>
        <w:t>Research has not found a consistent structural difference between pigmented (dark) and non-pigmented (white) hoof walls. Hoof quality is influenced by genetics, nutrition, and environment — not by wall color. A white-hoofed horse is not inherently more prone to cracks or chips than a dark-hoofed horse. Treating white hooves as structurally inferior leads to unnecessary management interventions.</w:t>
      </w:r>
    </w:p>
    <w:p>
      <w:pPr>
        <w:pStyle w:val="Heading2"/>
      </w:pPr>
      <w:r>
        <w:t>Horse Bowl Focus</w:t>
      </w:r>
    </w:p>
    <w:p>
      <w:pPr/>
      <w:r>
        <w:t>Approximately 3/8 inch per month, or about 1 centimeter per month. Full hoof replacement from coronary band to ground takes approximately 9 to 12 months. Horse Bowl questions may ask for the monthly rate, the time for full replacement, or the source of growth (coronary band). Know all three.</w:t>
      </w:r>
    </w:p>
    <w:p>
      <w:pPr/>
      <w:r>
        <w:t>The standard interval is 6 to 8 weeks. The correct interval for an individual horse is determined by its growth rate, workload, footing, and how quickly its hooves develop structural problems between visits — not by a universal fixed schedule. Horse Bowl scenarios may present a horse with specific growth or management characteristics and ask for the appropriate interval.</w:t>
      </w:r>
    </w:p>
    <w:p>
      <w:pPr/>
      <w:r>
        <w:t>Increased digital pulse (bounding pulse at the back of the fetlock or pastern), heat in the hooves, a rocked-back or leaning-back stance that shifts weight off the toes, and reluctance to move or walk on hard ground. In chronic cases: hoof wall growth rings wider at the heel than the toe, a convex or flat sole, and a shortened choppy stride. Horse Bowl questions commonly test early sign recognition and emergency response.</w:t>
      </w:r>
    </w:p>
    <w:p>
      <w:pPr/>
      <w:r>
        <w:t>Feed-related: carbohydrate overload from grain (grain founder) or high-sugar pasture (grass founder). Systemic: retained placenta in mares, systemic illness, endotoxemia. Hormonal: Cushing's disease (PPID) and equine metabolic syndrome (EMS) elevate baseline risk. Mechanical: excessive concussion or prolonged weight-bearing on one limb (support-limb laminitis). Horse Bowl questions may ask for the primary feed-related trigger (carbohydrate overload) or the full category list.</w:t>
      </w:r>
    </w:p>
    <w:p>
      <w:pPr/>
      <w:r>
        <w:t>Thrush is a bacterial infection of the frog caused by anaerobic bacteria (most commonly Fusobacterium necrophorum) that thrive in wet, oxygen-free conditions. Characterized by a black, foul-smelling discharge from the sulci. Horse Bowl questions may ask for the causative organism type (anaerobic bacteria), the affected structure (frog), or the primary prevention strategy (daily hoof picking and clean, dry stabling).</w:t>
      </w:r>
    </w:p>
    <w:p>
      <w:pPr/>
      <w:r>
        <w:t>White line disease is a bacterial and fungal infection of the non-pigmented horn at the wall-sole junction, causing separation and destruction of the horn material. Unlike laminitis (which is inflammation of the sensitive tissue bonding P3 to the wall), white line disease destroys the horn itself — the structural material of the wall — not the laminar tissue. Treatment involves resection of infected horn. Horse Bowl questions may ask to distinguish between these two conditions affecting different tissues at the white line.</w:t>
      </w:r>
    </w:p>
    <w:p>
      <w:pPr/>
      <w:r>
        <w:t>Navicular syndrome (palmar foot pain) is chronic degeneration of the navicular bone, navicular bursa, and/or DDFT — most common in the front feet of working horses. The primary conformation risk factor is long-toe-low-heel, which increases load on the navicular apparatus with each step. Management is corrective shoeing to restore hoof angle. Horse Bowl questions may ask for the condition name, affected structures, primary risk factor, or management approach.</w:t>
      </w:r>
    </w:p>
    <w:p>
      <w:pPr/>
      <w:r>
        <w:t>Heel to toe — working debris out of the hoof toward the toe opening, not pushing it further into the frog's sulci. This direction clears material from the grooves most efficiently and avoids packing debris more tightly against the frog tissue. Horse Bowl and showmanship questions may ask for the correct direction and the rationale behind it.</w:t>
      </w:r>
    </w:p>
    <w:p>
      <w:pPr>
        <w:pStyle w:val="Heading3"/>
      </w:pPr>
      <w:r>
        <w:t>Ready to Test?</w:t>
      </w:r>
    </w:p>
    <w:p>
      <w:pPr/>
      <w:r>
        <w:t>The Study Guide is for practice. The quiz randomizes questions and scores results. Work through the guide until answers come reliably, then take the quiz.</w:t>
      </w:r>
    </w:p>
    <w:p/>
    <w:p>
      <w:pPr>
        <w:pStyle w:val="Heading3"/>
      </w:pPr>
      <w:r>
        <w:t>Test Your Knowledge â€” Hoof Care &amp; Farriery â€” Equine Edu</w:t>
      </w:r>
    </w:p>
    <w:p>
      <w:r>
        <w:rPr>
          <w:i/>
          <w:sz w:val="16"/>
        </w:rPr>
        <w:t>[File: 9-test-your-knowledge.html | Type: Test Your Knowledge]</w:t>
      </w:r>
    </w:p>
    <w:p>
      <w:r>
        <w:rPr>
          <w:i/>
        </w:rPr>
        <w:t>[No static text content — page uses JavaScript rendering or contains only interactive elements.]</w:t>
      </w:r>
    </w:p>
    <w:p/>
    <w:p>
      <w:r>
        <w:br w:type="page"/>
      </w:r>
    </w:p>
    <w:p>
      <w:pPr>
        <w:pStyle w:val="Heading2"/>
      </w:pPr>
      <w:r>
        <w:t>Measuring Horses</w:t>
      </w:r>
    </w:p>
    <w:p>
      <w:r>
        <w:rPr>
          <w:i/>
          <w:sz w:val="18"/>
        </w:rPr>
        <w:t>Path: Schooling Ring › horse-care/measuring-horses</w:t>
      </w:r>
    </w:p>
    <w:p/>
    <w:p>
      <w:pPr>
        <w:pStyle w:val="Heading3"/>
      </w:pPr>
      <w:r>
        <w:t>Measuring Horses</w:t>
      </w:r>
    </w:p>
    <w:p>
      <w:r>
        <w:rPr>
          <w:i/>
          <w:sz w:val="16"/>
        </w:rPr>
        <w:t>[File: 1-index.html | Type: Course Index]</w:t>
      </w:r>
    </w:p>
    <w:p>
      <w:pPr>
        <w:pStyle w:val="Heading1"/>
      </w:pPr>
      <w:r>
        <w:t>Measuring Horses</w:t>
      </w:r>
    </w:p>
    <w:p>
      <w:pPr/>
      <w:r>
        <w:t>Hands, notation, and the withers — the complete foundation for measuring horse height. Covers the unit system, decimal notation rules, the correct measuring point, and the practical uses of height data in equipment fit, medication dosing, and competition eligibility.</w:t>
      </w:r>
    </w:p>
    <w:p>
      <w:pPr/>
      <w:r>
        <w:t>Course Curriculum</w:t>
      </w:r>
    </w:p>
    <w:p>
      <w:pPr>
        <w:pStyle w:val="Heading2"/>
      </w:pPr>
      <w:r>
        <w:t>From the Hand Unit to the Withers</w:t>
      </w:r>
    </w:p>
    <w:p>
      <w:pPr/>
      <w:r>
        <w:t>Each lesson builds the complete picture of equine height measurement — starting with why it matters and ending with the full measuring process and its real-world applications.</w:t>
      </w:r>
    </w:p>
    <w:p>
      <w:pPr>
        <w:pStyle w:val="Heading2"/>
      </w:pPr>
      <w:r>
        <w:t>Clear, Practical, and Standards-Aligned</w:t>
      </w:r>
    </w:p>
    <w:p>
      <w:pPr/>
      <w:r>
        <w:t>Every lesson is built for self-paced learning with Horse Bowl integration and practical barn application throughout.</w:t>
      </w:r>
    </w:p>
    <w:p>
      <w:pPr>
        <w:pStyle w:val="ListBullet"/>
      </w:pPr>
      <w:r>
        <w:t>Grounded in standard equine measurement practice used in breed registries and competition</w:t>
      </w:r>
    </w:p>
    <w:p>
      <w:pPr>
        <w:pStyle w:val="ListBullet"/>
      </w:pPr>
      <w:r>
        <w:t>Covers the notation system used across the equine industry</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Horse handlers who need to accurately measure and record horse height</w:t>
      </w:r>
    </w:p>
    <w:p>
      <w:pPr>
        <w:pStyle w:val="ListBullet"/>
      </w:pPr>
      <w:r>
        <w:t>Students preparing for Horse Bowl or equine management coursework</w:t>
      </w:r>
    </w:p>
    <w:p>
      <w:pPr>
        <w:pStyle w:val="ListBullet"/>
      </w:pPr>
      <w:r>
        <w:t>Anyone working with breed registries or competition height requirements</w:t>
      </w:r>
    </w:p>
    <w:p>
      <w:pPr>
        <w:pStyle w:val="ListBullet"/>
      </w:pPr>
      <w:r>
        <w:t>Horse owners selecting equipment and managing medication dosing</w:t>
      </w:r>
    </w:p>
    <w:p>
      <w:pPr/>
      <w:r>
        <w:t>Start the Course</w:t>
      </w:r>
    </w:p>
    <w:p>
      <w:pPr>
        <w:pStyle w:val="Heading2"/>
      </w:pPr>
      <w:r>
        <w:t>Begin with Why Measurement Matters</w:t>
      </w:r>
    </w:p>
    <w:p>
      <w:pPr/>
      <w:r>
        <w:t>Height measurement touches equipment fit, medication dosing, competition rules, and breed registration — start here for the context that makes the measurement system meaningful.</w:t>
      </w:r>
    </w:p>
    <w:p/>
    <w:p>
      <w:pPr>
        <w:pStyle w:val="Heading3"/>
      </w:pPr>
      <w:r>
        <w:t>Why Measurement Matters</w:t>
      </w:r>
    </w:p>
    <w:p>
      <w:r>
        <w:rPr>
          <w:i/>
          <w:sz w:val="16"/>
        </w:rPr>
        <w:t>[File: 2-why-measurement-matters.html | Type: Why It Matters]</w:t>
      </w:r>
    </w:p>
    <w:p>
      <w:pPr>
        <w:pStyle w:val="Heading2"/>
      </w:pPr>
      <w:r>
        <w:t>Height as Practical Information</w:t>
      </w:r>
    </w:p>
    <w:p>
      <w:pPr/>
      <w:r>
        <w:t>A horse's measured height is one of the most frequently used pieces of information in horse management. It appears on registration papers, competition entry forms, veterinary records, and equipment specifications. Unlike subjective descriptions of size, a measurement in hands provides a precise, standardized value that can be compared across horses, breeds, and time periods.</w:t>
      </w:r>
    </w:p>
    <w:p>
      <w:pPr/>
      <w:r>
        <w:t>Understanding why measurement matters — before learning the mechanics of how to measure — provides the context that makes the skill meaningful. Each application of height data, from saddle fit to drug dosing, reinforces why accurate measurement is worth doing correctly.</w:t>
      </w:r>
    </w:p>
    <w:p>
      <w:pPr/>
      <w:r>
        <w:t>💡 Did You Know</w:t>
      </w:r>
    </w:p>
    <w:p>
      <w:pPr/>
      <w:r>
        <w:t>The use of hands as a unit of horse measurement dates back thousands of years. A hand was literally the width of a human hand — an approximate but widely understood measure used in trade and agriculture long before standardized measurement systems existed. When England formalized the hand at exactly 4 inches in the 16th century, it standardized a unit already in widespread use for describing horse height. The unit has remained unchanged since.</w:t>
      </w:r>
    </w:p>
    <w:p>
      <w:pPr>
        <w:pStyle w:val="Heading2"/>
      </w:pPr>
      <w:r>
        <w:t>Four Practical Applications of Height Measurement</w:t>
      </w:r>
    </w:p>
    <w:p>
      <w:pPr>
        <w:pStyle w:val="Heading3"/>
      </w:pPr>
      <w:r>
        <w:t>Equipment Fit</w:t>
      </w:r>
    </w:p>
    <w:p>
      <w:pPr/>
      <w:r>
        <w:t>Saddle fit, girth length, stirrup length, and bit selection are all influenced by a horse's height and overall build. While height alone does not determine the correct saddle, it is a starting point for narrowing saddle options and one of the measurements a saddler or tack supplier will ask for. Height combined with back length and wither conformation provides a more complete picture for equipment selection.</w:t>
      </w:r>
    </w:p>
    <w:p>
      <w:pPr>
        <w:pStyle w:val="Heading3"/>
      </w:pPr>
      <w:r>
        <w:t>Medication Dosing</w:t>
      </w:r>
    </w:p>
    <w:p>
      <w:pPr/>
      <w:r>
        <w:t>Many equine medications and dewormers are dosed by body weight. Because weighing a horse requires a livestock scale that many barns do not have, height is used to estimate weight using published height-to-weight conversion tables or weight tapes designed for horses. A height measurement that is off by even one hand can lead to under-dosing or over-dosing when weight is estimated rather than directly measured.</w:t>
      </w:r>
    </w:p>
    <w:p>
      <w:pPr>
        <w:pStyle w:val="Heading3"/>
      </w:pPr>
      <w:r>
        <w:t>Competition Eligibility</w:t>
      </w:r>
    </w:p>
    <w:p>
      <w:pPr/>
      <w:r>
        <w:t>Many equestrian competitions have height-based divisions that determine which horses may enter specific classes. In some disciplines, a horse's eligibility to show in a pony division versus a horse division is determined entirely by a measured height at the withers. Inaccurate measurement — or measurement taken without proper technique — can affect a horse's competition eligibility.</w:t>
      </w:r>
    </w:p>
    <w:p>
      <w:pPr>
        <w:pStyle w:val="Heading3"/>
      </w:pPr>
      <w:r>
        <w:t>Breed Registration</w:t>
      </w:r>
    </w:p>
    <w:p>
      <w:pPr/>
      <w:r>
        <w:t>Breed registries often require height measurements as part of registration documentation. For breeds and types where height standards are part of breed definition — such as pony breeds with height maximums — an official measurement may be required before registration is complete. Height is also recorded as part of a horse's identification description, alongside color, markings, and sex.</w:t>
      </w:r>
    </w:p>
    <w:p>
      <w:pPr/>
      <w:r>
        <w:t>Height measurement is only useful if it is accurate. An estimate is not a measurement. A measurement taken without the correct technique — on unlevel ground, at the wrong point on the horse's body, or without proper equipment — produces a number that cannot be relied upon for any of the applications above. Learning the correct process is what makes the measurement valuable.</w:t>
      </w:r>
    </w:p>
    <w:p>
      <w:pPr/>
      <w:r>
        <w:t>The next lessons cover exactly how horses are measured: the unit system used in equine height measurement, how to read and write measurements correctly, and the complete process for obtaining an accurate result.</w:t>
      </w:r>
    </w:p>
    <w:p>
      <w:pPr>
        <w:pStyle w:val="Heading3"/>
      </w:pPr>
      <w:r>
        <w:t>In the Barn</w:t>
      </w:r>
    </w:p>
    <w:p>
      <w:pPr/>
      <w:r>
        <w:t>Height data tends to travel with a horse for life. Registration papers, insurance records, and veterinary files all include recorded height. A horse measured at age three — when most horses have reached close to their adult height — will have that number referenced years later. Recording the measurement correctly the first time, using proper technique and notation, prevents errors that are difficult to correct once they appear in official documents.</w:t>
      </w:r>
    </w:p>
    <w:p>
      <w:pPr>
        <w:pStyle w:val="Heading3"/>
      </w:pPr>
      <w:r>
        <w:t>Things to Remember</w:t>
      </w:r>
    </w:p>
    <w:p>
      <w:pPr>
        <w:pStyle w:val="ListBullet"/>
      </w:pPr>
      <w:r>
        <w:t>Horse height is measured in hands — a standardized unit equal to exactly 4 inches.</w:t>
      </w:r>
    </w:p>
    <w:p>
      <w:pPr>
        <w:pStyle w:val="ListBullet"/>
      </w:pPr>
      <w:r>
        <w:t>Height measurement is used for equipment fit, medication dosing, competition eligibility, and breed registration.</w:t>
      </w:r>
    </w:p>
    <w:p>
      <w:pPr>
        <w:pStyle w:val="ListBullet"/>
      </w:pPr>
      <w:r>
        <w:t>Many dewormers and medications are dosed by estimated weight — and height is the basis of that estimate, making accuracy critical.</w:t>
      </w:r>
    </w:p>
    <w:p>
      <w:pPr>
        <w:pStyle w:val="ListBullet"/>
      </w:pPr>
      <w:r>
        <w:t>Competition divisions for horses and ponies are often determined by measured height at the withers.</w:t>
      </w:r>
    </w:p>
    <w:p>
      <w:pPr>
        <w:pStyle w:val="ListBullet"/>
      </w:pPr>
      <w:r>
        <w:t>A measurement taken incorrectly produces an unreliable number — technique matters as much as the measurement itself.</w:t>
      </w:r>
    </w:p>
    <w:p/>
    <w:p>
      <w:pPr>
        <w:pStyle w:val="Heading3"/>
      </w:pPr>
      <w:r>
        <w:t>Hands and Height</w:t>
      </w:r>
    </w:p>
    <w:p>
      <w:r>
        <w:rPr>
          <w:i/>
          <w:sz w:val="16"/>
        </w:rPr>
        <w:t>[File: 3-hands-and-height.html | Type: Lesson]</w:t>
      </w:r>
    </w:p>
    <w:p>
      <w:pPr>
        <w:pStyle w:val="Heading2"/>
      </w:pPr>
      <w:r>
        <w:t>The Unit System for Horse Height</w:t>
      </w:r>
    </w:p>
    <w:p>
      <w:pPr/>
      <w:r>
        <w:t>Horses are measured in hands, a unit equal to exactly 4 inches. This unit is used across the equine industry worldwide for recording and communicating height. The system includes a specific notation for recording partial hands — a notation that is frequently misread and is a common source of error for new handlers.</w:t>
      </w:r>
    </w:p>
    <w:p>
      <w:pPr/>
      <w:r>
        <w:t>The tabs below cover three things in turn: the hand as a unit and how measurements are written, how height separates ponies from horses, and how a height measurement is actually taken on the horse.</w:t>
      </w:r>
    </w:p>
    <w:p>
      <w:pPr/>
      <w:r>
        <w:t>💡 Did You Know</w:t>
      </w:r>
    </w:p>
    <w:p>
      <w:pPr/>
      <w:r>
        <w:t>One hand equals exactly 4 inches — but why 4? Because 4 inches is close to the average width of a human hand across the knuckles, which was the original informal measuring tool used in horse trading and agriculture. The unit was formalized in England in the 16th century and has remained unchanged. Today it is the standard across English-speaking equine industries including registration, competition, and veterinary records.</w:t>
      </w:r>
    </w:p>
    <w:p>
      <w:pPr/>
      <w:r>
        <w:t>The hand is the standard unit for equine height, and its notation has rules that must be read correctly before any height is recorded or compared.</w:t>
      </w:r>
    </w:p>
    <w:p>
      <w:pPr>
        <w:pStyle w:val="Heading2"/>
      </w:pPr>
      <w:r>
        <w:t>Understanding the Hand and Decimal Notation</w:t>
      </w:r>
    </w:p>
    <w:p>
      <w:pPr/>
      <w:r>
        <w:t>A hand is equal to 4 inches. Measurements are written as a whole number of hands followed by a decimal point and a single digit representing the additional inches. A horse recorded as 15.2 hands stands 15 hands and 2 inches tall — not 15.2 hands (which would be a different, meaningless value). The decimal digit can only be 0, 1, 2, or 3, because the next full hand occurs at 4 inches.</w:t>
      </w:r>
    </w:p>
    <w:p>
      <w:pPr/>
      <w:r>
        <w:t>This notation is where errors most commonly occur. The decimal point in hand notation does NOT represent a fraction of a hand — it separates the whole hands from the remaining inches. A horse described as 15.2 hands stands 62 inches tall (15 × 4 = 60 inches, plus 2 additional inches). If a measurement reads 15.4, this is written incorrectly — a remainder of 4 inches would carry over to make the horse 16.0 hands. Valid notations for a 15-hand horse include 15.0, 15.1, 15.2, and 15.3 only.</w:t>
      </w:r>
    </w:p>
    <w:p>
      <w:pPr/>
      <w:r>
        <w:t>The decimal point in hand notation does not work like a standard decimal. In 15.2 hands, the .2 means 2 inches — not two-tenths of a hand. A hand has four inches, so the only valid values after the decimal point are 0, 1, 2, and 3. Any reading of .4 or higher indicates a notation error — those inches should carry over into the next hand.</w:t>
      </w:r>
    </w:p>
    <w:p>
      <w:pPr/>
      <w:r>
        <w:t>Whether an animal is called a horse or a pony comes down to its measured height, not its breed — and the same measurement can be expressed in inches or centimeters.</w:t>
      </w:r>
    </w:p>
    <w:p>
      <w:pPr>
        <w:pStyle w:val="Heading2"/>
      </w:pPr>
      <w:r>
        <w:t>The Pony Threshold and Other Measurement Systems</w:t>
      </w:r>
    </w:p>
    <w:p>
      <w:pPr/>
      <w:r>
        <w:t>The distinction between a horse and a pony is defined by height, not by breed or type. A horse that measures 14.2 hands (58 inches) or under is classified as a pony for competition and many registration purposes. A horse that measures 14.3 hands or taller is classified as a horse. This distinction affects which classes an animal may enter in competition and how it is categorized by many breed registries. The designation is based entirely on the measurement — a Thoroughbred that stands 14.1 hands is a pony by height classification regardless of breed.</w:t>
      </w:r>
    </w:p>
    <w:p>
      <w:pPr/>
      <w:r>
        <w:t>Some countries and disciplines use centimeters rather than hands. To convert hands to inches, multiply the number of whole hands by 4 and add the remaining inches. To convert to centimeters, multiply the total inches by 2.54. A horse standing 15.2 hands is 62 inches tall — or approximately 157.5 centimeters. International competition governing bodies may express height requirements in centimeters, and equine professionals working internationally should be comfortable converting between both systems.</w:t>
      </w:r>
    </w:p>
    <w:p>
      <w:pPr>
        <w:pStyle w:val="Heading3"/>
      </w:pPr>
      <w:r>
        <w:t>Hands to Inches</w:t>
      </w:r>
    </w:p>
    <w:p>
      <w:pPr/>
      <w:r>
        <w:t>Multiply whole hands by 4, then add remaining inches. A horse at 16.1 hands: 16 × 4 = 64 inches, plus 1 = 65 inches total.</w:t>
      </w:r>
    </w:p>
    <w:p>
      <w:pPr>
        <w:pStyle w:val="Heading3"/>
      </w:pPr>
      <w:r>
        <w:t>Inches to Hands</w:t>
      </w:r>
    </w:p>
    <w:p>
      <w:pPr/>
      <w:r>
        <w:t>Divide total inches by 4 to find whole hands. The remainder becomes the decimal digit. 65 inches ÷ 4 = 16 hands remainder 1 → written as 16.1 hands.</w:t>
      </w:r>
    </w:p>
    <w:p>
      <w:pPr>
        <w:pStyle w:val="Heading3"/>
      </w:pPr>
      <w:r>
        <w:t>Hands to Centimeters</w:t>
      </w:r>
    </w:p>
    <w:p>
      <w:pPr/>
      <w:r>
        <w:t>Convert to inches first, then multiply by 2.54. A horse at 15.2 hands = 62 inches × 2.54 = 157.5 centimeters.</w:t>
      </w:r>
    </w:p>
    <w:p>
      <w:pPr>
        <w:pStyle w:val="Heading3"/>
      </w:pPr>
      <w:r>
        <w:t>The Pony Line</w:t>
      </w:r>
    </w:p>
    <w:p>
      <w:pPr/>
      <w:r>
        <w:t>14.2 hands (58 inches / approximately 147 cm) is the commonly recognized upper limit for pony classification in competition. An animal at 14.3 hands or above is classified as a horse.</w:t>
      </w:r>
    </w:p>
    <w:p>
      <w:pPr/>
      <w:r>
        <w:t>A height number is only as good as the way it was taken. Height is read at one fixed point on the body, with the horse set up correctly.</w:t>
      </w:r>
    </w:p>
    <w:p>
      <w:pPr>
        <w:pStyle w:val="Heading2"/>
      </w:pPr>
      <w:r>
        <w:t>Where and How Height Is Measured</w:t>
      </w:r>
    </w:p>
    <w:p>
      <w:pPr/>
      <w:r>
        <w:t>Horse height is always measured at the withers — the bony ridge at the base of the neck, where the mane ends and the back begins. The withers are used because they are a stable, bony landmark that stays in the same place no matter how the horse raises or lowers its head. Measuring to the top of the head or neck would give a different result every time the horse moved.</w:t>
      </w:r>
    </w:p>
    <w:p>
      <w:pPr/>
      <w:r>
        <w:t>For an accurate reading, the horse should stand square on a level, hard surface, with all four legs directly beneath it and weight even on both sides. A rigid measuring stick with a level arm is the standard tool: the upright is placed beside the horse, the arm is lowered to rest on the top of the withers, and the reading is taken once the level bubble is centered. Soft or uneven ground, a resting leg, or a stretched stance can change the reading by as much as half a hand.</w:t>
      </w:r>
    </w:p>
    <w:p>
      <w:pPr>
        <w:pStyle w:val="Heading3"/>
      </w:pPr>
      <w:r>
        <w:t>Always the Withers</w:t>
      </w:r>
    </w:p>
    <w:p>
      <w:pPr/>
      <w:r>
        <w:t>The highest point of the withers is the fixed landmark for every height measurement, so results can be compared between horses.</w:t>
      </w:r>
    </w:p>
    <w:p>
      <w:pPr>
        <w:pStyle w:val="Heading3"/>
      </w:pPr>
      <w:r>
        <w:t>Square and Level</w:t>
      </w:r>
    </w:p>
    <w:p>
      <w:pPr/>
      <w:r>
        <w:t>All four feet planted, weight even, on flat hard ground. An uneven stance is the most common cause of an inaccurate reading.</w:t>
      </w:r>
    </w:p>
    <w:p>
      <w:pPr>
        <w:pStyle w:val="Heading3"/>
      </w:pPr>
      <w:r>
        <w:t>Measuring Stick</w:t>
      </w:r>
    </w:p>
    <w:p>
      <w:pPr/>
      <w:r>
        <w:t>A rigid stick with a leveling arm gives a more reliable reading than a fabric tape, which bends to the body's shape.</w:t>
      </w:r>
    </w:p>
    <w:p>
      <w:pPr>
        <w:pStyle w:val="Heading3"/>
      </w:pPr>
      <w:r>
        <w:t>In the Barn</w:t>
      </w:r>
    </w:p>
    <w:p>
      <w:pPr/>
      <w:r>
        <w:t>When reading a horse's recorded height from a document — a registration paper, a health certificate, or a sale listing — the notation system determines whether the number makes sense. A measurement written as "15.5 hands" or "15.4 hands" contains a notation error, because decimal values above 3 are impossible in hand notation. A value of 15.5 should be read skeptically; it likely means 15.2 or should have been written as 16.1 depending on what the measurer intended. Reading hand notation correctly catches these errors before they influence equipment decisions or competition entries.</w:t>
      </w:r>
    </w:p>
    <w:p>
      <w:pPr>
        <w:pStyle w:val="Heading3"/>
      </w:pPr>
      <w:r>
        <w:t>Things to Remember</w:t>
      </w:r>
    </w:p>
    <w:p>
      <w:pPr>
        <w:pStyle w:val="ListBullet"/>
      </w:pPr>
      <w:r>
        <w:t>A hand equals exactly 4 inches — this is the standard unit for all equine height measurement.</w:t>
      </w:r>
    </w:p>
    <w:p>
      <w:pPr>
        <w:pStyle w:val="ListBullet"/>
      </w:pPr>
      <w:r>
        <w:t>The decimal point in hand notation separates whole hands from remaining inches — 15.2 means 15 hands and 2 inches, not 15.2 hands.</w:t>
      </w:r>
    </w:p>
    <w:p>
      <w:pPr>
        <w:pStyle w:val="ListBullet"/>
      </w:pPr>
      <w:r>
        <w:t>Valid decimal values in hand notation are only 0, 1, 2, and 3 — a reading of .4 or higher is a notation error.</w:t>
      </w:r>
    </w:p>
    <w:p>
      <w:pPr>
        <w:pStyle w:val="ListBullet"/>
      </w:pPr>
      <w:r>
        <w:t>A horse measuring 14.2 hands or under is classified as a pony for competition and many registration purposes.</w:t>
      </w:r>
    </w:p>
    <w:p>
      <w:pPr>
        <w:pStyle w:val="ListBullet"/>
      </w:pPr>
      <w:r>
        <w:t>To convert hands to inches: multiply whole hands by 4 and add the remaining inches.</w:t>
      </w:r>
    </w:p>
    <w:p>
      <w:pPr>
        <w:pStyle w:val="ListBullet"/>
      </w:pPr>
      <w:r>
        <w:t>Height is always measured to the withers, with the horse standing square on level, hard ground.</w:t>
      </w:r>
    </w:p>
    <w:p/>
    <w:p>
      <w:pPr>
        <w:pStyle w:val="Heading3"/>
      </w:pPr>
      <w:r>
        <w:t>Measuring Process</w:t>
      </w:r>
    </w:p>
    <w:p>
      <w:r>
        <w:rPr>
          <w:i/>
          <w:sz w:val="16"/>
        </w:rPr>
        <w:t>[File: 4-measuring-process.html | Type: Lesson]</w:t>
      </w:r>
    </w:p>
    <w:p>
      <w:pPr>
        <w:pStyle w:val="Heading2"/>
      </w:pPr>
      <w:r>
        <w:t>Technique Determines Accuracy</w:t>
      </w:r>
    </w:p>
    <w:p>
      <w:pPr/>
      <w:r>
        <w:t>Two people measuring the same horse on the same day can arrive at different results if one follows correct measuring technique and the other does not. The most common sources of error are measuring at the wrong point on the horse's body, allowing the horse to stand on unlevel ground, or reading the measuring stick at the wrong scale. Correct technique eliminates these variables and produces a measurement that can be relied upon.</w:t>
      </w:r>
    </w:p>
    <w:p>
      <w:pPr/>
      <w:r>
        <w:t>The following content covers the three elements that must be correct for an accurate measurement: identifying the withers, setting up the horse correctly, and using measuring equipment properly.</w:t>
      </w:r>
    </w:p>
    <w:p>
      <w:pPr/>
      <w:r>
        <w:t>💡 Did You Know</w:t>
      </w:r>
    </w:p>
    <w:p>
      <w:pPr/>
      <w:r>
        <w:t>In some countries and formal competitions, official height measurements must be performed by a licensed measurer, with the horse standing on a certified level measuring pad. The horse may also be required to be barefoot (unshod) at the time of official measurement, as horseshoes add height to a measurement. In informal settings, shoes are typically left on — but it is worth noting that a shod horse will measure slightly taller than the same horse barefoot.</w:t>
      </w:r>
    </w:p>
    <w:p>
      <w:pPr>
        <w:pStyle w:val="Heading2"/>
      </w:pPr>
      <w:r>
        <w:t>The Withers — Where Every Height Measurement Is Taken</w:t>
      </w:r>
    </w:p>
    <w:p>
      <w:pPr/>
      <w:r>
        <w:t>Horse height is always measured at the withers — the highest point of the horse's back, located at the base of the neck where the neck meets the shoulder. The withers are formed by the dorsal spinous processes of the vertebrae in this region and create a visible ridge or prominence between the shoulder blades. This is not the top of the horse's head, the top of the neck, or the croup — it is specifically the bony prominence where the mane ends and the back begins.</w:t>
      </w:r>
    </w:p>
    <w:p>
      <w:pPr/>
      <w:r>
        <w:t>The withers are used as the standard measuring point because they represent a stable, bony landmark that does not change significantly with the horse's head position. Measuring to the top of the head would produce inconsistent results because a horse can raise or lower its head by many inches — potentially changing the reading dramatically. The withers stay in a consistent position regardless of where the horse is looking.</w:t>
      </w:r>
    </w:p>
    <w:p>
      <w:pPr/>
      <w:r>
        <w:t>Height is always measured to the withers — never to the top of the head or the neck. The withers are the bony ridge at the base of the neck, where the mane ends and the back begins. Using any other point produces a measurement that does not correspond to the established standard and cannot be compared to other horses' recorded heights.</w:t>
      </w:r>
    </w:p>
    <w:p>
      <w:pPr>
        <w:pStyle w:val="Heading2"/>
      </w:pPr>
      <w:r>
        <w:t>Measuring Tools and the Correct Setup for an Accurate Reading</w:t>
      </w:r>
    </w:p>
    <w:p>
      <w:pPr/>
      <w:r>
        <w:t>The standard tool for measuring a horse is a measuring stick — a rigid stick calibrated in hands and inches, with a horizontal arm that extends at a right angle to contact the top of the withers. The arm is leveled using a built-in level bubble. When the level is centered and the stick is vertical, the reading at the ground gives the horse's height. A fabric tape measure can produce an approximate reading but is less reliable than a rigid stick because it conforms to the horse's contours and can introduce error.</w:t>
      </w:r>
    </w:p>
    <w:p>
      <w:pPr/>
      <w:r>
        <w:t>Before the measurement is taken, the horse must be standing square on a level, hard surface. "Standing square" means all four hooves are planted directly below the horse's legs, with weight distributed evenly — not camped out in front, stretched back behind, or resting a hind leg. Unlevel ground will raise or lower one side of the horse, and a resting leg creates an asymmetrical stance that distorts the measurement. The handler should ask the horse to stand calmly and wait until the horse settles into a square position before placing the measuring stick.</w:t>
      </w:r>
    </w:p>
    <w:p>
      <w:pPr>
        <w:pStyle w:val="Heading3"/>
      </w:pPr>
      <w:r>
        <w:t>Measuring Stick</w:t>
      </w:r>
    </w:p>
    <w:p>
      <w:pPr/>
      <w:r>
        <w:t>A rigid, calibrated stick with a level arm. Preferred for formal measurement because it provides a level reading at the withers without conforming to the horse's body. The level bubble must be centered for an accurate reading.</w:t>
      </w:r>
    </w:p>
    <w:p>
      <w:pPr>
        <w:pStyle w:val="Heading3"/>
      </w:pPr>
      <w:r>
        <w:t>Weight Tape</w:t>
      </w:r>
    </w:p>
    <w:p>
      <w:pPr/>
      <w:r>
        <w:t>A fabric tape designed to wrap around the horse's girth and estimate weight from the girth circumference. Not a height-measuring tool, though some tapes include a height scale. Less reliable than a rigid stick for height measurement.</w:t>
      </w:r>
    </w:p>
    <w:p>
      <w:pPr>
        <w:pStyle w:val="Heading3"/>
      </w:pPr>
      <w:r>
        <w:t>Level, Hard Surface</w:t>
      </w:r>
    </w:p>
    <w:p>
      <w:pPr/>
      <w:r>
        <w:t>The horse must stand on a flat, level, hard surface. Pasture, grass, or soft footing introduces error because hooves sink unevenly. A concrete or asphalt surface is ideal for an accurate reading.</w:t>
      </w:r>
    </w:p>
    <w:p>
      <w:pPr>
        <w:pStyle w:val="Heading3"/>
      </w:pPr>
      <w:r>
        <w:t>Square Stance</w:t>
      </w:r>
    </w:p>
    <w:p>
      <w:pPr/>
      <w:r>
        <w:t>All four legs should be directly under the horse, weight distributed evenly. A resting leg, camped-out stance, or stretched position will change the height reading. Wait for a balanced, relaxed standing position before measuring.</w:t>
      </w:r>
    </w:p>
    <w:p>
      <w:pPr>
        <w:pStyle w:val="Heading3"/>
      </w:pPr>
      <w:r>
        <w:t>In the Barn</w:t>
      </w:r>
    </w:p>
    <w:p>
      <w:pPr/>
      <w:r>
        <w:t>Most informal height measurements — the kind taken at a barn to update records or select equipment — are done without a measuring pad and without a certified measurer. That does not make them less important to perform correctly. Using a hard, level area such as a barn aisle or concrete pad, waiting for the horse to stand square, placing the stick vertically alongside the horse, and ensuring the level is centered will produce a reliable result. The most common mistake is rushing: a horse that is not standing square, or is standing on uneven footing, can read up to half a hand differently than when properly positioned.</w:t>
      </w:r>
    </w:p>
    <w:p>
      <w:pPr>
        <w:pStyle w:val="Heading3"/>
      </w:pPr>
      <w:r>
        <w:t>Things to Remember</w:t>
      </w:r>
    </w:p>
    <w:p>
      <w:pPr>
        <w:pStyle w:val="ListBullet"/>
      </w:pPr>
      <w:r>
        <w:t>Horse height is always measured at the withers — the bony ridge at the base of the neck where the mane ends.</w:t>
      </w:r>
    </w:p>
    <w:p>
      <w:pPr>
        <w:pStyle w:val="ListBullet"/>
      </w:pPr>
      <w:r>
        <w:t>The withers is used as the measuring point because it is a stable bony landmark that does not move with the horse's head position.</w:t>
      </w:r>
    </w:p>
    <w:p>
      <w:pPr>
        <w:pStyle w:val="ListBullet"/>
      </w:pPr>
      <w:r>
        <w:t>A rigid measuring stick with a level arm is the standard and most reliable measuring tool.</w:t>
      </w:r>
    </w:p>
    <w:p>
      <w:pPr>
        <w:pStyle w:val="ListBullet"/>
      </w:pPr>
      <w:r>
        <w:t>The horse must stand square on a level, hard surface — unlevel ground or an asymmetric stance creates measurement error.</w:t>
      </w:r>
    </w:p>
    <w:p>
      <w:pPr>
        <w:pStyle w:val="ListBullet"/>
      </w:pPr>
      <w:r>
        <w:t>Shod horses measure slightly taller than the same horse barefoot; formal measurements may require the horse to be unshod.</w:t>
      </w:r>
    </w:p>
    <w:p/>
    <w:p>
      <w:pPr>
        <w:pStyle w:val="Heading3"/>
      </w:pPr>
      <w:r>
        <w:t>Training Barn</w:t>
      </w:r>
    </w:p>
    <w:p>
      <w:r>
        <w:rPr>
          <w:i/>
          <w:sz w:val="16"/>
        </w:rPr>
        <w:t>[File: 5-training-barn.html | Type: Training Barn]</w:t>
      </w:r>
    </w:p>
    <w:p>
      <w:pPr>
        <w:pStyle w:val="Heading2"/>
      </w:pPr>
      <w:r>
        <w:t>Practice Before the Quiz</w:t>
      </w:r>
    </w:p>
    <w:p>
      <w:pPr/>
      <w:r>
        <w:t>The Training Barn provides activities that reinforce the core skills from this course: reading and writing measurement notation correctly, converting between hands and inches, and applying measurement knowledge to practical scenarios. Complete these activities before moving to the Study Guide.</w:t>
      </w:r>
    </w:p>
    <w:p>
      <w:pPr>
        <w:pStyle w:val="Heading2"/>
      </w:pPr>
      <w:r>
        <w:t>Notation Practice</w:t>
      </w:r>
    </w:p>
    <w:p>
      <w:pPr/>
      <w:r>
        <w:t>Read a series of horse height measurements written in hand notation and identify which are correctly written and which contain notation errors. Practice converting measurements between hands-and-inches notation and total-inch values.</w:t>
      </w:r>
    </w:p>
    <w:p>
      <w:pPr>
        <w:pStyle w:val="Heading2"/>
      </w:pPr>
      <w:r>
        <w:t>Hands-to-Inches Converter</w:t>
      </w:r>
    </w:p>
    <w:p>
      <w:pPr/>
      <w:r>
        <w:t>Practice converting height values between hands notation and total inches. Work through a series of conversion problems that reinforce the relationship between the hand unit and standard inch measurements — and identify where the pony threshold falls.</w:t>
      </w:r>
    </w:p>
    <w:p>
      <w:pPr>
        <w:pStyle w:val="Heading2"/>
      </w:pPr>
      <w:r>
        <w:t>Measurement Scenarios</w:t>
      </w:r>
    </w:p>
    <w:p>
      <w:pPr/>
      <w:r>
        <w:t>Review a set of measuring scenarios and identify what is correct or incorrect about each setup: the measuring point used, the horse's stance, the surface type, and equipment choice. Apply the course content to recognize errors before they affect a measurement.</w:t>
      </w:r>
    </w:p>
    <w:p>
      <w:pPr>
        <w:pStyle w:val="Heading2"/>
      </w:pPr>
      <w:r>
        <w:t>Move to the Study Guide</w:t>
      </w:r>
    </w:p>
    <w:p>
      <w:pPr/>
      <w:r>
        <w:t>When the activities above are complete, continue to the Study Guide to review the full course content with reveal-style prompts before taking the quiz.</w:t>
      </w:r>
    </w:p>
    <w:p/>
    <w:p>
      <w:pPr>
        <w:pStyle w:val="Heading3"/>
      </w:pPr>
      <w:r>
        <w:t>Study Guide</w:t>
      </w:r>
    </w:p>
    <w:p>
      <w:r>
        <w:rPr>
          <w:i/>
          <w:sz w:val="16"/>
        </w:rPr>
        <w:t>[File: 6-study-guide.html | Type: Study Guide]</w:t>
      </w:r>
    </w:p>
    <w:p>
      <w:pPr/>
      <w:r>
        <w:t>Read each prompt and form a complete answer before clicking to reveal. This active recall process is more effective for retention than reading answers directly. Work through all sections before taking the quiz.</w:t>
      </w:r>
    </w:p>
    <w:p>
      <w:pPr>
        <w:pStyle w:val="Heading2"/>
      </w:pPr>
      <w:r>
        <w:t>Key Concepts</w:t>
      </w:r>
    </w:p>
    <w:p>
      <w:pPr/>
      <w:r>
        <w:t>A hand — equal to exactly 4 inches. This unit is used across the equine industry for recording, communicating, and comparing horse height.</w:t>
      </w:r>
    </w:p>
    <w:p>
      <w:pPr/>
      <w:r>
        <w:t>The decimal point in hand notation separates whole hands from remaining inches — it does NOT represent a fraction of a hand. "15.2 hands" means 15 hands and 2 inches — a total of 62 inches (15 × 4 = 60, plus 2).</w:t>
      </w:r>
    </w:p>
    <w:p>
      <w:pPr/>
      <w:r>
        <w:t>0, 1, 2, and 3. Because a hand equals 4 inches, the maximum additional inches before the next full hand is 3. A reading of .4 or higher is a notation error — those inches should carry over into the next hand.</w:t>
      </w:r>
    </w:p>
    <w:p>
      <w:pPr/>
      <w:r>
        <w:t>14.2 hands (58 inches / approximately 147 cm). An animal measuring 14.2 hands or under is classified as a pony for competition and many registration purposes. An animal at 14.3 hands or taller is classified as a horse.</w:t>
      </w:r>
    </w:p>
    <w:p>
      <w:pPr/>
      <w:r>
        <w:t>At the withers — the bony ridge at the base of the neck where the mane ends and the back begins. This is the highest point of the horse's back, formed by the dorsal spinous processes of the thoracic vertebrae.</w:t>
      </w:r>
    </w:p>
    <w:p>
      <w:pPr/>
      <w:r>
        <w:t>Because the withers is a stable bony landmark that does not move significantly with changes in the horse's head position. The top of the head can move many inches up or down depending on where the horse is looking, which would produce inconsistent measurements.</w:t>
      </w:r>
    </w:p>
    <w:p>
      <w:pPr/>
      <w:r>
        <w:t>A flat, level, hard surface — such as concrete or asphalt. Soft footing or unlevel ground allows hooves to sink unevenly, changing the measurement. The horse must also stand square with weight distributed evenly across all four legs.</w:t>
      </w:r>
    </w:p>
    <w:p>
      <w:pPr/>
      <w:r>
        <w:t>A measuring stick — a rigid, calibrated stick with a horizontal arm that extends at a right angle to contact the top of the withers. A level bubble in the arm must be centered to ensure the arm is horizontal. The reading is taken at the ground where the stick meets the scale.</w:t>
      </w:r>
    </w:p>
    <w:p>
      <w:pPr/>
      <w:r>
        <w:t>Equipment fit (saddles, girths, bits), medication and dewormer dosing (weight is estimated from height), competition eligibility (horse vs. pony division classification), and breed registration (height is part of official identification records).</w:t>
      </w:r>
    </w:p>
    <w:p>
      <w:pPr/>
      <w:r>
        <w:t>Horseshoes add height. A shod horse will measure slightly taller than the same horse when barefoot. Formal or official measurements may require the horse to be unshod to get the true height at the withers.</w:t>
      </w:r>
    </w:p>
    <w:p>
      <w:pPr>
        <w:pStyle w:val="Heading2"/>
      </w:pPr>
      <w:r>
        <w:t>Key Vocabulary</w:t>
      </w:r>
    </w:p>
    <w:p>
      <w:pPr/>
      <w:r>
        <w:t>The standard unit used to measure equine height. One hand equals exactly 4 inches. Abbreviated as "hh" (hands high) in some documentation.</w:t>
      </w:r>
    </w:p>
    <w:p>
      <w:pPr/>
      <w:r>
        <w:t>The highest point of a horse's back, located at the base of the neck where the mane ends. Formed by the dorsal spinous processes of the thoracic vertebrae. The standard anatomical landmark from which all horse height measurements are taken.</w:t>
      </w:r>
    </w:p>
    <w:p>
      <w:pPr/>
      <w:r>
        <w:t>The system for writing horse height measurements. Written as whole hands, a decimal point, and remaining inches (e.g., 15.2). The decimal digit can only be 0, 1, 2, or 3.</w:t>
      </w:r>
    </w:p>
    <w:p>
      <w:pPr/>
      <w:r>
        <w:t>A horse-type equine that measures 14.2 hands (58 inches) or under at the withers. Classification as a pony is based on height measurement, not breed — a Thoroughbred or Warmblood standing 14.2 hands or under is classified as a pony for competition purposes.</w:t>
      </w:r>
    </w:p>
    <w:p>
      <w:pPr/>
      <w:r>
        <w:t>The standard tool for measuring horse height. A rigid, calibrated stick with a level horizontal arm that extends to contact the withers. Preferred over fabric tape because it provides a level, consistent reading without conforming to the horse's body.</w:t>
      </w:r>
    </w:p>
    <w:p>
      <w:pPr/>
      <w:r>
        <w:t>The correct position for a horse during height measurement. All four legs are directly beneath the horse, weight distributed evenly, with no leg resting, no camped-out stance, and no stretch. Required for an accurate measurement.</w:t>
      </w:r>
    </w:p>
    <w:p>
      <w:pPr/>
      <w:r>
        <w:t>To convert a hand measurement to inches: multiply the whole hands by 4 and add the remaining inches. Example: 16.1 hands = (16 × 4) + 1 = 65 inches.</w:t>
      </w:r>
    </w:p>
    <w:p>
      <w:pPr/>
      <w:r>
        <w:t>To convert inches to hands: divide total inches by 4. The whole number is the hands; the remainder becomes the decimal digit. Example: 65 inches ÷ 4 = 16 remainder 1 → written as 16.1 hands.</w:t>
      </w:r>
    </w:p>
    <w:p>
      <w:pPr>
        <w:pStyle w:val="Heading2"/>
      </w:pPr>
      <w:r>
        <w:t>Common Mistakes</w:t>
      </w:r>
    </w:p>
    <w:p>
      <w:pPr/>
      <w:r>
        <w:t>This is the most common notation error. The decimal point in hand notation does not work like a standard decimal. "15.2" means 15 hands and 2 inches — a total of 62 inches. It does not mean 15.2 hands (which would be a non-standard value).</w:t>
      </w:r>
    </w:p>
    <w:p>
      <w:pPr/>
      <w:r>
        <w:t>Because a hand equals 4 inches, a remainder of 4 or more must carry over into the next whole hand. "15.4 hands" is a notation error — it should be written as 16.0 hands. Valid decimal values are only 0, 1, 2, and 3.</w:t>
      </w:r>
    </w:p>
    <w:p>
      <w:pPr/>
      <w:r>
        <w:t>The withers — not the head or crest of the neck — is the standard measuring point. Measuring to the head produces an inconsistent result that varies with head position and does not correspond to the established industry standard.</w:t>
      </w:r>
    </w:p>
    <w:p>
      <w:pPr/>
      <w:r>
        <w:t>Unlevel footing or an asymmetric stance can change the measurement by a half hand or more. The horse must stand square on a flat, level, hard surface for the result to be reliable.</w:t>
      </w:r>
    </w:p>
    <w:p>
      <w:pPr/>
      <w:r>
        <w:t>The commonly recognized pony classification threshold is 14.2 hands — not 14.0 or 14.3. An animal at exactly 14.2 hands is classified as a pony; one at 14.3 is classified as a horse.</w:t>
      </w:r>
    </w:p>
    <w:p>
      <w:pPr>
        <w:pStyle w:val="Heading2"/>
      </w:pPr>
      <w:r>
        <w:t>Horse Bowl Focus</w:t>
      </w:r>
    </w:p>
    <w:p>
      <w:pPr/>
      <w:r>
        <w:t>4 inches. One hand = 4 inches exactly.</w:t>
      </w:r>
    </w:p>
    <w:p>
      <w:pPr/>
      <w:r>
        <w:t>62 inches. (15 × 4 = 60) + 2 = 62 inches.</w:t>
      </w:r>
    </w:p>
    <w:p>
      <w:pPr/>
      <w:r>
        <w:t>16.0 hands. (64 ÷ 4 = 16 with no remainder).</w:t>
      </w:r>
    </w:p>
    <w:p>
      <w:pPr/>
      <w:r>
        <w:t>14.2 hands (58 inches). An equine at 14.2 hands or under is classified as a pony; at 14.3 or above, it is a horse.</w:t>
      </w:r>
    </w:p>
    <w:p>
      <w:pPr/>
      <w:r>
        <w:t>The withers — the highest point of the back, located at the base of the neck where the mane ends, formed by the dorsal spinous processes of the thoracic vertebrae.</w:t>
      </w:r>
    </w:p>
    <w:p>
      <w:pPr/>
      <w:r>
        <w:t>A rigid stick provides a horizontal, level reading at the withers without conforming to the horse's body, producing a more accurate and consistent result than a fabric tape.</w:t>
      </w:r>
    </w:p>
    <w:p>
      <w:pPr/>
      <w:r>
        <w:t>16.3 hands. (67 ÷ 4 = 16 remainder 3 → 16.3 hands).</w:t>
      </w:r>
    </w:p>
    <w:p>
      <w:pPr/>
      <w:r>
        <w:t>No. In hand notation, the decimal digit represents inches, and a hand has only 4 inches. A value of .5 is impossible — the maximum valid decimal is .3. "14.5 hands" is a notation error.</w:t>
      </w:r>
    </w:p>
    <w:p>
      <w:pPr>
        <w:pStyle w:val="Heading3"/>
      </w:pPr>
      <w:r>
        <w:t>Ready for the Quiz?</w:t>
      </w:r>
    </w:p>
    <w:p>
      <w:pPr/>
      <w:r>
        <w:t>If the reveals above were manageable, move to the quiz. The 15-question test draws from a larger bank — questions may vary between attempts.</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pPr>
        <w:pStyle w:val="Heading3"/>
      </w:pPr>
      <w:r>
        <w:t>Weighing Horses</w:t>
      </w:r>
    </w:p>
    <w:p>
      <w:r>
        <w:rPr>
          <w:i/>
          <w:sz w:val="16"/>
        </w:rPr>
        <w:t>[File: 8-how-to-weigh-a-horse.html | Type: Lesson]</w:t>
      </w:r>
    </w:p>
    <w:p>
      <w:pPr>
        <w:pStyle w:val="Heading2"/>
      </w:pPr>
      <w:r>
        <w:t>Why Weight Is Worth Estimating</w:t>
      </w:r>
    </w:p>
    <w:p>
      <w:pPr/>
      <w:r>
        <w:t>Knowing a horse's weight is not just a number for the record book. Dewormer and many medications are dosed by body weight, feed and hay are measured against it, and a steady record of weight is one of the clearest early signs of a health problem. Because most owners cannot put a horse on a scale, they rely on practical methods that give a close, repeatable estimate.</w:t>
      </w:r>
    </w:p>
    <w:p>
      <w:pPr/>
      <w:r>
        <w:t>The tabs below cover three tools that work together: a weight tape for a quick field estimate, a measuring formula for a closer figure, and the body condition score, which judges whether the weight a horse carries is too little, too much, or about right.</w:t>
      </w:r>
    </w:p>
    <w:p>
      <w:pPr/>
      <w:r>
        <w:t>💡 Did You Know</w:t>
      </w:r>
    </w:p>
    <w:p>
      <w:pPr/>
      <w:r>
        <w:t>Dosing by guesswork is risky. Many wormers are sold in a single tube measured for an average-sized horse, and giving too little is a leading cause of medicines losing their effect over time. A weight estimate that is even roughly correct helps a horse get the right amount — enough to work, without waste.</w:t>
      </w:r>
    </w:p>
    <w:p>
      <w:pPr/>
      <w:r>
        <w:t>A weight tape is the fastest way to estimate weight in the barn. It is a soft tape marked in pounds or kilograms instead of inches.</w:t>
      </w:r>
    </w:p>
    <w:p>
      <w:pPr>
        <w:pStyle w:val="Heading2"/>
      </w:pPr>
      <w:r>
        <w:t>Reading Weight From the Heart Girth</w:t>
      </w:r>
    </w:p>
    <w:p>
      <w:pPr/>
      <w:r>
        <w:t>A weight tape estimates body weight from the size of the heart girth — the distance around the horse's barrel just behind the front legs. With the horse standing square on level ground, the tape is passed around the body so it crosses the highest point of the withers and meets underneath, just behind the elbows. The tape should lie flat and be drawn snug but not tight, and the reading is taken as the horse breathes out.</w:t>
      </w:r>
    </w:p>
    <w:p>
      <w:pPr/>
      <w:r>
        <w:t>The number where the tape meets is the estimated weight. A weight tape is quick and needs no math, which makes it ideal for routine checks. It is less exact than a scale and can read high or low on horses with an unusual build, so its real value is in tracking change: taping the same horse the same way each month shows whether weight is steady, rising, or dropping.</w:t>
      </w:r>
    </w:p>
    <w:p>
      <w:pPr/>
      <w:r>
        <w:t>A weight tape gives an estimate, not an exact weight. Used the same way each time, it is most useful for spotting a trend — steady, gaining, or losing — rather than for a single perfect number. Always tape at the heart girth, behind the elbows, as the horse exhales.</w:t>
      </w:r>
    </w:p>
    <w:p>
      <w:pPr/>
      <w:r>
        <w:t>A cloth tape and a little arithmetic give a closer estimate than a weight tape alone, using two measurements and a fixed number.</w:t>
      </w:r>
    </w:p>
    <w:p>
      <w:pPr>
        <w:pStyle w:val="Heading2"/>
      </w:pPr>
      <w:r>
        <w:t>Heart Girth, Body Length, and the Constant</w:t>
      </w:r>
    </w:p>
    <w:p>
      <w:pPr/>
      <w:r>
        <w:t>The standard estimate for an adult horse uses this formula, with both measurements taken in inches:</w:t>
      </w:r>
    </w:p>
    <w:p>
      <w:pPr/>
      <w:r>
        <w:t>Weight in pounds = (heart girth × heart girth × body length) ÷ 330</w:t>
      </w:r>
    </w:p>
    <w:p>
      <w:pPr/>
      <w:r>
        <w:t>The heart girth is measured around the barrel just behind the front legs and over the withers, exactly as for a weight tape. The body length is measured along the side of the horse from the point of the shoulder back to the point of the buttock, with the tape kept level. Multiplying the heart girth by itself, then by the body length, and dividing by 330 gives the estimated weight.</w:t>
      </w:r>
    </w:p>
    <w:p>
      <w:pPr/>
      <w:r>
        <w:t>For example, a horse with a heart girth of 78 inches and a body length of 65 inches works out to 78 × 78 × 65 ÷ 330, which is about 1,200 pounds. The number 330 is the value used for a mature horse. Growing horses carry their weight differently, so a smaller constant is used for them.</w:t>
      </w:r>
    </w:p>
    <w:p>
      <w:pPr>
        <w:pStyle w:val="Heading3"/>
      </w:pPr>
      <w:r>
        <w:t>Heart Girth</w:t>
      </w:r>
    </w:p>
    <w:p>
      <w:pPr/>
      <w:r>
        <w:t>Around the barrel just behind the front legs and over the withers. Measured in inches, drawn snug as the horse exhales.</w:t>
      </w:r>
    </w:p>
    <w:p>
      <w:pPr>
        <w:pStyle w:val="Heading3"/>
      </w:pPr>
      <w:r>
        <w:t>Body Length</w:t>
      </w:r>
    </w:p>
    <w:p>
      <w:pPr/>
      <w:r>
        <w:t>From the point of the shoulder to the point of the buttock, tape kept level and parallel to the ground.</w:t>
      </w:r>
    </w:p>
    <w:p>
      <w:pPr>
        <w:pStyle w:val="Heading3"/>
      </w:pPr>
      <w:r>
        <w:t>330, 301, or 280</w:t>
      </w:r>
    </w:p>
    <w:p>
      <w:pPr/>
      <w:r>
        <w:t>Divide by 330 for a mature horse. Use 301 for a yearling and 280 for a weanling, because young horses are built differently.</w:t>
      </w:r>
    </w:p>
    <w:p>
      <w:pPr>
        <w:pStyle w:val="Heading3"/>
      </w:pPr>
      <w:r>
        <w:t>Closer Than a Tape</w:t>
      </w:r>
    </w:p>
    <w:p>
      <w:pPr/>
      <w:r>
        <w:t>Because it uses two measurements instead of one, the formula often gives a closer estimate than a weight tape, with only simple math.</w:t>
      </w:r>
    </w:p>
    <w:p>
      <w:pPr/>
      <w:r>
        <w:t>Weight tells how much horse there is; body condition tells whether that weight is healthy. The two are read together.</w:t>
      </w:r>
    </w:p>
    <w:p>
      <w:pPr>
        <w:pStyle w:val="Heading2"/>
      </w:pPr>
      <w:r>
        <w:t>The 1-to-9 Condition Scale</w:t>
      </w:r>
    </w:p>
    <w:p>
      <w:pPr/>
      <w:r>
        <w:t>Body condition scoring rates how much fat a horse carries on a scale from 1 to 9, where 1 is emaciated and 9 is extremely fat. For most horses the healthy range is about 4 to 6, with 5 considered ideal. This scale — commonly called the Henneke system after the researcher who developed it — is widely used because it needs no equipment and works on any breed.</w:t>
      </w:r>
    </w:p>
    <w:p>
      <w:pPr/>
      <w:r>
        <w:t>A score is found by both looking at the horse and feeling it with the hands, because a winter coat or heavy muscling can hide or fake fat. Fat is checked at six areas: along the neck, over the withers, behind the shoulder, across the ribs, along the loin and back, and around the tailhead. Combining what the eye sees with what the hand feels at these points gives a score that reflects fat cover rather than size.</w:t>
      </w:r>
    </w:p>
    <w:p>
      <w:pPr>
        <w:pStyle w:val="Heading3"/>
      </w:pPr>
      <w:r>
        <w:t>Scores 1–3</w:t>
      </w:r>
    </w:p>
    <w:p>
      <w:pPr/>
      <w:r>
        <w:t>Too thin. Ribs, backbone, and hip bones are easy to see, and the horse needs more feed and a health check.</w:t>
      </w:r>
    </w:p>
    <w:p>
      <w:pPr>
        <w:pStyle w:val="Heading3"/>
      </w:pPr>
      <w:r>
        <w:t>Scores 4–6</w:t>
      </w:r>
    </w:p>
    <w:p>
      <w:pPr/>
      <w:r>
        <w:t>About right for most horses. Ribs cannot be easily seen but can be felt, and the body looks smooth and even.</w:t>
      </w:r>
    </w:p>
    <w:p>
      <w:pPr>
        <w:pStyle w:val="Heading3"/>
      </w:pPr>
      <w:r>
        <w:t>Scores 7–9</w:t>
      </w:r>
    </w:p>
    <w:p>
      <w:pPr/>
      <w:r>
        <w:t>Too heavy. Fat builds along the neck, over the ribs, and around the tailhead, raising the risk of health problems.</w:t>
      </w:r>
    </w:p>
    <w:p>
      <w:pPr>
        <w:pStyle w:val="Heading3"/>
      </w:pPr>
      <w:r>
        <w:t>Look and Feel</w:t>
      </w:r>
    </w:p>
    <w:p>
      <w:pPr/>
      <w:r>
        <w:t>Assess fat by sight and by hand at six points: neck, withers, behind the shoulder, ribs, loin, and tailhead.</w:t>
      </w:r>
    </w:p>
    <w:p>
      <w:pPr>
        <w:pStyle w:val="Heading3"/>
      </w:pPr>
      <w:r>
        <w:t>In the Barn</w:t>
      </w:r>
    </w:p>
    <w:p>
      <w:pPr/>
      <w:r>
        <w:t>The most useful picture of a horse's weight comes from using these tools together. A weight tape or the measuring formula gives a number to track and to dose medicine by, while a body condition score every few weeks shows whether the horse is the right weight for its frame. A horse can be a "good weight" on the tape and still be too fat or too thin in condition — checking both is what turns a measurement into a feeding decision.</w:t>
      </w:r>
    </w:p>
    <w:p>
      <w:pPr>
        <w:pStyle w:val="Heading3"/>
      </w:pPr>
      <w:r>
        <w:t>Things to Remember</w:t>
      </w:r>
    </w:p>
    <w:p>
      <w:pPr>
        <w:pStyle w:val="ListBullet"/>
      </w:pPr>
      <w:r>
        <w:t>Most horses are not weighed on a scale, so weight is estimated with a tape, a formula, and a condition score.</w:t>
      </w:r>
    </w:p>
    <w:p>
      <w:pPr>
        <w:pStyle w:val="ListBullet"/>
      </w:pPr>
      <w:r>
        <w:t>A weight tape estimates weight from the heart girth and is best for tracking change over time.</w:t>
      </w:r>
    </w:p>
    <w:p>
      <w:pPr>
        <w:pStyle w:val="ListBullet"/>
      </w:pPr>
      <w:r>
        <w:t>The weight formula is (heart girth × heart girth × body length) ÷ 330 for a mature horse, with measurements in inches.</w:t>
      </w:r>
    </w:p>
    <w:p>
      <w:pPr>
        <w:pStyle w:val="ListBullet"/>
      </w:pPr>
      <w:r>
        <w:t>Use 301 for a yearling and 280 for a weanling in place of 330.</w:t>
      </w:r>
    </w:p>
    <w:p>
      <w:pPr>
        <w:pStyle w:val="ListBullet"/>
      </w:pPr>
      <w:r>
        <w:t>Body condition scoring rates fat from 1 to 9, with 4 to 6 healthy, judged by sight and feel at six points on the body.</w:t>
      </w:r>
    </w:p>
    <w:p/>
    <w:p>
      <w:r>
        <w:br w:type="page"/>
      </w:r>
    </w:p>
    <w:p>
      <w:pPr>
        <w:pStyle w:val="Heading2"/>
      </w:pPr>
      <w:r>
        <w:t>Gaits &amp; Movement</w:t>
      </w:r>
    </w:p>
    <w:p>
      <w:r>
        <w:rPr>
          <w:i/>
          <w:sz w:val="18"/>
        </w:rPr>
        <w:t>Path: Schooling Ring › riding-foundations/gaits-movement</w:t>
      </w:r>
    </w:p>
    <w:p/>
    <w:p>
      <w:pPr>
        <w:pStyle w:val="Heading3"/>
      </w:pPr>
      <w:r>
        <w:t>Gaits &amp; Movement</w:t>
      </w:r>
    </w:p>
    <w:p>
      <w:r>
        <w:rPr>
          <w:i/>
          <w:sz w:val="16"/>
        </w:rPr>
        <w:t>[File: 1-index.html | Type: Course Index]</w:t>
      </w:r>
    </w:p>
    <w:p>
      <w:pPr>
        <w:pStyle w:val="Heading1"/>
      </w:pPr>
      <w:r>
        <w:t>Gaits &amp; Movement</w:t>
      </w:r>
    </w:p>
    <w:p>
      <w:pPr/>
      <w:r>
        <w:t>A mechanics-focused course on the four natural gaits — walk, trot, canter, and gallop — covering footfall sequences, beat counts, leads, diagonals, and impulsion. Relevant to equine education horsemanship and Horse Bowl performance categories.</w:t>
      </w:r>
    </w:p>
    <w:p>
      <w:pPr/>
      <w:r>
        <w:t>Course Curriculum</w:t>
      </w:r>
    </w:p>
    <w:p>
      <w:pPr>
        <w:pStyle w:val="Heading2"/>
      </w:pPr>
      <w:r>
        <w:t>From Footfall to Performance Evaluation</w:t>
      </w:r>
    </w:p>
    <w:p>
      <w:pPr/>
      <w:r>
        <w:t>Each course is organized into focused lessons designed to build knowledge step by step through structured instruction, visual learning, and applied practice.</w:t>
      </w:r>
    </w:p>
    <w:p>
      <w:pPr>
        <w:pStyle w:val="Heading2"/>
      </w:pPr>
      <w:r>
        <w:t>Structured, Practical, and Standards-Aligned</w:t>
      </w:r>
    </w:p>
    <w:p>
      <w:pPr/>
      <w:r>
        <w:t>Every lesson is built for self-paced learning with Standards alignment, Horse Bowl question integration, and real barn application throughout.</w:t>
      </w:r>
    </w:p>
    <w:p>
      <w:pPr>
        <w:pStyle w:val="ListBullet"/>
      </w:pPr>
      <w:r>
        <w:t>Science-grounded content aligned to equine education horsemanship standards</w:t>
      </w:r>
    </w:p>
    <w:p>
      <w:pPr>
        <w:pStyle w:val="ListBullet"/>
      </w:pPr>
      <w:r>
        <w:t>Applied gait evaluation for showmanship, judging, and riding contexts</w:t>
      </w:r>
    </w:p>
    <w:p>
      <w:pPr>
        <w:pStyle w:val="ListBullet"/>
      </w:pPr>
      <w:r>
        <w:t>Horse Bowl competition question alignment</w:t>
      </w:r>
    </w:p>
    <w:p>
      <w:pPr>
        <w:pStyle w:val="ListBullet"/>
      </w:pPr>
      <w:r>
        <w:t>Accessible across most devices</w:t>
      </w:r>
    </w:p>
    <w:p>
      <w:pPr>
        <w:pStyle w:val="Heading4"/>
      </w:pPr>
      <w:r>
        <w:t>Perfect For</w:t>
      </w:r>
    </w:p>
    <w:p>
      <w:pPr>
        <w:pStyle w:val="ListBullet"/>
      </w:pPr>
      <w:r>
        <w:t>Anyone preparing for horsemanship and horse judging classes</w:t>
      </w:r>
    </w:p>
    <w:p>
      <w:pPr>
        <w:pStyle w:val="ListBullet"/>
      </w:pPr>
      <w:r>
        <w:t>Students building on Introduction to Horse Behavior and Riding Foundations</w:t>
      </w:r>
    </w:p>
    <w:p>
      <w:pPr>
        <w:pStyle w:val="ListBullet"/>
      </w:pPr>
      <w:r>
        <w:t>Horse Bowl competitors targeting performance and movement categories</w:t>
      </w:r>
    </w:p>
    <w:p>
      <w:pPr>
        <w:pStyle w:val="ListBullet"/>
      </w:pPr>
      <w:r>
        <w:t>Riders and handlers who want a principled understanding of horse movement</w:t>
      </w:r>
    </w:p>
    <w:p>
      <w:pPr/>
      <w:r>
        <w:t>Start the Course</w:t>
      </w:r>
    </w:p>
    <w:p>
      <w:pPr>
        <w:pStyle w:val="Heading2"/>
      </w:pPr>
      <w:r>
        <w:t>Begin with Gait Mechanics</w:t>
      </w:r>
    </w:p>
    <w:p>
      <w:pPr/>
      <w:r>
        <w:t>The four natural gaits are not different speeds — they are distinct mechanical systems. Start here for the footfall sequences, beat counts, and impulsion knowledge that drives both training and evaluation.</w:t>
      </w:r>
    </w:p>
    <w:p/>
    <w:p>
      <w:pPr>
        <w:pStyle w:val="Heading3"/>
      </w:pPr>
      <w:r>
        <w:t>Gaits Review &amp; Mechanics</w:t>
      </w:r>
    </w:p>
    <w:p>
      <w:r>
        <w:rPr>
          <w:i/>
          <w:sz w:val="16"/>
        </w:rPr>
        <w:t>[File: 2-gaits-mechanics.html | Type: Lesson]</w:t>
      </w:r>
    </w:p>
    <w:p>
      <w:pPr>
        <w:pStyle w:val="Heading2"/>
      </w:pPr>
      <w:r>
        <w:t>More Than Different Speeds</w:t>
      </w:r>
    </w:p>
    <w:p>
      <w:pPr/>
      <w:r>
        <w:t>The four natural gaits — walk, trot, canter, and gallop — are not simply different speeds of the same movement. Each represents a distinct footfall pattern, a different rhythm, and a different mechanical relationship between the horse's hindquarters and its forward movement. A horseperson who can name and count the beats of each gait has the vocabulary to observe movement accurately.</w:t>
      </w:r>
    </w:p>
    <w:p>
      <w:pPr/>
      <w:r>
        <w:t>A horseperson who understands the mechanics behind those beats can evaluate whether a horse is moving correctly, efficiently, and soundly. This distinction matters across training, judging, and veterinary contexts — a horse moving faster is not necessarily moving better.</w:t>
      </w:r>
    </w:p>
    <w:p>
      <w:pPr/>
      <w:r>
        <w:t>💡 Did You Know</w:t>
      </w:r>
    </w:p>
    <w:p>
      <w:pPr/>
      <w:r>
        <w:t>The gallop is not simply a faster canter — it is a mechanically distinct gait. At the gallop, the diagonal pair that moves together in the canter separates into two independent footfalls, creating four beats instead of three. A canter that drifts into a four-beat rhythm has become a “gallop-canter” — a collection fault that judges and experienced trainers can hear clearly as a rhythm change.</w:t>
      </w:r>
    </w:p>
    <w:p>
      <w:pPr/>
      <w:r>
        <w:t>The walk is the simplest gait to observe but one of the most telling. A horse that loses rhythm at the walk is often experiencing pain or tension before other signs become visible.</w:t>
      </w:r>
    </w:p>
    <w:p>
      <w:pPr>
        <w:pStyle w:val="Heading2"/>
      </w:pPr>
      <w:r>
        <w:t>The Walk: Four-Beat Foundation</w:t>
      </w:r>
    </w:p>
    <w:p>
      <w:pPr/>
      <w:r>
        <w:t>The walk is a four-beat gait with no moment of suspension — at least one hoof remains on the ground at all times. The footfall sequence is: left hind, left fore, right hind, right fore. Each beat is even and separate, producing a clear four-count rhythm.</w:t>
      </w:r>
    </w:p>
    <w:p>
      <w:pPr/>
      <w:r>
        <w:t>At a correct walk, the hind hoof should reach at least to the track left by the forefoot on the same side (tracking up) or land ahead of it (overtracking). Significant overtracking indicates good hindleg reach and engagement. Loss of rhythm in the walk — where one beat is shortened or lightened — often signals pain or tension before the horse shows other visible signs of lameness.</w:t>
      </w:r>
    </w:p>
    <w:p>
      <w:pPr/>
      <w:r>
        <w:t>The walk has four evenly spaced beats and no suspension. Loss of even rhythm at the walk — any beat that sounds or looks different from the others — is a potential soundness concern and must be assessed before evaluating any other quality.</w:t>
      </w:r>
    </w:p>
    <w:p>
      <w:pPr/>
      <w:r>
        <w:t>The trot is the most diagnostic gait for lameness evaluation. Its symmetrical two-beat rhythm makes any asymmetry — one beat lighter or shorter than the other — immediately apparent to a trained observer.</w:t>
      </w:r>
    </w:p>
    <w:p>
      <w:pPr>
        <w:pStyle w:val="Heading2"/>
      </w:pPr>
      <w:r>
        <w:t>The Trot: Two-Beat Diagonal</w:t>
      </w:r>
    </w:p>
    <w:p>
      <w:pPr/>
      <w:r>
        <w:t>The trot is a two-beat gait in which diagonal pairs move together: left fore and right hind as one beat, right fore and left hind as the second beat. Between the two beats, a moment of suspension occurs in which all four feet briefly leave the ground simultaneously.</w:t>
      </w:r>
    </w:p>
    <w:p>
      <w:pPr/>
      <w:r>
        <w:t>The western jog is a slower, more collected version of the same diagonal gait. An irregular or unlevel trot — where one beat sounds or looks different from the other — is one of the primary lameness indicators during a veterinary or pre-purchase examination. The trot is used in almost all lameness evaluations because its symmetrical two-beat rhythm makes irregularity easy to detect.</w:t>
      </w:r>
    </w:p>
    <w:p>
      <w:pPr/>
      <w:r>
        <w:t>At the trot, diagonal pairs move together and there is a moment of suspension between each pair. Left fore and right hind form one diagonal pair; right fore and left hind form the other. An uneven trot — one beat lighter or shorter — is the most common lameness indicator at this gait.</w:t>
      </w:r>
    </w:p>
    <w:p>
      <w:pPr/>
      <w:r>
        <w:t>The canter introduces the concept of a lead — which foreleg lands last and reaches farthest forward. The lead determines how the horse balances through turns and is one of the most frequently evaluated criteria in riding classes.</w:t>
      </w:r>
    </w:p>
    <w:p>
      <w:pPr>
        <w:pStyle w:val="Heading2"/>
      </w:pPr>
      <w:r>
        <w:t>The Canter: Three Beats and a Lead</w:t>
      </w:r>
    </w:p>
    <w:p>
      <w:pPr/>
      <w:r>
        <w:t>The canter is a three-beat gait with a moment of suspension after the third beat. The footfall order determines the lead: on the left lead, the right hind lands first, followed by the left hind and right fore together as the diagonal pair, then the left fore — the leading leg — lands last. On the right lead, the sequence reverses.</w:t>
      </w:r>
    </w:p>
    <w:p>
      <w:pPr/>
      <w:r>
        <w:t>The leading foreleg is the last foot to leave the ground before the moment of suspension and briefly supports the horse's full weight alone. Correct lead selection is important for the horse's balance through turns — on a left circle, the left lead positions the inside foreleg as the lead leg, providing support through the arc of the turn.</w:t>
      </w:r>
    </w:p>
    <w:p>
      <w:pPr/>
      <w:r>
        <w:t>The leading foreleg is the last to leave the ground before suspension — it extends farthest forward. On a left circle, the left lead is correct; on a right circle, the right lead is correct. Identifying the lead is a core horsemanship and horse judging skill.</w:t>
      </w:r>
    </w:p>
    <w:p>
      <w:pPr/>
      <w:r>
        <w:t>The gallop is the horse's fastest gait and is mechanically distinct from the canter — not simply a faster version of it. Its four-beat rhythm and longer suspension phase make it clearly different from the three-beat canter.</w:t>
      </w:r>
    </w:p>
    <w:p>
      <w:pPr>
        <w:pStyle w:val="Heading2"/>
      </w:pPr>
      <w:r>
        <w:t>The Gallop: Four Beats at Speed</w:t>
      </w:r>
    </w:p>
    <w:p>
      <w:pPr/>
      <w:r>
        <w:t>The gallop is a four-beat gait derived from the canter by separating the diagonal pair into two distinct, independent footfalls. Where the canter has one beat when the diagonal pair lands together, the gallop produces two separate beats — one for each leg of that pair. This creates four distinct footfalls per stride and a longer, more powerful moment of suspension.</w:t>
      </w:r>
    </w:p>
    <w:p>
      <w:pPr/>
      <w:r>
        <w:t>The gallop is used in racing, cross-country jumping, and fast field work but is not typically trained in arena schooling. A canter that drifts into a four-beat rhythm — where the diagonal pair begins to separate — is called a gallop-canter and is considered a collection fault in schooling contexts.</w:t>
      </w:r>
    </w:p>
    <w:p>
      <w:pPr/>
      <w:r>
        <w:t>The gallop is a mechanically distinct four-beat gait — not a fast canter. The canter's diagonal pair separates into two independent footfalls. A canter with four-beat rhythm has become a gallop-canter, which is a training fault indicating loss of collection or tension.</w:t>
      </w:r>
    </w:p>
    <w:p>
      <w:pPr>
        <w:pStyle w:val="Heading3"/>
      </w:pPr>
      <w:r>
        <w:t>In the Barn</w:t>
      </w:r>
    </w:p>
    <w:p>
      <w:pPr/>
      <w:r>
        <w:t>Listening to a horse's footfalls on a firm surface develops one of the most useful observation skills in horsemanship. The walk is four clear, evenly spaced beats; the trot is two beats with a pause; the canter is three with a longer pause. A horse whose trot sounds uneven — one beat quieter or shorter than the other — is signaling a potential issue before the change becomes visible. Building an ear for rhythm differences before they become visible lameness is a habit that develops through consistent daily observation.</w:t>
      </w:r>
    </w:p>
    <w:p>
      <w:pPr>
        <w:pStyle w:val="Heading2"/>
      </w:pPr>
      <w:r>
        <w:t>Applying Gait Knowledge</w:t>
      </w:r>
    </w:p>
    <w:p>
      <w:pPr/>
      <w:r>
        <w:t>Gait mechanics are applied across three practical contexts. In showmanship and horsemanship, transitions must be prompt and smooth — requiring recognition of exactly what each gait feels and looks like. In horse judging, evaluating movement requires knowing what correct mechanics look like at each gait. In veterinary science, gait irregularities are the primary lameness diagnostic, and recognizing what is normal is the prerequisite for recognizing what is not.</w:t>
      </w:r>
    </w:p>
    <w:p>
      <w:pPr/>
      <w:r>
        <w:t>Understanding gait mechanics also explains why impulsion and speed are not the same thing. Impulsion is energy generated from the hindquarters and directed forward into a controlled, elastic stride. A horse can trot slowly with excellent impulsion or canter quickly with none at all.</w:t>
      </w:r>
    </w:p>
    <w:p>
      <w:pPr>
        <w:pStyle w:val="Heading3"/>
      </w:pPr>
      <w:r>
        <w:t>Things to Remember</w:t>
      </w:r>
    </w:p>
    <w:p>
      <w:pPr>
        <w:pStyle w:val="ListBullet"/>
      </w:pPr>
      <w:r>
        <w:t>Walk: four-beat gait, no suspension — footfalls follow the sequence left hind, left fore, right hind, right fore.</w:t>
      </w:r>
    </w:p>
    <w:p>
      <w:pPr>
        <w:pStyle w:val="ListBullet"/>
      </w:pPr>
      <w:r>
        <w:t>Trot: two-beat diagonal gait with suspension between each pair — left fore and right hind move together, then right fore and left hind.</w:t>
      </w:r>
    </w:p>
    <w:p>
      <w:pPr>
        <w:pStyle w:val="ListBullet"/>
      </w:pPr>
      <w:r>
        <w:t>Canter: three-beat gait with suspension after the third beat — the leading foreleg lands last and extends farthest forward.</w:t>
      </w:r>
    </w:p>
    <w:p>
      <w:pPr>
        <w:pStyle w:val="ListBullet"/>
      </w:pPr>
      <w:r>
        <w:t>Gallop: four-beat gait, mechanically distinct from the canter — the diagonal pair separates into two independent footfalls.</w:t>
      </w:r>
    </w:p>
    <w:p>
      <w:pPr>
        <w:pStyle w:val="ListBullet"/>
      </w:pPr>
      <w:r>
        <w:t>Impulsion is not speed — it is energy generated from the hindquarters and directed forward into a controlled, elastic stride.</w:t>
      </w:r>
    </w:p>
    <w:p/>
    <w:p>
      <w:pPr>
        <w:pStyle w:val="Heading3"/>
      </w:pPr>
      <w:r>
        <w:t>Leads, Diagonals &amp; Canter Mechanics</w:t>
      </w:r>
    </w:p>
    <w:p>
      <w:r>
        <w:rPr>
          <w:i/>
          <w:sz w:val="16"/>
        </w:rPr>
        <w:t>[File: 3-leads.html | Type: Lesson]</w:t>
      </w:r>
    </w:p>
    <w:p>
      <w:pPr>
        <w:pStyle w:val="Heading2"/>
      </w:pPr>
      <w:r>
        <w:t>Mechanics First, Rules Second</w:t>
      </w:r>
    </w:p>
    <w:p>
      <w:pPr/>
      <w:r>
        <w:t>The canter lead and the posting diagonal are among the most frequently evaluated criteria in horsemanship classes and among the most frequently confused concepts for developing riders. Understanding each begins with the mechanics — what is happening under the saddle at the moment a lead or diagonal is determined — rather than simply a memorized rule for checking afterward.</w:t>
      </w:r>
    </w:p>
    <w:p>
      <w:pPr/>
      <w:r>
        <w:t>A horse on the correct lead and a rider on the correct diagonal are both optimizing the biomechanical balance of the movement in the direction of travel. These are not arbitrary conventions — they reflect the mechanical structure of the gait itself.</w:t>
      </w:r>
    </w:p>
    <w:p>
      <w:pPr/>
      <w:r>
        <w:t>💡 Did You Know</w:t>
      </w:r>
    </w:p>
    <w:p>
      <w:pPr/>
      <w:r>
        <w:t>Counter-canter means cantering on the outside lead on purpose. It is not a mistake when it is asked for. It helps the horse become more supple and straight. A correct counter-canter needs more balance, collection, and body control than a simple working canter.</w:t>
      </w:r>
    </w:p>
    <w:p>
      <w:pPr>
        <w:pStyle w:val="Heading3"/>
      </w:pPr>
      <w:r>
        <w:t>The Canter Lead</w:t>
      </w:r>
    </w:p>
    <w:p>
      <w:pPr/>
      <w:r>
        <w:t>In the canter, the footfall sequence determines the lead. On the left lead, the right hind strikes first, then the left hind and right fore together as the diagonal pair, then the left fore — the leading leg — lands last. The leading foreleg extends farther forward and is the last to leave the ground before the moment of suspension. A horse cantering in a left circle should be on the left lead; the leading leg provides balance and support through the arc of the turn.</w:t>
      </w:r>
    </w:p>
    <w:p>
      <w:pPr>
        <w:pStyle w:val="Heading3"/>
      </w:pPr>
      <w:r>
        <w:t>Identifying the Lead</w:t>
      </w:r>
    </w:p>
    <w:p>
      <w:pPr/>
      <w:r>
        <w:t>From the saddle: feel whether the inside hip is carried slightly higher than the outside hip — on the correct lead, the inside hip follows the extended motion of the leading leg. Visually from the saddle: glance down at the shoulder — the leading shoulder swings farther forward on the correct lead. From the ground: the leading foreleg is clearly visible as the leg that extends farther forward with each stride.</w:t>
      </w:r>
    </w:p>
    <w:p>
      <w:pPr>
        <w:pStyle w:val="Heading3"/>
      </w:pPr>
      <w:r>
        <w:t>The Wrong Lead</w:t>
      </w:r>
    </w:p>
    <w:p>
      <w:pPr/>
      <w:r>
        <w:t>A horse on the wrong lead will feel unbalanced through turns and may tend to fall in or drift out. The correction is to bring the horse back to trot, rebalance with a half-halt, and ask for the canter again with a clear inside leg aid. Correct lead departures require the horse to be balanced and slightly flexed to the inside before the aid is applied — rushing the departure without preparation increases the chance of a wrong lead departure.</w:t>
      </w:r>
    </w:p>
    <w:p>
      <w:pPr>
        <w:pStyle w:val="Heading3"/>
      </w:pPr>
      <w:r>
        <w:t>The Posting Diagonal</w:t>
      </w:r>
    </w:p>
    <w:p>
      <w:pPr/>
      <w:r>
        <w:t>At the trot, the rider posts in rhythm with the diagonal pairs. On the correct diagonal, the rider rises when the outside foreleg and inside hindleg (the outside diagonal pair) move forward together. This positions the rider's weight optimally for the horse's balance through a turn. The rule: rise with the outside shoulder. To check: glance at the inside shoulder — if it moves forward as the rider sits, the diagonal is incorrect.</w:t>
      </w:r>
    </w:p>
    <w:p>
      <w:pPr/>
      <w:r>
        <w:t>The visual lead check: glance at the inside shoulder during the canter. If the inside shoulder swings farther forward than the outside shoulder, the horse is on the correct lead. This check can be completed within the first two strides of a canter departure and should become an automatic habit.</w:t>
      </w:r>
    </w:p>
    <w:p>
      <w:pPr/>
      <w:r>
        <w:t>Counter-canter — intentionally cantering on the outside lead — is a gymnastic suppling and straightening exercise used in schooling. A horse working correctly in counter-canter is not on a wrong lead; it is performing a movement that requires more collection and body control than working canter. A horse that falls into counter-canter unasked has taken the wrong lead; a horse asked for counter-canter in a pattern is demonstrating trained balance. This distinction matters in horse judging and horsemanship class evaluation.</w:t>
      </w:r>
    </w:p>
    <w:p>
      <w:pPr>
        <w:pStyle w:val="Heading3"/>
      </w:pPr>
      <w:r>
        <w:t>Things to Remember</w:t>
      </w:r>
    </w:p>
    <w:p>
      <w:pPr>
        <w:pStyle w:val="ListBullet"/>
      </w:pPr>
      <w:r>
        <w:t>Left lead canter: right hind → left hind + right fore → left fore (leading leg, which extends farthest forward).</w:t>
      </w:r>
    </w:p>
    <w:p>
      <w:pPr>
        <w:pStyle w:val="ListBullet"/>
      </w:pPr>
      <w:r>
        <w:t>Identify lead: glance at the inside shoulder — it swings farther forward on the correct lead.</w:t>
      </w:r>
    </w:p>
    <w:p>
      <w:pPr>
        <w:pStyle w:val="ListBullet"/>
      </w:pPr>
      <w:r>
        <w:t>Posting diagonal: rise with the outside shoulder (inside shoulder moves forward as the rider sits).</w:t>
      </w:r>
    </w:p>
    <w:p>
      <w:pPr>
        <w:pStyle w:val="ListBullet"/>
      </w:pPr>
      <w:r>
        <w:t>Counter-canter is intentional — distinguish it from an accidental wrong lead in judging and schooling contexts.</w:t>
      </w:r>
    </w:p>
    <w:p/>
    <w:p>
      <w:pPr>
        <w:pStyle w:val="Heading3"/>
      </w:pPr>
      <w:r>
        <w:t>Transitions &amp; Gait Quality</w:t>
      </w:r>
    </w:p>
    <w:p>
      <w:r>
        <w:rPr>
          <w:i/>
          <w:sz w:val="16"/>
        </w:rPr>
        <w:t>[File: 4-transitions.html | Type: Lesson]</w:t>
      </w:r>
    </w:p>
    <w:p>
      <w:pPr>
        <w:pStyle w:val="Heading2"/>
      </w:pPr>
      <w:r>
        <w:t>What Transitions Reveal</w:t>
      </w:r>
    </w:p>
    <w:p>
      <w:pPr/>
      <w:r>
        <w:t>A transition is a change from one gait to another, or from one pace within a gait to another. In horsemanship classes, transitions are among the primary scoring criteria because they reveal the quality of communication between horse and rider more directly than any sustained movement. A clean, prompt, balanced transition is the product of systematic training; a rough, late, or unbalanced one reflects a gap in either training or the ride.</w:t>
      </w:r>
    </w:p>
    <w:p>
      <w:pPr/>
      <w:r>
        <w:t>Transitions are also training tools. Frequent gait changes — within gaits as well as between them — build the horse's attention to aids, develop hindquarter engagement, and improve overall responsiveness and collection over time.</w:t>
      </w:r>
    </w:p>
    <w:p>
      <w:pPr/>
      <w:r>
        <w:t>💡 Did You Know</w:t>
      </w:r>
    </w:p>
    <w:p>
      <w:pPr/>
      <w:r>
        <w:t>A canter departure from a slow, collected trot is harder than one from a faster trot. At a slow trot, the horse must bring the hindleg farther under the body to push into canter. Judges can see the difference. A clean canter departure from a slow, balanced trot shows more training than one that needs speed first.</w:t>
      </w:r>
    </w:p>
    <w:p>
      <w:pPr>
        <w:pStyle w:val="Heading3"/>
      </w:pPr>
      <w:r>
        <w:t>Promptness</w:t>
      </w:r>
    </w:p>
    <w:p>
      <w:pPr/>
      <w:r>
        <w:t>A transition should occur within one to two strides of the aid being applied. A horse that continues in the current gait for several strides after an aid is given is dull to the aid — a training concern. A horse that makes the transition before the aid has been applied is anticipating — also a training concern. The correct response is immediate and tied to the specific aid, not to a pattern the horse has memorized.</w:t>
      </w:r>
    </w:p>
    <w:p>
      <w:pPr>
        <w:pStyle w:val="Heading3"/>
      </w:pPr>
      <w:r>
        <w:t>Balance and Preparation</w:t>
      </w:r>
    </w:p>
    <w:p>
      <w:pPr/>
      <w:r>
        <w:t>The cleanliness of a downward transition depends largely on the preparation that precedes it. A horse cantering with the hindquarters trailing and the back tense will produce a shuffling, falling trot transition. Half-halts — brief, rhythmic applications of seat, leg, and rein — collect the horse before the transition, making the downward change smooth rather than abrupt or falling onto the forehand.</w:t>
      </w:r>
    </w:p>
    <w:p>
      <w:pPr>
        <w:pStyle w:val="Heading3"/>
      </w:pPr>
      <w:r>
        <w:t>Straightness</w:t>
      </w:r>
    </w:p>
    <w:p>
      <w:pPr/>
      <w:r>
        <w:t>Transitions should occur on a straight line or on a consistent arc. A horse that drifts left or right during a transition is avoiding engagement of one hindleg. A horse that swings the haunches during a canter departure is not aligned through the body to the aid. Transitions on a diagonal line or along the rail of the arena expose straightness problems clearly, which is why patterns frequently include them as specific evaluation moments.</w:t>
      </w:r>
    </w:p>
    <w:p>
      <w:pPr>
        <w:pStyle w:val="Heading3"/>
      </w:pPr>
      <w:r>
        <w:t>The Half-Halt</w:t>
      </w:r>
    </w:p>
    <w:p>
      <w:pPr/>
      <w:r>
        <w:t>The half-halt is a brief, simultaneous application of seat, leg, and rein that momentarily collects the horse without producing a full gait change. It is used before corners, before transitions, before lengthenings, and whenever the horse loses balance or becomes heavy on the forehand. The half-halt is not a pull — it closes the aids momentarily to shift weight to the hindquarters, then releases immediately when the horse responds.</w:t>
      </w:r>
    </w:p>
    <w:p>
      <w:pPr/>
      <w:r>
        <w:t>In horsemanship patterns, transitions are often the only moment a distinct aid must be applied at a specific location. A rider who produces a clean, prompt, balanced canter departure exactly at the designated marker demonstrates that both horse and rider are prepared and communicating clearly. Judges score transitions because they reveal the training relationship in a single stride.</w:t>
      </w:r>
    </w:p>
    <w:p>
      <w:pPr/>
      <w:r>
        <w:t>Upward transitions from a slow, collected pace need more push from the hindquarters than transitions from a faster pace. A horse asked to canter from a slow, collected trot must bring the hindleg farther under the body. A clean canter departure from a slow, balanced trot shows more training than one that needs speed first.</w:t>
      </w:r>
    </w:p>
    <w:p>
      <w:pPr>
        <w:pStyle w:val="Heading3"/>
      </w:pPr>
      <w:r>
        <w:t>Things to Remember</w:t>
      </w:r>
    </w:p>
    <w:p>
      <w:pPr>
        <w:pStyle w:val="ListBullet"/>
      </w:pPr>
      <w:r>
        <w:t>A clean transition occurs within one to two strides of the aid — earlier means anticipating, later means dull to the aids.</w:t>
      </w:r>
    </w:p>
    <w:p>
      <w:pPr>
        <w:pStyle w:val="ListBullet"/>
      </w:pPr>
      <w:r>
        <w:t>Half-halt: brief, simultaneous application of seat, leg, and rein used to collect the horse before transitions, corners, and lengthenings.</w:t>
      </w:r>
    </w:p>
    <w:p>
      <w:pPr>
        <w:pStyle w:val="ListBullet"/>
      </w:pPr>
      <w:r>
        <w:t>Downward transition quality depends on preparation — a collected canter produces a clean trot transition; a trailing canter produces a shuffling one.</w:t>
      </w:r>
    </w:p>
    <w:p>
      <w:pPr>
        <w:pStyle w:val="ListBullet"/>
      </w:pPr>
      <w:r>
        <w:t>Transitions in horsemanship patterns are scored for promptness, balance, and straightness — all evaluated in a single stride.</w:t>
      </w:r>
    </w:p>
    <w:p/>
    <w:p>
      <w:pPr>
        <w:pStyle w:val="Heading3"/>
      </w:pPr>
      <w:r>
        <w:t>Movement Quality &amp; Evaluation</w:t>
      </w:r>
    </w:p>
    <w:p>
      <w:r>
        <w:rPr>
          <w:i/>
          <w:sz w:val="16"/>
        </w:rPr>
        <w:t>[File: 5-movement-quality.html | Type: Lesson]</w:t>
      </w:r>
    </w:p>
    <w:p>
      <w:pPr>
        <w:pStyle w:val="Heading2"/>
      </w:pPr>
      <w:r>
        <w:t>Systematic Evaluation of Equine Movement</w:t>
      </w:r>
    </w:p>
    <w:p>
      <w:pPr/>
      <w:r>
        <w:t>Movement quality evaluation is the practical application of gait mechanics knowledge. In competitive equine contexts, movement is assessed in halter classes (conformation and movement at the walk and trot), horsemanship and equitation classes (correctness, responsiveness, and rideability), and horse judging (comparative evaluation across several horses).</w:t>
      </w:r>
    </w:p>
    <w:p>
      <w:pPr/>
      <w:r>
        <w:t>The criteria used to evaluate movement quality are consistent across these contexts: rhythm, impulsion, straightness, and collection. Understanding what each criterion means — and what its absence looks like — allows a handler or judge to evaluate movement systematically rather than impressionistically.</w:t>
      </w:r>
    </w:p>
    <w:p>
      <w:pPr/>
      <w:r>
        <w:t>💡 Did You Know</w:t>
      </w:r>
    </w:p>
    <w:p>
      <w:pPr/>
      <w:r>
        <w:t>Overtracking — the degree to which the hindfoot lands ahead of the forefoot print at the walk — is one of the most commonly evaluated movement criteria in halter classes. Significant overtracking indicates good hindleg reach and is associated with horses that carry engagement naturally under saddle. A horse that underracks (hind foot landing behind the forefoot print) is short-striding behind, which may indicate stiffness, pain, or poor hindleg conformation.</w:t>
      </w:r>
    </w:p>
    <w:p>
      <w:pPr/>
      <w:r>
        <w:t>Rhythm is assessed first in any evaluation sequence because an irregular gait cannot be meaningfully evaluated for any other quality. A horse with irregular trot rhythm cannot be assessed for impulsion, straightness, or collection.</w:t>
      </w:r>
    </w:p>
    <w:p>
      <w:pPr>
        <w:pStyle w:val="Heading2"/>
      </w:pPr>
      <w:r>
        <w:t>Rhythm and Regularity</w:t>
      </w:r>
    </w:p>
    <w:p>
      <w:pPr/>
      <w:r>
        <w:t>Rhythm is the consistent, even timing of each beat within a gait. A regular walk has four evenly spaced beats; a regular trot has two; a regular canter has three beats plus a moment of suspension. Regularity means each beat arrives in time — no beat is shortened, lightened, or delayed relative to the others.</w:t>
      </w:r>
    </w:p>
    <w:p>
      <w:pPr/>
      <w:r>
        <w:t>Irregularity — where one beat is different from the others — is associated with pain, stiffness, or compensatory movement. The trot is the most diagnostic gait for rhythm assessment because its two-beat symmetry makes any asymmetry immediately apparent. Rhythm is the foundation of all other movement evaluation criteria.</w:t>
      </w:r>
    </w:p>
    <w:p>
      <w:pPr/>
      <w:r>
        <w:t>Rhythm is the first criterion in any movement evaluation. An irregular gait prevents assessment of any other quality. A lame horse — showing irregular rhythm — is placed below all sound horses regardless of impulsion, straightness, or collection.</w:t>
      </w:r>
    </w:p>
    <w:p>
      <w:pPr/>
      <w:r>
        <w:t>Impulsion separates ordinary movers from exceptional ones among sound horses. It is visible, audible, and felt in the saddle — but it is not speed, and this distinction must be maintained in every evaluation.</w:t>
      </w:r>
    </w:p>
    <w:p>
      <w:pPr>
        <w:pStyle w:val="Heading2"/>
      </w:pPr>
      <w:r>
        <w:t>Impulsion and Energy</w:t>
      </w:r>
    </w:p>
    <w:p>
      <w:pPr/>
      <w:r>
        <w:t>Impulsion is energy generated from the hindquarters and directed forward into a controlled, elastic stride. It is visible as the degree to which the hindleg swings under the horse's body mass, the spring in the stride, and the horse's ability to maintain rhythm at varied speeds. A horse with good impulsion covers ground efficiently, lifts its feet clearly, and carries itself with an elastic, swinging topline.</w:t>
      </w:r>
    </w:p>
    <w:p>
      <w:pPr/>
      <w:r>
        <w:t>Impulsion is not speed. A horse can trot slowly with excellent impulsion — powerful, elastic strides generated by engaged hindquarters — or canter quickly with none, trailing the hindquarters and coasting on momentum. The distinction between impulsion and speed is central to horsemanship evaluation and movement quality assessment in any competitive context.</w:t>
      </w:r>
    </w:p>
    <w:p>
      <w:pPr/>
      <w:r>
        <w:t>Impulsion is hindquarter energy directed forward — it is not speed. Among sound horses with regular rhythm, impulsion separates ordinary movers from exceptional ones in a competitive evaluation. A horse can have excellent impulsion at a slow pace.</w:t>
      </w:r>
    </w:p>
    <w:p>
      <w:pPr/>
      <w:r>
        <w:t>A straight horse moves with the hind feet tracking in the path of the forefeet — one of the most visually clear qualities in a trot-up evaluation and a prerequisite for correct collection.</w:t>
      </w:r>
    </w:p>
    <w:p>
      <w:pPr>
        <w:pStyle w:val="Heading2"/>
      </w:pPr>
      <w:r>
        <w:t>Straightness and Tracking</w:t>
      </w:r>
    </w:p>
    <w:p>
      <w:pPr/>
      <w:r>
        <w:t>A straight horse moves with the hind feet tracking in the path of the forefeet — each hindleg stepping into or past the print of the same-side foreleg. Crookedness — hindquarters offset to one side — causes the horse to use the muscles on one side more than the other, produces uneven movement, and makes collection impossible to achieve correctly.</w:t>
      </w:r>
    </w:p>
    <w:p>
      <w:pPr/>
      <w:r>
        <w:t>Tracking is assessed from behind during a halter class or from the mirror at the end of an arena in schooling. Overtracking — the hind foot landing clearly in front of the forefoot print — is a positive quality at the walk, indicating good hindleg reach. Undertracking (hind foot landing behind the forefoot print) may indicate stiffness, pain, or poor hindleg conformation.</w:t>
      </w:r>
    </w:p>
    <w:p>
      <w:pPr/>
      <w:r>
        <w:t>Straightness means the hind tracks the fore on each side. Crookedness prevents correct collection and produces uneven muscular development over time. Overtracking at the walk indicates good hindleg reach and is a positive quality in halter evaluation.</w:t>
      </w:r>
    </w:p>
    <w:p>
      <w:pPr/>
      <w:r>
        <w:t>Collection is the last of these four movement qualities. It develops only after rhythm, impulsion, and straightness are in place. Collection can be slight, or it can be very strong in upper-level competition work.</w:t>
      </w:r>
    </w:p>
    <w:p>
      <w:pPr>
        <w:pStyle w:val="Heading2"/>
      </w:pPr>
      <w:r>
        <w:t>Collection and Engagement</w:t>
      </w:r>
    </w:p>
    <w:p>
      <w:pPr/>
      <w:r>
        <w:t>Collection is the redistribution of the horse's weight toward the hindquarters, achieved through engagement of the hindleg under the body, lightening of the forehand, and elevation of the back and neck. Collection is not a head position — it is a weight-distribution change produced from behind. A horse pulled into a low head frame but trailing the hindquarters is not collected.</w:t>
      </w:r>
    </w:p>
    <w:p>
      <w:pPr/>
      <w:r>
        <w:t>In equestrian evaluation, judges look for horses that are light on the forehand, responsive to light aids, and carry themselves rather than leaning on the bit or the rider's hands. Collection is assessed in context: the horse is evaluated for its training level and the class requirements, not measured against a single absolute standard.</w:t>
      </w:r>
    </w:p>
    <w:p>
      <w:pPr/>
      <w:r>
        <w:t>Collection is weight redistribution toward the hindquarters — produced from behind, not created by the reins. A horse with a low head and trailing hindquarters is not collected. True collection requires the hindleg to come actively under the body.</w:t>
      </w:r>
    </w:p>
    <w:p>
      <w:pPr>
        <w:pStyle w:val="Heading3"/>
      </w:pPr>
      <w:r>
        <w:t>In the Barn</w:t>
      </w:r>
    </w:p>
    <w:p>
      <w:pPr/>
      <w:r>
        <w:t>The correct evaluation sequence — rhythm first, then impulsion, then straightness, then collection — is a practical tool for any movement observation, not just formal competition. When watching a horse at liberty, on the lunge, or under saddle, beginning with rhythm grounds the evaluation. An irregular beat is always the first concern. Among horses with regular rhythm, impulsion distinguishes ordinary from exceptional. Straightness is checked from behind. Collection is visible in how the horse carries itself: weight shifted back, light in front, elastic through the back and neck.</w:t>
      </w:r>
    </w:p>
    <w:p>
      <w:pPr/>
      <w:r>
        <w:t>In horse judging, movement defects are ranked by severity. A lame horse is always placed below a sound horse regardless of other qualities. Among sound horses, impulsion separates ordinary movers from exceptional ones. Assessing rhythm first, then impulsion, then straightness, then collection — rather than beginning with conformation — is the correct evaluation sequence, and reversing this order is the most common mistake made by developing student judges.</w:t>
      </w:r>
    </w:p>
    <w:p>
      <w:pPr>
        <w:pStyle w:val="Heading3"/>
      </w:pPr>
      <w:r>
        <w:t>Things to Remember</w:t>
      </w:r>
    </w:p>
    <w:p>
      <w:pPr>
        <w:pStyle w:val="ListBullet"/>
      </w:pPr>
      <w:r>
        <w:t>Evaluate in order: rhythm → impulsion → straightness → collection. A lame horse is always placed below all sound horses.</w:t>
      </w:r>
    </w:p>
    <w:p>
      <w:pPr>
        <w:pStyle w:val="ListBullet"/>
      </w:pPr>
      <w:r>
        <w:t>Impulsion is not speed — it is hindquarter energy directed forward into a controlled, elastic stride.</w:t>
      </w:r>
    </w:p>
    <w:p>
      <w:pPr>
        <w:pStyle w:val="ListBullet"/>
      </w:pPr>
      <w:r>
        <w:t>Overtracking (hind foot landing in front of fore print) indicates good hindleg reach and is a positive quality in halter evaluation.</w:t>
      </w:r>
    </w:p>
    <w:p>
      <w:pPr>
        <w:pStyle w:val="ListBullet"/>
      </w:pPr>
      <w:r>
        <w:t>Straightness: hind tracks fore on each side — crookedness prevents collection and causes uneven muscular development.</w:t>
      </w:r>
    </w:p>
    <w:p>
      <w:pPr>
        <w:pStyle w:val="ListBullet"/>
      </w:pPr>
      <w:r>
        <w:t>Collection is weight redistribution toward the hindquarters, produced from behind — not a head position created by the reins.</w:t>
      </w:r>
    </w:p>
    <w:p/>
    <w:p>
      <w:pPr>
        <w:pStyle w:val="Heading3"/>
      </w:pPr>
      <w:r>
        <w:t>Gaits &amp; Soundness Assessment</w:t>
      </w:r>
    </w:p>
    <w:p>
      <w:r>
        <w:rPr>
          <w:i/>
          <w:sz w:val="16"/>
        </w:rPr>
        <w:t>[File: 6-gaits-soundness.html | Type: Lesson]</w:t>
      </w:r>
    </w:p>
    <w:p>
      <w:pPr>
        <w:pStyle w:val="Heading2"/>
      </w:pPr>
      <w:r>
        <w:t>Observation Before Diagnosis</w:t>
      </w:r>
    </w:p>
    <w:p>
      <w:pPr/>
      <w:r>
        <w:t>Lameness is the most common reason horses are removed from work and the most frequent reason for veterinary consultation in performance horses. Gait observation — specifically, the ability to detect and describe irregularity in the rhythm, weight-bearing, or footfall pattern of a horse's movement — is the primary tool for early lameness screening.</w:t>
      </w:r>
    </w:p>
    <w:p>
      <w:pPr/>
      <w:r>
        <w:t>The goal of soundness observation for the horseperson is not diagnosis — that is the veterinarian's role — but early detection and accurate description. A handler who catches a subtle change from baseline and can describe it precisely enables the veterinarian to reach diagnosis faster and with better information.</w:t>
      </w:r>
    </w:p>
    <w:p>
      <w:pPr/>
      <w:r>
        <w:t>💡 Did You Know</w:t>
      </w:r>
    </w:p>
    <w:p>
      <w:pPr/>
      <w:r>
        <w:t>The AAEP Lameness Grading Scale was developed by the American Association of Equine Practitioners to give horse owners and veterinarians a shared language for describing lameness severity. When a handler calls a vet and says “I’d call it a Grade 3 at the trot,” the vet arrives with calibrated expectations and can move directly to evaluation. That shared reference significantly reduces time spent establishing baseline observations at the examination.</w:t>
      </w:r>
    </w:p>
    <w:p>
      <w:pPr>
        <w:pStyle w:val="Heading3"/>
      </w:pPr>
      <w:r>
        <w:t>The Sound Horse Baseline</w:t>
      </w:r>
    </w:p>
    <w:p>
      <w:pPr/>
      <w:r>
        <w:t>Detecting lameness requires knowing what a sound version of that specific horse looks like. A horse with a chronic stride asymmetry present for two years is different from one that developed the same asymmetry last week. The baseline is established through systematic observation when the horse is known to be sound — watching at walk and trot on a straight line, on a circle on both reins, and on different surfaces. Without a known baseline, subtle changes are easy to miss.</w:t>
      </w:r>
    </w:p>
    <w:p>
      <w:pPr>
        <w:pStyle w:val="Heading3"/>
      </w:pPr>
      <w:r>
        <w:t>Head Bob and Pelvic Drop</w:t>
      </w:r>
    </w:p>
    <w:p>
      <w:pPr/>
      <w:r>
        <w:t>The two primary visual signs of lameness at the trot are the head bob and the pelvic drop. The head bob: the head drops when the sound foreleg bears weight and rises when the lame foreleg bears weight — identifying front limb lameness. The pelvic drop: the hip on the lame side rises when that hindleg bears weight, as the horse tries to unload the painful limb — viewed from behind, this identifies hindlimb lameness.</w:t>
      </w:r>
    </w:p>
    <w:p>
      <w:pPr>
        <w:pStyle w:val="Heading3"/>
      </w:pPr>
      <w:r>
        <w:t>The AAEP Lameness Grading Scale</w:t>
      </w:r>
    </w:p>
    <w:p>
      <w:pPr/>
      <w:r>
        <w:t>The AAEP Lameness Grading Scale classifies lameness from 0 (sound — no lameness detected) to 5 (non-weight-bearing — the horse refuses to use the affected limb). Grades 1 and 2 are subtle and may only appear under specific conditions such as a hard surface, tight circle, or after a flexion test. Grades 3 and 4 are consistently visible at the trot. Grade 5 is a veterinary emergency. Using this scale when reporting lameness provides a calibrated shared reference point.</w:t>
      </w:r>
    </w:p>
    <w:p>
      <w:pPr>
        <w:pStyle w:val="Heading3"/>
      </w:pPr>
      <w:r>
        <w:t>Flexion Tests</w:t>
      </w:r>
    </w:p>
    <w:p>
      <w:pPr/>
      <w:r>
        <w:t>A flexion test involves holding a joint in maximum flexion for 60 seconds, then immediately trotting the horse straight away while observing the first several strides for exaggerated lameness. A positive flexion test — increased lameness in those strides — localizes the problem to the structures held in flexion. Flexion tests are performed by the veterinarian during a lameness examination; the horseperson's role is to understand what they reveal and assist in trotting the horse straight away after the hold.</w:t>
      </w:r>
    </w:p>
    <w:p>
      <w:pPr/>
      <w:r>
        <w:t>A horse completely unwilling to bear weight on one limb requires immediate veterinary contact. The most common cause is a hoof abscess — treatable and resolving quickly with drainage. However, a fractured bone or penetrating wound to the hoof presents identically to an abscess and is a veterinary emergency. Non-weight-bearing lameness is always treated as an emergency until structural causes are ruled out.</w:t>
      </w:r>
    </w:p>
    <w:p>
      <w:pPr/>
      <w:r>
        <w:t>In horse judging, soundness is assessed on a trot-up on a straight, firm surface and on a circle. Judges look for the head bob and pelvic asymmetry described above. A horse placed lower than its conformation would otherwise warrant has been assessed as having a functionally significant movement irregularity. Understanding the evaluation criteria allows a student judge to explain placings with specific observations rather than simply ranking by appearance.</w:t>
      </w:r>
    </w:p>
    <w:p>
      <w:pPr>
        <w:pStyle w:val="Heading3"/>
      </w:pPr>
      <w:r>
        <w:t>In the Barn</w:t>
      </w:r>
    </w:p>
    <w:p>
      <w:pPr/>
      <w:r>
        <w:t>Watching horses move at liberty in a pasture or paddock is one of the best ways to develop a trained eye for soundness and gait quality. A horse moving freely shows its natural balance, rhythm, and willingness — without the influence of a rider or the context of a performance setting. Handlers who regularly observe horses in motion build pattern recognition that makes subtle gait changes and early lameness signs easier to detect when they occur. Early identification of a gait irregularity is one of the most practically valuable skills in horse care and management.</w:t>
      </w:r>
    </w:p>
    <w:p>
      <w:pPr>
        <w:pStyle w:val="Heading3"/>
      </w:pPr>
      <w:r>
        <w:t>Things to Remember</w:t>
      </w:r>
    </w:p>
    <w:p>
      <w:pPr>
        <w:pStyle w:val="ListBullet"/>
      </w:pPr>
      <w:r>
        <w:t>Head bob at trot = front limb lameness — the head drops when the sound leg bears weight and rises when the lame leg bears weight.</w:t>
      </w:r>
    </w:p>
    <w:p>
      <w:pPr>
        <w:pStyle w:val="ListBullet"/>
      </w:pPr>
      <w:r>
        <w:t>Pelvic drop = hindlimb lameness — the hip on the lame side rises when that limb bears weight; viewed from behind at the trot.</w:t>
      </w:r>
    </w:p>
    <w:p>
      <w:pPr>
        <w:pStyle w:val="ListBullet"/>
      </w:pPr>
      <w:r>
        <w:t>AAEP scale 0–5: grades 1–2 subtle, grades 3–4 consistently visible at trot, grade 5 = non-weight-bearing = veterinary emergency.</w:t>
      </w:r>
    </w:p>
    <w:p>
      <w:pPr>
        <w:pStyle w:val="ListBullet"/>
      </w:pPr>
      <w:r>
        <w:t>Non-weight-bearing lameness is always treated as a veterinary emergency until fracture and penetrating wounds are ruled out.</w:t>
      </w:r>
    </w:p>
    <w:p/>
    <w:p>
      <w:pPr>
        <w:pStyle w:val="Heading3"/>
      </w:pPr>
      <w:r>
        <w:t>Study &amp; Review</w:t>
      </w:r>
    </w:p>
    <w:p>
      <w:r>
        <w:rPr>
          <w:i/>
          <w:sz w:val="16"/>
        </w:rPr>
        <w:t>[File: 7-study-review.html | Type: Study &amp; Review]</w:t>
      </w:r>
    </w:p>
    <w:p>
      <w:pPr/>
      <w:r>
        <w:t>This module reviews core vocabulary and principles from Gaits and Movement for self-assessment and Horse Bowl preparation in the horsemanship, judging, and veterinary science categories.</w:t>
      </w:r>
    </w:p>
    <w:p>
      <w:pPr>
        <w:pStyle w:val="Heading3"/>
      </w:pPr>
      <w:r>
        <w:t>Impulsion</w:t>
      </w:r>
    </w:p>
    <w:p>
      <w:pPr/>
      <w:r>
        <w:t>Energy generated from the hindquarters and directed forward into a controlled, elastic stride — distinct from speed.</w:t>
      </w:r>
    </w:p>
    <w:p>
      <w:pPr>
        <w:pStyle w:val="Heading3"/>
      </w:pPr>
      <w:r>
        <w:t>Suspension</w:t>
      </w:r>
    </w:p>
    <w:p>
      <w:pPr/>
      <w:r>
        <w:t>The moment in the trot, canter, or gallop when all four feet are simultaneously off the ground.</w:t>
      </w:r>
    </w:p>
    <w:p>
      <w:pPr>
        <w:pStyle w:val="Heading3"/>
      </w:pPr>
      <w:r>
        <w:t>Counter-canter</w:t>
      </w:r>
    </w:p>
    <w:p>
      <w:pPr/>
      <w:r>
        <w:t>Cantering on the outside lead intentionally, as a suppling and straightening gymnastic exercise.</w:t>
      </w:r>
    </w:p>
    <w:p>
      <w:pPr>
        <w:pStyle w:val="Heading3"/>
      </w:pPr>
      <w:r>
        <w:t>Half-halt</w:t>
      </w:r>
    </w:p>
    <w:p>
      <w:pPr/>
      <w:r>
        <w:t>A brief, simultaneous application of seat, leg, and rein to collect the horse without producing a full transition.</w:t>
      </w:r>
    </w:p>
    <w:p>
      <w:pPr>
        <w:pStyle w:val="Heading3"/>
      </w:pPr>
      <w:r>
        <w:t>Overtracking</w:t>
      </w:r>
    </w:p>
    <w:p>
      <w:pPr/>
      <w:r>
        <w:t>The hind foot landing in front of the print left by the same-side foreleg at the walk — an indicator of hindleg reach.</w:t>
      </w:r>
    </w:p>
    <w:p>
      <w:pPr>
        <w:pStyle w:val="Heading3"/>
      </w:pPr>
      <w:r>
        <w:t>Head bob</w:t>
      </w:r>
    </w:p>
    <w:p>
      <w:pPr/>
      <w:r>
        <w:t>The characteristic up-down motion of a horse's head at the trot when lameness is present in a front limb.</w:t>
      </w:r>
    </w:p>
    <w:p>
      <w:pPr>
        <w:pStyle w:val="Heading3"/>
      </w:pPr>
      <w:r>
        <w:t>AAEP Lameness Scale</w:t>
      </w:r>
    </w:p>
    <w:p>
      <w:pPr/>
      <w:r>
        <w:t>A 0–5 grading scale for equine lameness severity; 0 = sound, 5 = non-weight-bearing.</w:t>
      </w:r>
    </w:p>
    <w:p>
      <w:pPr>
        <w:pStyle w:val="Heading3"/>
      </w:pPr>
      <w:r>
        <w:t>Posting diagonal</w:t>
      </w:r>
    </w:p>
    <w:p>
      <w:pPr/>
      <w:r>
        <w:t>The diagonal pair of legs the rider rises and sits with at the trot; correct diagonal = rise with outside shoulder.</w:t>
      </w:r>
    </w:p>
    <w:p>
      <w:pPr/>
      <w:r>
        <w:t>Horse Bowl Focus: Gait questions target (1) footfall sequences and beat counts for all four gaits, (2) identification of the correct lead and diagonal, (3) impulsion vs. speed, (4) criteria used to evaluate movement quality, (5) the head bob and pelvic drop as lameness signs, and (6) the AAEP lameness scale grades.</w:t>
      </w:r>
    </w:p>
    <w:p>
      <w:pPr/>
      <w:r>
        <w:t>Key Principles: (1) Walk = 4 beats, no suspension. Trot = 2 beats, diagonal pairs, suspension. Canter = 3 beats + suspension, lead-specific. Gallop = 4 beats, derived from canter. (2) Impulsion ≠ speed. (3) Correct lead: inside shoulder extends farther. Correct diagonal: rise with outside shoulder. (4) Movement evaluation order: rhythm → impulsion → straightness. (5) Head bob = front lameness. Pelvic drop = hind lameness. (6) AAEP 5 = emergency.</w:t>
      </w:r>
    </w:p>
    <w:p/>
    <w:p>
      <w:pPr>
        <w:pStyle w:val="Heading3"/>
      </w:pPr>
      <w:r>
        <w:t>The Training Barn</w:t>
      </w:r>
    </w:p>
    <w:p>
      <w:r>
        <w:rPr>
          <w:i/>
          <w:sz w:val="16"/>
        </w:rPr>
        <w:t>[File: 7-training-barn.html | Type: Training Barn]</w:t>
      </w:r>
    </w:p>
    <w:p>
      <w:pPr>
        <w:pStyle w:val="Heading2"/>
      </w:pPr>
      <w:r>
        <w:t>Choose an Activity</w:t>
      </w:r>
    </w:p>
    <w:p>
      <w:pPr/>
      <w:r>
        <w:t>Activities here reinforce the concepts from the course. Work through them before moving to the Study Guide and final quiz.</w:t>
      </w:r>
    </w:p>
    <w:p>
      <w:pPr>
        <w:pStyle w:val="Heading2"/>
      </w:pPr>
      <w:r>
        <w:t>Pick an Activity</w:t>
      </w:r>
    </w:p>
    <w:p>
      <w:pPr/>
      <w:r>
        <w:t>Ready to test understanding? Take the Test Your Knowledge quiz →</w:t>
      </w:r>
    </w:p>
    <w:p/>
    <w:p>
      <w:pPr>
        <w:pStyle w:val="Heading3"/>
      </w:pPr>
      <w:r>
        <w:t>Study Guide</w:t>
      </w:r>
    </w:p>
    <w:p>
      <w:r>
        <w:rPr>
          <w:i/>
          <w:sz w:val="16"/>
        </w:rPr>
        <w:t>[File: 8-study-guide.html | Type: Study Guide]</w:t>
      </w:r>
    </w:p>
    <w:p>
      <w:pPr/>
      <w:r>
        <w:t>How to use: Attempt each prompt before revealing the answer. Answering first — even a guess — drives the material into long-term memory. Use this guide on two separate days for best results.</w:t>
      </w:r>
    </w:p>
    <w:p>
      <w:pPr>
        <w:pStyle w:val="Heading2"/>
      </w:pPr>
      <w:r>
        <w:t>Key Concepts</w:t>
      </w:r>
    </w:p>
    <w:p>
      <w:pPr/>
      <w:r>
        <w:t>The walk is a four-beat gait with no moment of suspension. Each hoof strikes the ground separately, and at least one foot is always in contact with the ground. Footfall sequence: left hind, left fore, right hind, right fore.</w:t>
      </w:r>
    </w:p>
    <w:p>
      <w:pPr/>
      <w:r>
        <w:t>The trot is a two-beat diagonal gait. Diagonal pairs move together: left fore and right hind as one beat, right fore and left hind as the second. Between each pair there is a moment of suspension when all four feet leave the ground simultaneously.</w:t>
      </w:r>
    </w:p>
    <w:p>
      <w:pPr/>
      <w:r>
        <w:t>Left lead canter: right hind (1), left hind and right fore together as the diagonal pair (2), left fore — the leading leg — (3), then a moment of suspension. The leading leg is the last foreleg to leave the ground before suspension; it extends farthest forward.</w:t>
      </w:r>
    </w:p>
    <w:p>
      <w:pPr/>
      <w:r>
        <w:t>The gallop is a four-beat gait. In the canter, the diagonal pair (left hind + right fore, or vice versa) moves together as one beat. At the gallop, that diagonal pair separates into two independent footfalls, creating four distinct beats and a longer suspension phase. The gallop is a mechanically distinct gait — not simply a faster canter.</w:t>
      </w:r>
    </w:p>
    <w:p>
      <w:pPr/>
      <w:r>
        <w:t>Impulsion is energy generated from the hindquarters and directed forward into a controlled, elastic stride. Speed is the rate of travel. A horse can have excellent impulsion at a slow pace or poor impulsion at high speed. Impulsion is visible as the degree to which the hindleg swings under the body and the spring in each stride.</w:t>
      </w:r>
    </w:p>
    <w:p>
      <w:pPr/>
      <w:r>
        <w:t>On the correct lead, the inside foreleg is the leading leg — it extends farthest forward and lands last before suspension. On a left circle, the left lead is correct; on a right circle, the right lead is correct. From the saddle: glance at the inside shoulder — it swings farther forward on the correct lead.</w:t>
      </w:r>
    </w:p>
    <w:p>
      <w:pPr/>
      <w:r>
        <w:t>The correct posting diagonal means the rider rises as the outside fore and inside hind strike the ground (the outside diagonal pair). To check: glance at the inside shoulder. If it moves forward as the rider sits, the diagonal is incorrect — stand for one beat and recheck.</w:t>
      </w:r>
    </w:p>
    <w:p>
      <w:pPr/>
      <w:r>
        <w:t>Rhythm first, then impulsion, then straightness, then collection. Rhythm is assessed before anything else because an irregular gait prevents meaningful evaluation of any other quality. A lame horse is always placed below all sound horses regardless of other movement qualities.</w:t>
      </w:r>
    </w:p>
    <w:p>
      <w:pPr/>
      <w:r>
        <w:t>Head bob (front limb lameness): the head drops when the sound foreleg bears weight and rises when the lame foreleg bears weight. Pelvic drop (hindlimb lameness): the hip on the lame side rises when that hindleg bears weight — observed from behind at the trot.</w:t>
      </w:r>
    </w:p>
    <w:p>
      <w:pPr/>
      <w:r>
        <w:t>The AAEP scale classifies lameness from 0 (sound — no lameness detected) to 5 (non-weight-bearing — horse refuses to use the limb). Grades 1–2 are subtle; grades 3–4 are consistently visible at the trot. Grade 5 is a veterinary emergency.</w:t>
      </w:r>
    </w:p>
    <w:p>
      <w:pPr>
        <w:pStyle w:val="Heading2"/>
      </w:pPr>
      <w:r>
        <w:t>Key Vocabulary</w:t>
      </w:r>
    </w:p>
    <w:p>
      <w:pPr/>
      <w:r>
        <w:t>The moment in the trot, canter, or gallop when all four feet are simultaneously off the ground. The walk has no suspension.</w:t>
      </w:r>
    </w:p>
    <w:p>
      <w:pPr/>
      <w:r>
        <w:t>Energy generated from the hindquarters and directed forward into a controlled, elastic stride. Not the same as speed.</w:t>
      </w:r>
    </w:p>
    <w:p>
      <w:pPr/>
      <w:r>
        <w:t>The last foreleg to leave the ground before the moment of suspension in the canter. It extends farthest forward. On the left lead, the left foreleg is the leading leg.</w:t>
      </w:r>
    </w:p>
    <w:p>
      <w:pPr/>
      <w:r>
        <w:t>Intentionally cantering on the outside lead as a gymnastic suppling and straightening exercise. Distinct from an accidental wrong lead.</w:t>
      </w:r>
    </w:p>
    <w:p>
      <w:pPr/>
      <w:r>
        <w:t>A brief, simultaneous application of seat, leg, and rein that momentarily collects the horse without producing a full gait transition. Used before corners, transitions, and lengthenings.</w:t>
      </w:r>
    </w:p>
    <w:p>
      <w:pPr/>
      <w:r>
        <w:t>The hind foot landing in front of the print left by the same-side foreleg at the walk. Indicates good hindleg reach; a positive quality in movement evaluation.</w:t>
      </w:r>
    </w:p>
    <w:p>
      <w:pPr/>
      <w:r>
        <w:t>The characteristic up-and-down movement of the horse's head at the trot when front limb lameness is present. The head drops as the sound leg bears weight.</w:t>
      </w:r>
    </w:p>
    <w:p>
      <w:pPr/>
      <w:r>
        <w:t>The characteristic asymmetric rise of the hip on the lame side when that hindleg bears weight. Identifies hindlimb lameness; observed from behind at the trot.</w:t>
      </w:r>
    </w:p>
    <w:p>
      <w:pPr>
        <w:pStyle w:val="Heading2"/>
      </w:pPr>
      <w:r>
        <w:t>Common Mistakes</w:t>
      </w:r>
    </w:p>
    <w:p>
      <w:pPr/>
      <w:r>
        <w:t>The gallop is a mechanically distinct four-beat gait — the diagonal pair that moves together in the canter separates into two independent footfalls. A canter that develops four-beat rhythm is a fault (gallop-canter), not a gait upgrade. The distinguishing feature: beat count (3 vs. 4).</w:t>
      </w:r>
    </w:p>
    <w:p>
      <w:pPr/>
      <w:r>
        <w:t>Speed is the rate of travel. Impulsion is hindquarter energy directed into elastic forward strides. A horse can travel slowly with excellent impulsion or quickly with none. The key question is whether the hindleg is swinging under the body and creating spring — not how fast the horse is moving.</w:t>
      </w:r>
    </w:p>
    <w:p>
      <w:pPr/>
      <w:r>
        <w:t>The correct diagonal is the outside pair (outside fore + inside hind). A common error is posting on the inside diagonal. The check: if the inside shoulder moves forward as the rider sits, the diagonal is incorrect. Stand for one beat, sit, and recheck.</w:t>
      </w:r>
    </w:p>
    <w:p>
      <w:pPr/>
      <w:r>
        <w:t>Counter-canter is intentional outside-lead work as a gymnastic exercise. A wrong lead is an accidental incorrect departure. Context determines which it is: if counter-canter was not asked for, the horse has taken the wrong lead.</w:t>
      </w:r>
    </w:p>
    <w:p>
      <w:pPr/>
      <w:r>
        <w:t>Collection is weight redistribution toward the hindquarters — produced when the hindleg comes under the body. A horse with a low head and trailing hindquarters is not collected. True collection requires active hindleg engagement, not rein pressure to lower the head.</w:t>
      </w:r>
    </w:p>
    <w:p>
      <w:pPr>
        <w:pStyle w:val="Heading2"/>
      </w:pPr>
      <w:r>
        <w:t>Horse Bowl Focus</w:t>
      </w:r>
    </w:p>
    <w:p>
      <w:pPr/>
      <w:r>
        <w:t>Walk: 4 beats, no suspension. Trot: 2 beats, diagonal pairs, suspension between. Canter: 3 beats + suspension. Gallop: 4 beats, diagonal pair separates, longer suspension than canter. Only the walk has no suspension.</w:t>
      </w:r>
    </w:p>
    <w:p>
      <w:pPr/>
      <w:r>
        <w:t>The correct lead has the inside foreleg as the leading leg — extending farthest forward. Identified visually: the inside shoulder swings farther forward on the correct lead. On left circle = left lead; on right circle = right lead.</w:t>
      </w:r>
    </w:p>
    <w:p>
      <w:pPr/>
      <w:r>
        <w:t>Head drops when the sound leg bears weight; head rises when the lame leg bears weight. The horse uses the head bob to reduce load on the painful front limb. Identified at the trot on a straight line.</w:t>
      </w:r>
    </w:p>
    <w:p>
      <w:pPr/>
      <w:r>
        <w:t>The hip on the lame side rises when that hindleg bears weight — the horse unloads the painful limb. Observed from behind the horse at the trot. Pelvic drop identifies hindlimb lameness; head bob identifies front limb.</w:t>
      </w:r>
    </w:p>
    <w:p>
      <w:pPr/>
      <w:r>
        <w:t>0 = sound. 1–2 = subtle (may only appear on hard surface, circle, or after flexion test). 3–4 = consistently visible at trot. 5 = non-weight-bearing, will not use limb — veterinary emergency.</w:t>
      </w:r>
    </w:p>
    <w:p>
      <w:pPr/>
      <w:r>
        <w:t>Rhythm is evaluated first (irregular gait cannot be assessed for anything else). Then impulsion. Then straightness. Then collection. A lame horse is placed below all sound horses regardless of other movement qualities.</w:t>
      </w:r>
    </w:p>
    <w:p>
      <w:pPr/>
      <w:r>
        <w:t>Promptness (within one to two strides of the aid), balance (hindquarters prepared with half-halts beforehand), and straightness (no drifting or swinging hindquarters during the change). These three criteria are scored in horsemanship and equitation pattern work.</w:t>
      </w:r>
    </w:p>
    <w:p>
      <w:pPr/>
      <w:r>
        <w:t>Rise with the outside shoulder = outside fore and inside hind = correct diagonal on a circle. Diagonal matters most on curved lines because it aligns the rider's weight with the diagonal that has the most ground support.</w:t>
      </w:r>
    </w:p>
    <w:p>
      <w:pPr>
        <w:pStyle w:val="Heading3"/>
      </w:pPr>
      <w:r>
        <w:t>Ready to Test?</w:t>
      </w:r>
    </w:p>
    <w:p>
      <w:pPr/>
      <w:r>
        <w:t>The Study Guide is for practice. The quiz randomizes questions from a larger bank so each attempt is different. Work through the guide until answers come reliably, then take the quiz.</w:t>
      </w:r>
    </w:p>
    <w:p/>
    <w:p>
      <w:pPr>
        <w:pStyle w:val="Heading3"/>
      </w:pPr>
      <w:r>
        <w:t>Test Your Knowledge â€” Gaits &amp; Movement â€” Equine EDU</w:t>
      </w:r>
    </w:p>
    <w:p>
      <w:r>
        <w:rPr>
          <w:i/>
          <w:sz w:val="16"/>
        </w:rPr>
        <w:t>[File: 9-test-your-knowledge.html | Type: Test Your Knowledge]</w:t>
      </w:r>
    </w:p>
    <w:p>
      <w:r>
        <w:rPr>
          <w:i/>
        </w:rPr>
        <w:t>[No static text content — page uses JavaScript rendering or contains only interactive elements.]</w:t>
      </w:r>
    </w:p>
    <w:p/>
    <w:p>
      <w:r>
        <w:br w:type="page"/>
      </w:r>
    </w:p>
    <w:p>
      <w:pPr>
        <w:pStyle w:val="Heading2"/>
      </w:pPr>
      <w:r>
        <w:t>Driving Harness &amp; Equipment</w:t>
      </w:r>
    </w:p>
    <w:p>
      <w:r>
        <w:rPr>
          <w:i/>
          <w:sz w:val="18"/>
        </w:rPr>
        <w:t>Path: Schooling Ring › tack-equipment/driving-equipment</w:t>
      </w:r>
    </w:p>
    <w:p/>
    <w:p>
      <w:pPr>
        <w:pStyle w:val="Heading3"/>
      </w:pPr>
      <w:r>
        <w:t>Driving Harness &amp; Equipment</w:t>
      </w:r>
    </w:p>
    <w:p>
      <w:r>
        <w:rPr>
          <w:i/>
          <w:sz w:val="16"/>
        </w:rPr>
        <w:t>[File: 1-index.html | Type: Course Index]</w:t>
      </w:r>
    </w:p>
    <w:p>
      <w:pPr>
        <w:pStyle w:val="Heading1"/>
      </w:pPr>
      <w:r>
        <w:t>Driving Harness &amp; Equipment</w:t>
      </w:r>
    </w:p>
    <w:p>
      <w:pPr/>
      <w:r>
        <w:t>Driving equipment is an important part of horse care, safety, and communication. Learn how to recognize, name, and describe common harness and bridle parts with confidence.</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What Is Driving?</w:t>
      </w:r>
    </w:p>
    <w:p>
      <w:r>
        <w:rPr>
          <w:i/>
          <w:sz w:val="16"/>
        </w:rPr>
        <w:t>[File: 2-what-is-driving.html | Type: Lesson]</w:t>
      </w:r>
    </w:p>
    <w:p>
      <w:pPr>
        <w:pStyle w:val="Heading2"/>
      </w:pPr>
      <w:r>
        <w:t>Why Driving Equipment Knowledge Matters</w:t>
      </w:r>
    </w:p>
    <w:p>
      <w:pPr/>
      <w:r>
        <w:t>Driving equipment has to help the horse pull, steer, stop, and remain comfortable while connected to a vehicle. Because the horse is attached to more equipment than in most riding setups, clear part names and careful tack checks are especially important.</w:t>
      </w:r>
    </w:p>
    <w:p>
      <w:pPr/>
      <w:r>
        <w:t>Learning the main harness and bridle parts makes it easier to follow instructions, recognize safety concerns, and understand how each piece works with the rest of the turnout.</w:t>
      </w:r>
    </w:p>
    <w:p>
      <w:pPr/>
      <w:r>
        <w:t>💡 Did You Know</w:t>
      </w:r>
    </w:p>
    <w:p>
      <w:pPr/>
      <w:r>
        <w:t>Horses were pulling wheeled vehicles for over 4,000 years before riding became widespread. The earliest evidence of wheeled horse-drawn vehicles dates to around 2000 BCE in the Eurasian steppes. For most of human history, driving a horse was far more common than riding one.</w:t>
      </w:r>
    </w:p>
    <w:p>
      <w:pPr>
        <w:pStyle w:val="Heading2"/>
      </w:pPr>
      <w:r>
        <w:t>Where Driving Is Used</w:t>
      </w:r>
    </w:p>
    <w:p>
      <w:pPr/>
      <w:r>
        <w:t>Driving can be recreational, competitive, agricultural, ceremonial, or practical depending on the horse, vehicle, equipment, and setting.</w:t>
      </w:r>
    </w:p>
    <w:p>
      <w:pPr>
        <w:pStyle w:val="Heading3"/>
      </w:pPr>
      <w:r>
        <w:t>Reins and Voice</w:t>
      </w:r>
    </w:p>
    <w:p>
      <w:pPr/>
      <w:r>
        <w:t>Drivers guide the horse mostly through the reins, voice, and training. The bridle and lines must be adjusted correctly so communication stays clear.</w:t>
      </w:r>
    </w:p>
    <w:p>
      <w:pPr>
        <w:pStyle w:val="Heading3"/>
      </w:pPr>
      <w:r>
        <w:t>Harness Function</w:t>
      </w:r>
    </w:p>
    <w:p>
      <w:pPr/>
      <w:r>
        <w:t>Harness parts such as the breastcollar or collar, traces, saddle, breeching, and crupper help connect the horse to the vehicle and manage pressure.</w:t>
      </w:r>
    </w:p>
    <w:p>
      <w:pPr>
        <w:pStyle w:val="Heading3"/>
      </w:pPr>
      <w:r>
        <w:t>Connection Checks</w:t>
      </w:r>
    </w:p>
    <w:p>
      <w:pPr/>
      <w:r>
        <w:t>Drivers need to check buckles, traces, shafts, breeching, reins, and vehicle attachments before moving off.</w:t>
      </w:r>
    </w:p>
    <w:p>
      <w:pPr>
        <w:pStyle w:val="Heading3"/>
      </w:pPr>
      <w:r>
        <w:t>Cleaning &amp; Fit</w:t>
      </w:r>
    </w:p>
    <w:p>
      <w:pPr/>
      <w:r>
        <w:t>Harness leather and synthetic parts should be clean, sound, and correctly adjusted so they do not rub, pinch, or restrict movement.</w:t>
      </w:r>
    </w:p>
    <w:p>
      <w:pPr>
        <w:pStyle w:val="Heading2"/>
      </w:pPr>
      <w:r>
        <w:t>Core Terms</w:t>
      </w:r>
    </w:p>
    <w:p>
      <w:pPr>
        <w:pStyle w:val="Heading4"/>
      </w:pPr>
      <w:r>
        <w:t>Harness</w:t>
      </w:r>
    </w:p>
    <w:p>
      <w:pPr/>
      <w:r>
        <w:t>The set of straps and fittings that connects the horse to the vehicle and helps manage pulling, steering, and braking forces.</w:t>
      </w:r>
    </w:p>
    <w:p>
      <w:pPr>
        <w:pStyle w:val="Heading4"/>
      </w:pPr>
      <w:r>
        <w:t>Driving Bridle</w:t>
      </w:r>
    </w:p>
    <w:p>
      <w:pPr/>
      <w:r>
        <w:t>A bridle used for driving, often with blinders, cheekpieces, throatlatch, noseband, bit, and reins or lines.</w:t>
      </w:r>
    </w:p>
    <w:p>
      <w:pPr>
        <w:pStyle w:val="Heading4"/>
      </w:pPr>
      <w:r>
        <w:t>Vehicle</w:t>
      </w:r>
    </w:p>
    <w:p>
      <w:pPr/>
      <w:r>
        <w:t>The cart, carriage, wagon, or other wheeled equipment the horse pulls.</w:t>
      </w:r>
    </w:p>
    <w:p>
      <w:pPr>
        <w:pStyle w:val="Heading4"/>
      </w:pPr>
      <w:r>
        <w:t>Turnout</w:t>
      </w:r>
    </w:p>
    <w:p>
      <w:pPr/>
      <w:r>
        <w:t>The complete horse, harness, vehicle, and driver presentation as a working unit.</w:t>
      </w:r>
    </w:p>
    <w:p/>
    <w:p>
      <w:pPr>
        <w:pStyle w:val="Heading3"/>
      </w:pPr>
      <w:r>
        <w:t>Harness &amp; Bridle Parts</w:t>
      </w:r>
    </w:p>
    <w:p>
      <w:r>
        <w:rPr>
          <w:i/>
          <w:sz w:val="16"/>
        </w:rPr>
        <w:t>[File: 3-saddle-bridle-parts.html | Type: Lesson]</w:t>
      </w:r>
    </w:p>
    <w:p>
      <w:pPr>
        <w:pStyle w:val="Heading2"/>
      </w:pPr>
      <w:r>
        <w:t>Parts of the Driving Harness</w:t>
      </w:r>
    </w:p>
    <w:p>
      <w:pPr/>
      <w:r>
        <w:t>A driving harness connects the horse to the vehicle and manages pulling, holding back, and balance. Click any dot or label to learn what each part does.</w:t>
      </w:r>
    </w:p>
    <w:p>
      <w:pPr>
        <w:pStyle w:val="Heading2"/>
      </w:pPr>
      <w:r>
        <w:t>Parts of the Driving Bridle</w:t>
      </w:r>
    </w:p>
    <w:p>
      <w:pPr/>
      <w:r>
        <w:t>A driving bridle guides the horse from behind and usually includes blinkers to help the horse focus forward. Click any dot or label to learn about each part.</w:t>
      </w:r>
    </w:p>
    <w:p>
      <w:pPr>
        <w:pStyle w:val="Heading2"/>
      </w:pPr>
      <w:r>
        <w:t>The Harness on the Horse</w:t>
      </w:r>
    </w:p>
    <w:p>
      <w:pPr/>
      <w:r>
        <w:t>Every piece of the harness and bridle together on the horse. Click any dot or label to see what it is and what it does.</w:t>
      </w:r>
    </w:p>
    <w:p/>
    <w:p>
      <w:pPr>
        <w:pStyle w:val="Heading3"/>
      </w:pPr>
      <w:r>
        <w:t>The Viewing Room</w:t>
      </w:r>
    </w:p>
    <w:p>
      <w:r>
        <w:rPr>
          <w:i/>
          <w:sz w:val="16"/>
        </w:rPr>
        <w:t>[File: 4-viewing-room.html | Type: Viewing Room]</w:t>
      </w:r>
    </w:p>
    <w:p>
      <w:pPr>
        <w:pStyle w:val="Heading2"/>
      </w:pPr>
      <w:r>
        <w:t>Driving in the Real World</w:t>
      </w:r>
    </w:p>
    <w:p>
      <w:pPr/>
      <w:r>
        <w:t>Driving can look very different depending on the horse, vehicle, setting, and job. The harness still has to do the same essential things: connect the horse safely, allow clear communication, manage pull, and help control the vehicle.</w:t>
      </w:r>
    </w:p>
    <w:p>
      <w:pPr/>
      <w:r>
        <w:t>Click any card to flip it and reveal the driving type and short description.</w:t>
      </w:r>
    </w:p>
    <w:p>
      <w:pPr>
        <w:pStyle w:val="Heading2"/>
      </w:pPr>
      <w:r>
        <w:t>Driving Gallery</w:t>
      </w:r>
    </w:p>
    <w:p/>
    <w:p>
      <w:pPr>
        <w:pStyle w:val="Heading3"/>
      </w:pPr>
      <w:r>
        <w:t>The Training Barn</w:t>
      </w:r>
    </w:p>
    <w:p>
      <w:r>
        <w:rPr>
          <w:i/>
          <w:sz w:val="16"/>
        </w:rPr>
        <w:t>[File: 5-training-barn.html | Type: Training Barn]</w:t>
      </w:r>
    </w:p>
    <w:p>
      <w:pPr>
        <w:pStyle w:val="Heading2"/>
      </w:pPr>
      <w:r>
        <w:t>Choose Your Activity</w:t>
      </w:r>
    </w:p>
    <w:p>
      <w:pPr/>
      <w:r>
        <w:t>Each activity provides practice labeling important equipment parts. Try both the harness and bridle games before the final quiz.</w:t>
      </w:r>
    </w:p>
    <w:p>
      <w:pPr>
        <w:pStyle w:val="Heading2"/>
      </w:pPr>
      <w:r>
        <w:t>Pick an Activity</w:t>
      </w:r>
    </w:p>
    <w:p>
      <w:pPr/>
      <w:r>
        <w:t>Match harness part names to the correct locations.</w:t>
      </w:r>
    </w:p>
    <w:p>
      <w:pPr/>
      <w:r>
        <w:t>Match bridle part names to the correct locations.</w:t>
      </w:r>
    </w:p>
    <w:p/>
    <w:p>
      <w:pPr>
        <w:pStyle w:val="Heading3"/>
      </w:pPr>
      <w:r>
        <w:t>Study Guide</w:t>
      </w:r>
    </w:p>
    <w:p>
      <w:r>
        <w:rPr>
          <w:i/>
          <w:sz w:val="16"/>
        </w:rPr>
        <w:t>[File: 6-study-guide.html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Harness Parts</w:t>
      </w:r>
    </w:p>
    <w:p>
      <w:pPr/>
      <w:r>
        <w:t>The collar sits around the horse’s neck and shoulders and is the primary point where the horse’s pulling power transfers to the vehicle. It must be fitted correctly — too tight restricts breathing and movement; too loose allows shifting and rubs.</w:t>
      </w:r>
    </w:p>
    <w:p>
      <w:pPr/>
      <w:r>
        <w:t>The traces are the long straps or chains that run from the collar or breastcollar on each side back to the vehicle (cart, carriage, or implement). They transmit the horse’s pulling force to the load.</w:t>
      </w:r>
    </w:p>
    <w:p>
      <w:pPr/>
      <w:r>
        <w:t>The breeching is the strap-and-breastpiece assembly around the hindquarters. It allows the horse to push backward against the vehicle to slow it or hold it back going downhill. Without breeching, the vehicle could push into the horse’s heels on descents.</w:t>
      </w:r>
    </w:p>
    <w:p>
      <w:pPr/>
      <w:r>
        <w:t>The crupper is a loop that passes under the tail at the dock and connects back to the saddle pad or backband. It prevents the harness from sliding forward toward the collar.</w:t>
      </w:r>
    </w:p>
    <w:p>
      <w:pPr>
        <w:pStyle w:val="Heading2"/>
      </w:pPr>
      <w:r>
        <w:t>Bridle and Driving-Specific Parts</w:t>
      </w:r>
    </w:p>
    <w:p>
      <w:pPr/>
      <w:r>
        <w:t>Blinkers are rigid side panels on the driving bridle that block the horse’s rear and side vision. They keep the horse from seeing the vehicle moving behind it, which can be startling, and help the horse focus forward.</w:t>
      </w:r>
    </w:p>
    <w:p>
      <w:pPr/>
      <w:r>
        <w:t>An overcheck is a rein that runs from the bit up and back over the poll to the harness, holding the horse’s head at a set height. It prevents the horse from lowering its head so far that it steps over the reins or traces.</w:t>
      </w:r>
    </w:p>
    <w:p>
      <w:pPr/>
      <w:r>
        <w:t>The surcingle or driving saddle pad sits on the horse’s back and serves as a central anchor point for several harness components, including the backband that supports the shafts.</w:t>
      </w:r>
    </w:p>
    <w:p>
      <w:pPr>
        <w:pStyle w:val="Heading2"/>
      </w:pPr>
      <w:r>
        <w:t>Scenario Spot-Checks</w:t>
      </w:r>
    </w:p>
    <w:p>
      <w:pPr/>
      <w:r>
        <w:t>Loose breeching cannot effectively hold back the vehicle. Going downhill or stopping, the vehicle would push forward into the horse rather than the horse bearing the load through the breeching. The breeching should be snug enough to be immediately effective when the horse pushes back.</w:t>
      </w:r>
    </w:p>
    <w:p>
      <w:pPr/>
      <w:r>
        <w:t>Without the crupper, the harness can shift forward toward the collar over the horse’s back as the horse moves. This changes the balance and fit of the entire harness and can cause rubbing, discomfort, and interference with driving.</w:t>
      </w:r>
    </w:p>
    <w:p>
      <w:pPr>
        <w:pStyle w:val="Heading3"/>
      </w:pPr>
      <w:r>
        <w:t>Ready Check</w:t>
      </w:r>
    </w:p>
    <w:p>
      <w:pPr/>
      <w:r>
        <w:t>Ready for the quiz when collar, traces, breeching, and crupper can be described from memory, the blinker purpose is clear, and both scenario questions get complete answers without peeking.</w:t>
      </w:r>
    </w:p>
    <w:p/>
    <w:p>
      <w:pPr>
        <w:pStyle w:val="Heading3"/>
      </w:pPr>
      <w:r>
        <w:t>Test Your Knowledge</w:t>
      </w:r>
    </w:p>
    <w:p>
      <w:r>
        <w:rPr>
          <w:i/>
          <w:sz w:val="16"/>
        </w:rPr>
        <w:t>[File: 6-test-your-knowledge.html | Type: Test Your Knowledge]</w:t>
      </w:r>
    </w:p>
    <w:p>
      <w:r>
        <w:rPr>
          <w:i/>
        </w:rPr>
        <w:t>[No static text content — page uses JavaScript rendering or contains only interactive elements.]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Harness Parts</w:t>
      </w:r>
    </w:p>
    <w:p>
      <w:pPr/>
      <w:r>
        <w:t>The collar sits around the horse’s neck and shoulders and is the primary point where the horse’s pulling power transfers to the vehicle. It must be fitted correctly — too tight restricts breathing and movement; too loose allows shifting and rubs.</w:t>
      </w:r>
    </w:p>
    <w:p>
      <w:pPr/>
      <w:r>
        <w:t>The traces are the long straps or chains that run from the collar or breastcollar on each side back to the vehicle (cart, carriage, or implement). They transmit the horse’s pulling force to the load.</w:t>
      </w:r>
    </w:p>
    <w:p>
      <w:pPr/>
      <w:r>
        <w:t>The breeching is the strap-and-breastpiece assembly around the hindquarters. It allows the horse to push backward against the vehicle to slow it or hold it back going downhill. Without breeching, the vehicle could push into the horse’s heels on descents.</w:t>
      </w:r>
    </w:p>
    <w:p>
      <w:pPr/>
      <w:r>
        <w:t>The crupper is a loop that passes under the tail at the dock and connects back to the saddle pad or backband. It prevents the harness from sliding forward toward the collar.</w:t>
      </w:r>
    </w:p>
    <w:p>
      <w:pPr>
        <w:pStyle w:val="Heading2"/>
      </w:pPr>
      <w:r>
        <w:t>Bridle and Driving-Specific Parts</w:t>
      </w:r>
    </w:p>
    <w:p>
      <w:pPr/>
      <w:r>
        <w:t>Blinkers are rigid side panels on the driving bridle that block the horse’s rear and side vision. They keep the horse from seeing the vehicle moving behind it, which can be startling, and help the horse focus forward.</w:t>
      </w:r>
    </w:p>
    <w:p>
      <w:pPr/>
      <w:r>
        <w:t>An overcheck is a rein that runs from the bit up and back over the poll to the harness, holding the horse’s head at a set height. It prevents the horse from lowering its head so far that it steps over the reins or traces.</w:t>
      </w:r>
    </w:p>
    <w:p>
      <w:pPr/>
      <w:r>
        <w:t>The surcingle or driving saddle pad sits on the horse’s back and serves as a central anchor point for several harness components, including the backband that supports the shafts.</w:t>
      </w:r>
    </w:p>
    <w:p>
      <w:pPr>
        <w:pStyle w:val="Heading2"/>
      </w:pPr>
      <w:r>
        <w:t>Scenario Spot-Checks</w:t>
      </w:r>
    </w:p>
    <w:p>
      <w:pPr/>
      <w:r>
        <w:t>Loose breeching cannot effectively hold back the vehicle. Going downhill or stopping, the vehicle would push forward into the horse rather than the horse bearing the load through the breeching. The breeching should be snug enough to be immediately effective when the horse pushes back.</w:t>
      </w:r>
    </w:p>
    <w:p>
      <w:pPr/>
      <w:r>
        <w:t>Without the crupper, the harness can shift forward toward the collar over the horse’s back as the horse moves. This changes the balance and fit of the entire harness and can cause rubbing, discomfort, and interference with driving.</w:t>
      </w:r>
    </w:p>
    <w:p>
      <w:pPr>
        <w:pStyle w:val="Heading3"/>
      </w:pPr>
      <w:r>
        <w:t>Ready Check</w:t>
      </w:r>
    </w:p>
    <w:p>
      <w:pPr/>
      <w:r>
        <w:t>Ready for the quiz when collar, traces, breeching, and crupper can be described from memory, the blinker purpose is clear, and both scenario questions get complete answers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r>
        <w:br w:type="page"/>
      </w:r>
    </w:p>
    <w:p>
      <w:pPr>
        <w:pStyle w:val="Heading2"/>
      </w:pPr>
      <w:r>
        <w:t>English Tack &amp; Equipment</w:t>
      </w:r>
    </w:p>
    <w:p>
      <w:r>
        <w:rPr>
          <w:i/>
          <w:sz w:val="18"/>
        </w:rPr>
        <w:t>Path: Schooling Ring › tack-equipment/english-equipment</w:t>
      </w:r>
    </w:p>
    <w:p/>
    <w:p>
      <w:pPr>
        <w:pStyle w:val="Heading3"/>
      </w:pPr>
      <w:r>
        <w:t>English Tack &amp; Equipment</w:t>
      </w:r>
    </w:p>
    <w:p>
      <w:r>
        <w:rPr>
          <w:i/>
          <w:sz w:val="16"/>
        </w:rPr>
        <w:t>[File: 1-index.html | Type: Course Index]</w:t>
      </w:r>
    </w:p>
    <w:p>
      <w:pPr>
        <w:pStyle w:val="Heading1"/>
      </w:pPr>
      <w:r>
        <w:t>English Tack &amp; Equipment</w:t>
      </w:r>
    </w:p>
    <w:p>
      <w:pPr/>
      <w:r>
        <w:t>English equipment is an important part of horse care, riding, and communication. Learn how to recognize, name, and describe common English tack with confidence — from saddle parts to bridle parts.</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What Is English Riding?</w:t>
      </w:r>
    </w:p>
    <w:p>
      <w:r>
        <w:rPr>
          <w:i/>
          <w:sz w:val="16"/>
        </w:rPr>
        <w:t>[File: 2-what-is-english-riding.html | Type: Lesson]</w:t>
      </w:r>
    </w:p>
    <w:p>
      <w:pPr>
        <w:pStyle w:val="Heading2"/>
      </w:pPr>
      <w:r>
        <w:t>Why English Equipment Knowledge Matters</w:t>
      </w:r>
    </w:p>
    <w:p>
      <w:pPr/>
      <w:r>
        <w:t>English tack is designed to help the rider stay secure, distribute pressure, and communicate clearly with the horse. Knowing the equipment names helps riders follow instructions, check tack safely, and talk accurately with instructors, barn staff, and tack professionals.</w:t>
      </w:r>
    </w:p>
    <w:p>
      <w:pPr/>
      <w:r>
        <w:t>English equipment can look complex at first because many pieces have specific jobs. Learning the main parts makes it easier to understand how the saddle and bridle work together.</w:t>
      </w:r>
    </w:p>
    <w:p>
      <w:pPr/>
      <w:r>
        <w:t>💡 Did You Know</w:t>
      </w:r>
    </w:p>
    <w:p>
      <w:pPr/>
      <w:r>
        <w:t>The flat English saddle developed partly to give cavalry riders a close-contact seat for sword fighting. A bulkier saddle would have impeded the range of motion needed for mounted combat. Many features of the modern English saddle — including its relatively forward-cut flap — are direct descendants of these military designs.</w:t>
      </w:r>
    </w:p>
    <w:p>
      <w:pPr>
        <w:pStyle w:val="Heading2"/>
      </w:pPr>
      <w:r>
        <w:t>Why Knowing English Tack Is Important</w:t>
      </w:r>
    </w:p>
    <w:p>
      <w:pPr/>
      <w:r>
        <w:t>English riding includes several styles, and each one uses tack a little differently. Learning the parts helps riders understand how equipment supports position, communication, safety, and horse comfort.</w:t>
      </w:r>
    </w:p>
    <w:p>
      <w:pPr>
        <w:pStyle w:val="Heading3"/>
      </w:pPr>
      <w:r>
        <w:t>Discipline Differences</w:t>
      </w:r>
    </w:p>
    <w:p>
      <w:pPr/>
      <w:r>
        <w:t>Dressage, hunters, jumpers, eventing, saddle seat, and pleasure classes all use English tack, but the saddle shape and setup may change with the job.</w:t>
      </w:r>
    </w:p>
    <w:p>
      <w:pPr>
        <w:pStyle w:val="Heading3"/>
      </w:pPr>
      <w:r>
        <w:t>Rider Balance</w:t>
      </w:r>
    </w:p>
    <w:p>
      <w:pPr/>
      <w:r>
        <w:t>Knowing saddle parts helps riders understand how the seat, flaps, knee rolls, stirrup leathers, and stirrup irons support different riding positions.</w:t>
      </w:r>
    </w:p>
    <w:p>
      <w:pPr>
        <w:pStyle w:val="Heading3"/>
      </w:pPr>
      <w:r>
        <w:t>Clear Aids</w:t>
      </w:r>
    </w:p>
    <w:p>
      <w:pPr/>
      <w:r>
        <w:t>The reins, bit or bitless bridle, seat, and leg aids help the rider communicate. Understanding the parts makes those aids easier to discuss and adjust.</w:t>
      </w:r>
    </w:p>
    <w:p>
      <w:pPr>
        <w:pStyle w:val="Heading3"/>
      </w:pPr>
      <w:r>
        <w:t>Tack Checks</w:t>
      </w:r>
    </w:p>
    <w:p>
      <w:pPr/>
      <w:r>
        <w:t>Riders should be able to identify and check key parts such as the girth, billets, leathers, irons, reins, and bridle before getting on.</w:t>
      </w:r>
    </w:p>
    <w:p>
      <w:pPr>
        <w:pStyle w:val="Heading2"/>
      </w:pPr>
      <w:r>
        <w:t>Core Terms</w:t>
      </w:r>
    </w:p>
    <w:p>
      <w:pPr>
        <w:pStyle w:val="Heading4"/>
      </w:pPr>
      <w:r>
        <w:t>Tack</w:t>
      </w:r>
    </w:p>
    <w:p>
      <w:pPr/>
      <w:r>
        <w:t>Equipment used for riding, handling, or working with a horse, such as saddles, bridles, reins, girths, and stirrups.</w:t>
      </w:r>
    </w:p>
    <w:p>
      <w:pPr>
        <w:pStyle w:val="Heading4"/>
      </w:pPr>
      <w:r>
        <w:t>English Saddle</w:t>
      </w:r>
    </w:p>
    <w:p>
      <w:pPr/>
      <w:r>
        <w:t>A saddle without a horn, usually built with flaps, billets, stirrup leathers, panels, and a seat shaped for a specific English discipline.</w:t>
      </w:r>
    </w:p>
    <w:p>
      <w:pPr>
        <w:pStyle w:val="Heading4"/>
      </w:pPr>
      <w:r>
        <w:t>English Bridle</w:t>
      </w:r>
    </w:p>
    <w:p>
      <w:pPr/>
      <w:r>
        <w:t>Headgear used to guide the horse. It commonly includes a crownpiece, browband, throatlatch, cheekpieces, cavesson, reins, and a bit or bitless attachment.</w:t>
      </w:r>
    </w:p>
    <w:p>
      <w:pPr>
        <w:pStyle w:val="Heading4"/>
      </w:pPr>
      <w:r>
        <w:t>Fit and Comfort</w:t>
      </w:r>
    </w:p>
    <w:p>
      <w:pPr/>
      <w:r>
        <w:t>Correctly adjusted equipment supports safety and comfort. Poorly fitted tack can interfere with movement, communication, or horse welfare.</w:t>
      </w:r>
    </w:p>
    <w:p/>
    <w:p>
      <w:pPr>
        <w:pStyle w:val="Heading3"/>
      </w:pPr>
      <w:r>
        <w:t>Saddle &amp; Bridle Parts</w:t>
      </w:r>
    </w:p>
    <w:p>
      <w:r>
        <w:rPr>
          <w:i/>
          <w:sz w:val="16"/>
        </w:rPr>
        <w:t>[File: 3-saddle-bridle-parts.html | Type: Lesson]</w:t>
      </w:r>
    </w:p>
    <w:p>
      <w:pPr>
        <w:pStyle w:val="Heading2"/>
      </w:pPr>
      <w:r>
        <w:t>Parts of the English Saddle</w:t>
      </w:r>
    </w:p>
    <w:p>
      <w:pPr/>
      <w:r>
        <w:t>An English saddle is built to support rider balance, distribute weight, and suit disciplines such as hunter, jumper, dressage, eventing, saddle seat, and everyday schooling.</w:t>
      </w:r>
    </w:p>
    <w:p>
      <w:pPr/>
      <w:r>
        <w:t>Drag a navy label to move the label. Drag the small blue dot to move the point it labels. When the placement is ready, use Copy Positions and send me the JSON so I can bake the labels into the course.</w:t>
      </w:r>
    </w:p>
    <w:p>
      <w:pPr>
        <w:pStyle w:val="Heading2"/>
      </w:pPr>
      <w:r>
        <w:t>Under the Flap</w:t>
      </w:r>
    </w:p>
    <w:p>
      <w:pPr/>
      <w:r>
        <w:t>Lift the saddle flap to see the knee block, billets, thigh block, buckle guard, and related flap structure.</w:t>
      </w:r>
    </w:p>
    <w:p>
      <w:pPr>
        <w:pStyle w:val="Heading2"/>
      </w:pPr>
      <w:r>
        <w:t>Underside of the Saddle</w:t>
      </w:r>
    </w:p>
    <w:p>
      <w:pPr/>
      <w:r>
        <w:t>View the underside to study the panels, gullet channel, girth, and lower saddle structure.</w:t>
      </w:r>
    </w:p>
    <w:p>
      <w:pPr>
        <w:pStyle w:val="Heading2"/>
      </w:pPr>
      <w:r>
        <w:t>Parts of the English Bridle</w:t>
      </w:r>
    </w:p>
    <w:p>
      <w:pPr/>
      <w:r>
        <w:t>An English bridle holds the bit or bitless attachment in position and connects the rider's reins to the horse through familiar parts such as the crownpiece, browband, cheekpieces, cavesson, and reins.</w:t>
      </w:r>
    </w:p>
    <w:p>
      <w:pPr/>
      <w:r>
        <w:t>Drag a navy label to move the label. Drag the small blue dot to move the point it labels. When the placement is ready, use Copy Positions and send me the JSON so I can bake the labels into the course.</w:t>
      </w:r>
    </w:p>
    <w:p>
      <w:pPr>
        <w:pStyle w:val="Heading2"/>
      </w:pPr>
      <w:r>
        <w:t>Saddle Trees</w:t>
      </w:r>
    </w:p>
    <w:p>
      <w:pPr/>
      <w:r>
        <w:t>The saddle tree is the inner frame that gives an English saddle its shape. It is the structure the rest of the saddle is built around, including the pommel, cantle, seat, panels, flaps, and leather covering.</w:t>
      </w:r>
    </w:p>
    <w:p>
      <w:pPr>
        <w:pStyle w:val="Heading3"/>
      </w:pPr>
      <w:r>
        <w:t>What the Tree Does</w:t>
      </w:r>
    </w:p>
    <w:p>
      <w:pPr/>
      <w:r>
        <w:t>The tree forms the main shape of the saddle. The bars of the tree run along either side of the horse's spine so the saddle can carry weight without placing direct pressure on the spine or withers.</w:t>
      </w:r>
    </w:p>
    <w:p>
      <w:pPr>
        <w:pStyle w:val="Heading3"/>
      </w:pPr>
      <w:r>
        <w:t>Why Fit Matters</w:t>
      </w:r>
    </w:p>
    <w:p>
      <w:pPr/>
      <w:r>
        <w:t>The width and angle of the tree need to match the horse's back. If the tree is too narrow, too wide, too long, or uneven, the saddle may pinch, bridge, rub, or create sore spots.</w:t>
      </w:r>
    </w:p>
    <w:p>
      <w:pPr>
        <w:pStyle w:val="Heading3"/>
      </w:pPr>
      <w:r>
        <w:t>Built Around the Tree</w:t>
      </w:r>
    </w:p>
    <w:p>
      <w:pPr/>
      <w:r>
        <w:t>Leather, the seat, panels, flaps, billet area, pommel, and cantle are shaped around the tree. That is why the tree is often described as the foundation of the English saddle.</w:t>
      </w:r>
    </w:p>
    <w:p>
      <w:pPr>
        <w:pStyle w:val="Heading3"/>
      </w:pPr>
      <w:r>
        <w:t>Fit Check</w:t>
      </w:r>
    </w:p>
    <w:p>
      <w:pPr/>
      <w:r>
        <w:t>A well-fitting saddle should sit level, stay centered, allow wither clearance, and make even contact through the bars. Soreness, dry pressure spots, rubbing, or uneven contact are signs the saddle fit should be checked.</w:t>
      </w:r>
    </w:p>
    <w:p/>
    <w:p>
      <w:pPr>
        <w:pStyle w:val="Heading3"/>
      </w:pPr>
      <w:r>
        <w:t>The Complete Saddle Setup</w:t>
      </w:r>
    </w:p>
    <w:p>
      <w:r>
        <w:rPr>
          <w:i/>
          <w:sz w:val="16"/>
        </w:rPr>
        <w:t>[File: 4-complete-saddle-setup.html | Type: Lesson]</w:t>
      </w:r>
    </w:p>
    <w:p>
      <w:pPr>
        <w:pStyle w:val="Heading2"/>
      </w:pPr>
      <w:r>
        <w:t>More Than the Saddle</w:t>
      </w:r>
    </w:p>
    <w:p>
      <w:pPr/>
      <w:r>
        <w:t>The saddle is the center of the English tack setup, but it works with several supporting pieces. A saddle pad helps protect the horse's back and keep the underside of the saddle cleaner. A properly fitted girth secures the saddle around the horse's barrel. A breast collar or breastplate can help keep the saddle from sliding back during jumping, hills, cross-country work, trail riding, or horses whose shape makes the saddle more likely to shift.</w:t>
      </w:r>
    </w:p>
    <w:p>
      <w:pPr/>
      <w:r>
        <w:t>These pieces should support a well-fitted saddle, not hide a poor fit. If a saddle tips, bridges, pinches, slides, or seems to need an extreme pad to work, the setup should be checked by a knowledgeable instructor, saddle fitter, or experienced tack professional.</w:t>
      </w:r>
    </w:p>
    <w:p>
      <w:pPr>
        <w:pStyle w:val="Heading2"/>
      </w:pPr>
      <w:r>
        <w:t>The Three Supporting Pieces</w:t>
      </w:r>
    </w:p>
    <w:p>
      <w:pPr/>
      <w:r>
        <w:t>Each item has a job. Learning what it does helps riders tack up safely and discuss equipment choices with confidence.</w:t>
      </w:r>
    </w:p>
    <w:p>
      <w:pPr>
        <w:pStyle w:val="Heading3"/>
      </w:pPr>
      <w:r>
        <w:t>Girths</w:t>
      </w:r>
    </w:p>
    <w:p>
      <w:pPr/>
      <w:r>
        <w:t>The girth passes under the horse's barrel and attaches to the billets — the straps hanging from the saddle flap on each side. Each end of the girth has a buckle that fastens to the billets, and tightening is done by pulling the billet straps through the buckles one hole at a time. Most English saddles have three billets on each side so the girth can be positioned evenly. The girth should lie flat, sit in the horse's natural girth groove, and be tightened evenly on both sides to keep the saddle centered.</w:t>
      </w:r>
    </w:p>
    <w:p>
      <w:pPr>
        <w:pStyle w:val="Heading3"/>
      </w:pPr>
      <w:r>
        <w:t>Breast Collars</w:t>
      </w:r>
    </w:p>
    <w:p>
      <w:pPr/>
      <w:r>
        <w:t>A breast collar or breastplate attaches to the front of the saddle and usually connects to the girth. Its job is to help limit backward saddle movement while still allowing the horse's shoulders and neck to move freely.</w:t>
      </w:r>
    </w:p>
    <w:p>
      <w:pPr>
        <w:pStyle w:val="Heading3"/>
      </w:pPr>
      <w:r>
        <w:t>Saddle Pads</w:t>
      </w:r>
    </w:p>
    <w:p>
      <w:pPr/>
      <w:r>
        <w:t>The saddle pad, square pad, or numnah sits between the horse and saddle. It helps protect the back, absorb sweat, reduce friction, and keep the saddle cleaner, but it should not be used to cover up poor saddle fit.</w:t>
      </w:r>
    </w:p>
    <w:p>
      <w:pPr>
        <w:pStyle w:val="Heading2"/>
      </w:pPr>
      <w:r>
        <w:t>Saddle Pad Sizes &amp; Shapes</w:t>
      </w:r>
    </w:p>
    <w:p>
      <w:pPr/>
      <w:r>
        <w:t>English saddle pads are not one-size-fits-all. The shape and size should match the saddle style to avoid pressure points, bunching, or an unbalanced look under the flap.</w:t>
      </w:r>
    </w:p>
    <w:p>
      <w:pPr>
        <w:pStyle w:val="Heading3"/>
      </w:pPr>
      <w:r>
        <w:t>Dressage Pad</w:t>
      </w:r>
    </w:p>
    <w:p>
      <w:pPr/>
      <w:r>
        <w:t>Dressage saddles have long, straight-cut panels. Their pads follow that shape — longer and more rectangular — so the pad sits fully under the saddle without bunching at the front or leaving the back panels uncovered.</w:t>
      </w:r>
    </w:p>
    <w:p>
      <w:pPr>
        <w:pStyle w:val="Heading3"/>
      </w:pPr>
      <w:r>
        <w:t>Square Pad</w:t>
      </w:r>
    </w:p>
    <w:p>
      <w:pPr/>
      <w:r>
        <w:t>All-purpose and jumping saddles use a shorter, more square or contoured pad. The forward-cut flap on these saddles sits higher, so the pad only needs to match that shorter profile to stay smooth and secure.</w:t>
      </w:r>
    </w:p>
    <w:p>
      <w:pPr>
        <w:pStyle w:val="Heading3"/>
      </w:pPr>
      <w:r>
        <w:t>Choosing the Right Size</w:t>
      </w:r>
    </w:p>
    <w:p>
      <w:pPr/>
      <w:r>
        <w:t>Using the wrong pad size can create pressure, bunching, or instability. Always match the pad to the saddle style, and pull the pad up into the gullet before tightening the girth so it does not sit flat against the withers.</w:t>
      </w:r>
    </w:p>
    <w:p>
      <w:pPr>
        <w:pStyle w:val="Heading2"/>
      </w:pPr>
      <w:r>
        <w:t>What Riders Should Check</w:t>
      </w:r>
    </w:p>
    <w:p>
      <w:pPr>
        <w:pStyle w:val="Heading3"/>
      </w:pPr>
      <w:r>
        <w:t>Pad Placement</w:t>
      </w:r>
    </w:p>
    <w:p>
      <w:pPr/>
      <w:r>
        <w:t>Place the pad smoothly with no folds, lumps, or trapped hair. The pad should sit high enough into the gullet or pommel area so it does not press tightly down on the withers when the girth is tightened.</w:t>
      </w:r>
    </w:p>
    <w:p>
      <w:pPr>
        <w:pStyle w:val="Heading3"/>
      </w:pPr>
      <w:r>
        <w:t>Girth Position</w:t>
      </w:r>
    </w:p>
    <w:p>
      <w:pPr/>
      <w:r>
        <w:t>The girth should attach evenly to appropriate billets and lie in the horse's natural girth groove. After tightening, check both sides so the saddle remains centered and the girth is not twisted or uneven.</w:t>
      </w:r>
    </w:p>
    <w:p>
      <w:pPr>
        <w:pStyle w:val="Heading3"/>
      </w:pPr>
      <w:r>
        <w:t>Breast Collar Fit</w:t>
      </w:r>
    </w:p>
    <w:p>
      <w:pPr/>
      <w:r>
        <w:t>A breast collar or breastplate should help stabilize the saddle without pulling it forward, restricting the shoulder, or pressing into the windpipe. It should sit cleanly across the chest and attach evenly.</w:t>
      </w:r>
    </w:p>
    <w:p>
      <w:pPr>
        <w:pStyle w:val="Heading3"/>
      </w:pPr>
      <w:r>
        <w:t>Final Safety Check</w:t>
      </w:r>
    </w:p>
    <w:p>
      <w:pPr/>
      <w:r>
        <w:t>Before mounting, recheck the girth, make sure straps are lying flat, and confirm that the pad, breast collar or breastplate, stirrup leathers, reins, and bridle are all secure. Tack can settle as the horse relaxes or begins to move.</w:t>
      </w:r>
    </w:p>
    <w:p/>
    <w:p>
      <w:pPr>
        <w:pStyle w:val="Heading3"/>
      </w:pPr>
      <w:r>
        <w:t>The Training Barn</w:t>
      </w:r>
    </w:p>
    <w:p>
      <w:r>
        <w:rPr>
          <w:i/>
          <w:sz w:val="16"/>
        </w:rPr>
        <w:t>[File: 5-training-barn.html | Type: Training Barn]</w:t>
      </w:r>
    </w:p>
    <w:p>
      <w:pPr>
        <w:pStyle w:val="Heading2"/>
      </w:pPr>
      <w:r>
        <w:t>Choose Your Activity</w:t>
      </w:r>
    </w:p>
    <w:p>
      <w:pPr/>
      <w:r>
        <w:t>Each activity provides practice labeling important equipment parts. Try both the saddle and bridle games before the final quiz.</w:t>
      </w:r>
    </w:p>
    <w:p>
      <w:pPr>
        <w:pStyle w:val="Heading2"/>
      </w:pPr>
      <w:r>
        <w:t>Pick an Activity</w:t>
      </w:r>
    </w:p>
    <w:p>
      <w:pPr/>
      <w:r>
        <w:t>Match saddle part names to the correct locations.</w:t>
      </w:r>
    </w:p>
    <w:p>
      <w:pPr/>
      <w:r>
        <w:t>Match bridle part names to the correct locations.</w:t>
      </w:r>
    </w:p>
    <w:p>
      <w:pPr/>
      <w:r>
        <w:t>Printable reference sheets and labeling worksheets.</w:t>
      </w:r>
    </w:p>
    <w:p/>
    <w:p>
      <w:pPr>
        <w:pStyle w:val="Heading3"/>
      </w:pPr>
      <w:r>
        <w:t>The Viewing Room</w:t>
      </w:r>
    </w:p>
    <w:p>
      <w:r>
        <w:rPr>
          <w:i/>
          <w:sz w:val="16"/>
        </w:rPr>
        <w:t>[File: 6-viewing-room.html | Type: Viewing Room]</w:t>
      </w:r>
    </w:p>
    <w:p>
      <w:pPr>
        <w:pStyle w:val="Heading2"/>
      </w:pPr>
      <w:r>
        <w:t>English Saddles in the Real World</w:t>
      </w:r>
    </w:p>
    <w:p>
      <w:pPr/>
      <w:r>
        <w:t>English saddles change by discipline and rider needs. The same basic parts may appear on each saddle, but the flap shape, seat depth, stirrup position, panel shape, and level of support can change depending on what the saddle is designed to do.</w:t>
      </w:r>
    </w:p>
    <w:p>
      <w:pPr/>
      <w:r>
        <w:t>Click any card to flip it and reveal the saddle type and short description.</w:t>
      </w:r>
    </w:p>
    <w:p>
      <w:pPr>
        <w:pStyle w:val="Heading2"/>
      </w:pPr>
      <w:r>
        <w:t>Equipment Gallery</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Saddle Parts</w:t>
      </w:r>
    </w:p>
    <w:p>
      <w:pPr/>
      <w:r>
        <w:t>Pommel (front arch), cantle (back arch), seat, flap, knee roll, stirrup bar, stirrup (iron), stirrup leather, girth, panels, and gullet channel.</w:t>
      </w:r>
    </w:p>
    <w:p>
      <w:pPr/>
      <w:r>
        <w:t>The pommel is the raised arch at the front of the English saddle. The cantle is the raised arch at the back. Together they frame the seat.</w:t>
      </w:r>
    </w:p>
    <w:p>
      <w:pPr/>
      <w:r>
        <w:t>The saddle tree is the rigid or semi-rigid internal frame that gives the saddle its shape and keeps the rider’s weight off the horse’s spine. The two main types are spring tree (more flexible, closer contact) and rigid tree (traditional, more supportive).</w:t>
      </w:r>
    </w:p>
    <w:p>
      <w:pPr/>
      <w:r>
        <w:t>The panels are the padded underside of the saddle that contact the horse’s back. They distribute the rider’s weight. Proper fit of the panels is critical — poorly fitted panels can cause pain and gait changes.</w:t>
      </w:r>
    </w:p>
    <w:p>
      <w:pPr>
        <w:pStyle w:val="Heading2"/>
      </w:pPr>
      <w:r>
        <w:t>Bridle Parts</w:t>
      </w:r>
    </w:p>
    <w:p>
      <w:pPr/>
      <w:r>
        <w:t>Crownpiece (over the poll), browband (across the forehead), cheekpieces (down the side of the face), noseband (around the nose), throatlatch (under the jaw), bit (in the mouth), and reins.</w:t>
      </w:r>
    </w:p>
    <w:p>
      <w:pPr/>
      <w:r>
        <w:t>The throatlatch is the strap that runs under the horse’s throat from the crownpiece to help keep the bridle in place. It should be fitted with enough room to fit a hand’s width flat between the throatlatch and the jaw.</w:t>
      </w:r>
    </w:p>
    <w:p>
      <w:pPr/>
      <w:r>
        <w:t>The noseband sits around the nose and can serve several functions depending on type: keeping the mouth closed, discouraging crossing the jaw, or simply as a conventional fitting element of English tack.</w:t>
      </w:r>
    </w:p>
    <w:p>
      <w:pPr>
        <w:pStyle w:val="Heading2"/>
      </w:pPr>
      <w:r>
        <w:t>Scenario Spot-Checks</w:t>
      </w:r>
    </w:p>
    <w:p>
      <w:pPr/>
      <w:r>
        <w:t>The panels are the padded underside contact surfaces of the saddle. Uneven panels create uneven weight distribution on the horse’s back, which can cause soreness, muscle asymmetry, and behavioral resistance.</w:t>
      </w:r>
    </w:p>
    <w:p>
      <w:pPr/>
      <w:r>
        <w:t>The browband sits across the forehead and keeps the crownpiece from sliding backward toward the ears. Without it, the crownpiece could shift back, putting the bit in the wrong position and causing discomfort.</w:t>
      </w:r>
    </w:p>
    <w:p>
      <w:pPr>
        <w:pStyle w:val="Heading3"/>
      </w:pPr>
      <w:r>
        <w:t>Ready Check</w:t>
      </w:r>
    </w:p>
    <w:p>
      <w:pPr/>
      <w:r>
        <w:t>Ready for the quiz when all main saddle and bridle parts can be named and located, the saddle tree types are clear, and both scenario questions get complete answers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pPr>
        <w:pStyle w:val="Heading3"/>
      </w:pPr>
      <w:r>
        <w:t>Study Guide</w:t>
      </w:r>
    </w:p>
    <w:p>
      <w:r>
        <w:rPr>
          <w:i/>
          <w:sz w:val="16"/>
        </w:rPr>
        <w:t>[File: 8-study-guide.html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Saddle Parts</w:t>
      </w:r>
    </w:p>
    <w:p>
      <w:pPr/>
      <w:r>
        <w:t>Pommel (front arch), cantle (back arch), seat, flap, knee roll, stirrup bar, stirrup (iron), stirrup leather, girth, panels, and gullet channel.</w:t>
      </w:r>
    </w:p>
    <w:p>
      <w:pPr/>
      <w:r>
        <w:t>The pommel is the raised arch at the front of the English saddle. The cantle is the raised arch at the back. Together they frame the seat.</w:t>
      </w:r>
    </w:p>
    <w:p>
      <w:pPr/>
      <w:r>
        <w:t>The saddle tree is the rigid or semi-rigid internal frame that gives the saddle its shape and keeps the rider’s weight off the horse’s spine. The two main types are spring tree (more flexible, closer contact) and rigid tree (traditional, more supportive).</w:t>
      </w:r>
    </w:p>
    <w:p>
      <w:pPr/>
      <w:r>
        <w:t>The panels are the padded underside of the saddle that contact the horse’s back. They distribute the rider’s weight. Proper fit of the panels is critical — poorly fitted panels can cause pain and gait changes.</w:t>
      </w:r>
    </w:p>
    <w:p>
      <w:pPr>
        <w:pStyle w:val="Heading2"/>
      </w:pPr>
      <w:r>
        <w:t>Bridle Parts</w:t>
      </w:r>
    </w:p>
    <w:p>
      <w:pPr/>
      <w:r>
        <w:t>Crownpiece (over the poll), browband (across the forehead), cheekpieces (down the side of the face), noseband (around the nose), throatlatch (under the jaw), bit (in the mouth), and reins.</w:t>
      </w:r>
    </w:p>
    <w:p>
      <w:pPr/>
      <w:r>
        <w:t>The throatlatch is the strap that runs under the horse’s throat from the crownpiece to help keep the bridle in place. It should be fitted with enough room to fit a hand’s width flat between the throatlatch and the jaw.</w:t>
      </w:r>
    </w:p>
    <w:p>
      <w:pPr/>
      <w:r>
        <w:t>The noseband sits around the nose and can serve several functions depending on type: keeping the mouth closed, discouraging crossing the jaw, or simply as a conventional fitting element of English tack.</w:t>
      </w:r>
    </w:p>
    <w:p>
      <w:pPr>
        <w:pStyle w:val="Heading2"/>
      </w:pPr>
      <w:r>
        <w:t>Scenario Spot-Checks</w:t>
      </w:r>
    </w:p>
    <w:p>
      <w:pPr/>
      <w:r>
        <w:t>The panels are the padded underside contact surfaces of the saddle. Uneven panels create uneven weight distribution on the horse’s back, which can cause soreness, muscle asymmetry, and behavioral resistance.</w:t>
      </w:r>
    </w:p>
    <w:p>
      <w:pPr/>
      <w:r>
        <w:t>The browband sits across the forehead and keeps the crownpiece from sliding backward toward the ears. Without it, the crownpiece could shift back, putting the bit in the wrong position and causing discomfort.</w:t>
      </w:r>
    </w:p>
    <w:p>
      <w:pPr>
        <w:pStyle w:val="Heading3"/>
      </w:pPr>
      <w:r>
        <w:t>Ready Check</w:t>
      </w:r>
    </w:p>
    <w:p>
      <w:pPr/>
      <w:r>
        <w:t>Ready for the quiz when all main saddle and bridle parts can be named and located, the saddle tree types are clear, and both scenario questions get complete answers without peeking.</w:t>
      </w:r>
    </w:p>
    <w:p/>
    <w:p>
      <w:pPr>
        <w:pStyle w:val="Heading3"/>
      </w:pPr>
      <w:r>
        <w:t>Test Your Knowledge</w:t>
      </w:r>
    </w:p>
    <w:p>
      <w:r>
        <w:rPr>
          <w:i/>
          <w:sz w:val="16"/>
        </w:rPr>
        <w:t>[File: 8-test-your-knowledge.html | Type: Test Your Knowledge]</w:t>
      </w:r>
    </w:p>
    <w:p>
      <w:r>
        <w:rPr>
          <w:i/>
        </w:rPr>
        <w:t>[No static text content — page uses JavaScript rendering or contains only interactive elements.]</w:t>
      </w:r>
    </w:p>
    <w:p/>
    <w:p>
      <w:r>
        <w:br w:type="page"/>
      </w:r>
    </w:p>
    <w:p>
      <w:pPr>
        <w:pStyle w:val="Heading2"/>
      </w:pPr>
      <w:r>
        <w:t>Tack Fundamentals &amp; Fit</w:t>
      </w:r>
    </w:p>
    <w:p>
      <w:r>
        <w:rPr>
          <w:i/>
          <w:sz w:val="18"/>
        </w:rPr>
        <w:t>Path: Schooling Ring › tack-equipment/tack-fundamentals-fit</w:t>
      </w:r>
    </w:p>
    <w:p/>
    <w:p>
      <w:pPr>
        <w:pStyle w:val="Heading3"/>
      </w:pPr>
      <w:r>
        <w:t>Tack Fundamentals &amp; Fit</w:t>
      </w:r>
    </w:p>
    <w:p>
      <w:r>
        <w:rPr>
          <w:i/>
          <w:sz w:val="16"/>
        </w:rPr>
        <w:t>[File: 1-index.html | Type: Course Index]</w:t>
      </w:r>
    </w:p>
    <w:p>
      <w:pPr>
        <w:pStyle w:val="Heading1"/>
      </w:pPr>
      <w:r>
        <w:t>Tack Fundamentals &amp; Fit</w:t>
      </w:r>
    </w:p>
    <w:p>
      <w:pPr/>
      <w:r>
        <w:t>Tack is the equipment used to ride, drive, and handle horses. This course explains how tack works as a connected system, why correct fit keeps a horse comfortable and safe, and how the main pieces work together — ideas that apply to every riding style.</w:t>
      </w:r>
    </w:p>
    <w:p>
      <w:pPr/>
      <w:r>
        <w:t>Course Curriculum</w:t>
      </w:r>
    </w:p>
    <w:p>
      <w:pPr>
        <w:pStyle w:val="Heading2"/>
      </w:pPr>
      <w:r>
        <w:t>A Bridge Between Riding Styles</w:t>
      </w:r>
    </w:p>
    <w:p>
      <w:pPr/>
      <w:r>
        <w:t>Each lesson builds basic, universal tack knowledge step by step. This course is designed to connect to the Western, English, and Driving tack courses by explaining the shared ideas behind all of them.</w:t>
      </w:r>
    </w:p>
    <w:p>
      <w:pPr>
        <w:pStyle w:val="Heading2"/>
      </w:pPr>
      <w:r>
        <w:t>Learn at Any Pace, From Anywhere</w:t>
      </w:r>
    </w:p>
    <w:p>
      <w:pPr/>
      <w:r>
        <w:t>Designed to make horse education approachable and accessible for all experience levels through flexible, self-paced learning and clear visual instruction.</w:t>
      </w:r>
    </w:p>
    <w:p>
      <w:pPr>
        <w:pStyle w:val="ListBullet"/>
      </w:pPr>
      <w:r>
        <w:t>No prior tack knowledge required</w:t>
      </w:r>
    </w:p>
    <w:p>
      <w:pPr>
        <w:pStyle w:val="ListBullet"/>
      </w:pPr>
      <w:r>
        <w:t>Plain-language explanations of every term</w:t>
      </w:r>
    </w:p>
    <w:p>
      <w:pPr>
        <w:pStyle w:val="ListBullet"/>
      </w:pPr>
      <w:r>
        <w:t>Study tools and a knowledge check</w:t>
      </w:r>
    </w:p>
    <w:p>
      <w:pPr>
        <w:pStyle w:val="ListBullet"/>
      </w:pPr>
      <w:r>
        <w:t>Accessible across most devices</w:t>
      </w:r>
    </w:p>
    <w:p>
      <w:pPr>
        <w:pStyle w:val="Heading4"/>
      </w:pPr>
      <w:r>
        <w:t>Perfect For</w:t>
      </w:r>
    </w:p>
    <w:p>
      <w:pPr>
        <w:pStyle w:val="ListBullet"/>
      </w:pPr>
      <w:r>
        <w:t>New learners exploring tack for the first time</w:t>
      </w:r>
    </w:p>
    <w:p>
      <w:pPr>
        <w:pStyle w:val="ListBullet"/>
      </w:pPr>
      <w:r>
        <w:t>Riders preparing for a discipline-specific tack course</w:t>
      </w:r>
    </w:p>
    <w:p>
      <w:pPr>
        <w:pStyle w:val="ListBullet"/>
      </w:pPr>
      <w:r>
        <w:t>Mixed-age learners in independent or group study</w:t>
      </w:r>
    </w:p>
    <w:p>
      <w:pPr>
        <w:pStyle w:val="ListBullet"/>
      </w:pPr>
      <w:r>
        <w:t>Anyone who wants to understand how tack works as a system</w:t>
      </w:r>
    </w:p>
    <w:p>
      <w:pPr>
        <w:pStyle w:val="ListBullet"/>
      </w:pPr>
      <w:r>
        <w:t>Those building a strong base before deeper study</w:t>
      </w:r>
    </w:p>
    <w:p>
      <w:pPr/>
      <w:r>
        <w:t>Ready to Start?</w:t>
      </w:r>
    </w:p>
    <w:p>
      <w:pPr>
        <w:pStyle w:val="Heading2"/>
      </w:pPr>
      <w:r>
        <w:t>Begin Building Real Horse Knowledge</w:t>
      </w:r>
    </w:p>
    <w:p>
      <w:pPr/>
      <w:r>
        <w:t>Lessons designed to build clear, confident understanding step by step. Learn to recognize how tack works, why fit matters, and how to check it safely.</w:t>
      </w:r>
    </w:p>
    <w:p/>
    <w:p>
      <w:pPr>
        <w:pStyle w:val="Heading3"/>
      </w:pPr>
      <w:r>
        <w:t>What Tack Is and How It Works</w:t>
      </w:r>
    </w:p>
    <w:p>
      <w:r>
        <w:rPr>
          <w:i/>
          <w:sz w:val="16"/>
        </w:rPr>
        <w:t>[File: 2-what-tack-is.html | Type: Lesson]</w:t>
      </w:r>
    </w:p>
    <w:p>
      <w:pPr>
        <w:pStyle w:val="Heading2"/>
      </w:pPr>
      <w:r>
        <w:t>Tack Is a System, Not Just Gear</w:t>
      </w:r>
    </w:p>
    <w:p>
      <w:pPr/>
      <w:r>
        <w:t>The word tack means the equipment people use with horses. Saddles, bridles, reins, halters, and harness are all examples of tack. Each piece has a job, and the pieces are made to work together. When tack is seen as one connected system, it is easier to understand than a long list of separate parts.</w:t>
      </w:r>
    </w:p>
    <w:p>
      <w:pPr/>
      <w:r>
        <w:t>Tack does two main things. It helps a person stay safe and balanced, and it helps a person and a horse understand each other. A saddle gives the rider a steady place to sit. A bridle and reins carry small signals from the hand to the horse. Even a simple halter and lead rope send a message about where to go and when to stop.</w:t>
      </w:r>
    </w:p>
    <w:p>
      <w:pPr/>
      <w:r>
        <w:t>💡 Did You Know</w:t>
      </w:r>
    </w:p>
    <w:p>
      <w:pPr/>
      <w:r>
        <w:t>People have used some form of tack for thousands of years. Early riders used simple ropes and pads long before saddles and bridles took the shapes seen today. The basic goals have stayed the same the whole time: comfort, safety, and clear communication.</w:t>
      </w:r>
    </w:p>
    <w:p>
      <w:pPr>
        <w:pStyle w:val="Heading2"/>
      </w:pPr>
      <w:r>
        <w:t>The Three Main Kinds of Tack</w:t>
      </w:r>
    </w:p>
    <w:p>
      <w:pPr/>
      <w:r>
        <w:t>Most tack falls into one of three groups, based on what the horse is being asked to do. The same horse may use different kinds of tack on different days.</w:t>
      </w:r>
    </w:p>
    <w:p>
      <w:pPr>
        <w:pStyle w:val="Heading3"/>
      </w:pPr>
      <w:r>
        <w:t>Used Under Saddle</w:t>
      </w:r>
    </w:p>
    <w:p>
      <w:pPr/>
      <w:r>
        <w:t>Riding tack is used when a person sits on the horse. It usually includes a saddle, a bridle, reins, and a pad. This is the most common kind of tack people picture first.</w:t>
      </w:r>
    </w:p>
    <w:p>
      <w:pPr>
        <w:pStyle w:val="Heading3"/>
      </w:pPr>
      <w:r>
        <w:t>Used to Pull</w:t>
      </w:r>
    </w:p>
    <w:p>
      <w:pPr/>
      <w:r>
        <w:t>Driving tack is used when a horse pulls a cart, carriage, or sled instead of carrying a rider. The main piece is a harness, which spreads the pulling effort across the horse's body.</w:t>
      </w:r>
    </w:p>
    <w:p>
      <w:pPr>
        <w:pStyle w:val="Heading3"/>
      </w:pPr>
      <w:r>
        <w:t>Used on the Ground</w:t>
      </w:r>
    </w:p>
    <w:p>
      <w:pPr/>
      <w:r>
        <w:t>Handling tack is used when a person leads or holds a horse from the ground. A halter and lead rope are the most common examples. This tack is used for catching, leading, grooming, and tying.</w:t>
      </w:r>
    </w:p>
    <w:p>
      <w:pPr>
        <w:pStyle w:val="Heading2"/>
      </w:pPr>
      <w:r>
        <w:t>How Tack Helps Communication</w:t>
      </w:r>
    </w:p>
    <w:p>
      <w:pPr/>
      <w:r>
        <w:t>A horse cannot read words. Tack gives a person a clear, gentle way to share simple messages, and it gives the horse a steady way to feel them.</w:t>
      </w:r>
    </w:p>
    <w:p>
      <w:pPr>
        <w:pStyle w:val="Heading3"/>
      </w:pPr>
      <w:r>
        <w:t>Signals Pass Through the Tack</w:t>
      </w:r>
    </w:p>
    <w:p>
      <w:pPr/>
      <w:r>
        <w:t>A small movement of the hand travels down the reins to the bridle. A shift of weight is felt through the saddle. The tack carries the message from the person to the horse.</w:t>
      </w:r>
    </w:p>
    <w:p>
      <w:pPr>
        <w:pStyle w:val="Heading3"/>
      </w:pPr>
      <w:r>
        <w:t>Clear Signals Are Calm Signals</w:t>
      </w:r>
    </w:p>
    <w:p>
      <w:pPr/>
      <w:r>
        <w:t>When tack fits well and sits in the right place, signals feel clear and steady. A calm, clear signal is easier for a horse to understand and trust.</w:t>
      </w:r>
    </w:p>
    <w:p>
      <w:pPr>
        <w:pStyle w:val="Heading3"/>
      </w:pPr>
      <w:r>
        <w:t>Tack Works Both Ways</w:t>
      </w:r>
    </w:p>
    <w:p>
      <w:pPr/>
      <w:r>
        <w:t>Tack also lets a person feel the horse. A tug on the reins or a shift under the saddle tells the rider what the horse is doing, so the two can work as a team.</w:t>
      </w:r>
    </w:p>
    <w:p>
      <w:pPr>
        <w:pStyle w:val="Heading2"/>
      </w:pPr>
      <w:r>
        <w:t>Core Terms</w:t>
      </w:r>
    </w:p>
    <w:p>
      <w:pPr>
        <w:pStyle w:val="Heading4"/>
      </w:pPr>
      <w:r>
        <w:t>Tack</w:t>
      </w:r>
    </w:p>
    <w:p>
      <w:pPr/>
      <w:r>
        <w:t>The equipment used to ride, drive, or handle a horse, such as saddles, bridles, reins, halters, and harness.</w:t>
      </w:r>
    </w:p>
    <w:p>
      <w:pPr>
        <w:pStyle w:val="Heading4"/>
      </w:pPr>
      <w:r>
        <w:t>Riding Tack</w:t>
      </w:r>
    </w:p>
    <w:p>
      <w:pPr/>
      <w:r>
        <w:t>Tack used when a person rides on the horse's back, built around a saddle and a bridle.</w:t>
      </w:r>
    </w:p>
    <w:p>
      <w:pPr>
        <w:pStyle w:val="Heading4"/>
      </w:pPr>
      <w:r>
        <w:t>Driving Tack</w:t>
      </w:r>
    </w:p>
    <w:p>
      <w:pPr/>
      <w:r>
        <w:t>Tack used when a horse pulls a cart or carriage, built around a harness instead of a saddle.</w:t>
      </w:r>
    </w:p>
    <w:p>
      <w:pPr>
        <w:pStyle w:val="Heading4"/>
      </w:pPr>
      <w:r>
        <w:t>Handling Tack</w:t>
      </w:r>
    </w:p>
    <w:p>
      <w:pPr/>
      <w:r>
        <w:t>Tack used to lead or hold a horse from the ground, such as a halter and lead rope.</w:t>
      </w:r>
    </w:p>
    <w:p>
      <w:pPr>
        <w:pStyle w:val="Heading3"/>
      </w:pPr>
      <w:r>
        <w:t>Things to Remember</w:t>
      </w:r>
    </w:p>
    <w:p>
      <w:pPr>
        <w:pStyle w:val="ListBullet"/>
      </w:pPr>
      <w:r>
        <w:t>Tack is the equipment used to ride, drive, and handle horses.</w:t>
      </w:r>
    </w:p>
    <w:p>
      <w:pPr>
        <w:pStyle w:val="ListBullet"/>
      </w:pPr>
      <w:r>
        <w:t>The pieces of tack are made to work together as one system.</w:t>
      </w:r>
    </w:p>
    <w:p>
      <w:pPr>
        <w:pStyle w:val="ListBullet"/>
      </w:pPr>
      <w:r>
        <w:t>The three main kinds of tack are riding tack, driving tack, and handling tack.</w:t>
      </w:r>
    </w:p>
    <w:p>
      <w:pPr>
        <w:pStyle w:val="ListBullet"/>
      </w:pPr>
      <w:r>
        <w:t>Tack helps a person and a horse share clear, gentle signals.</w:t>
      </w:r>
    </w:p>
    <w:p>
      <w:pPr>
        <w:pStyle w:val="ListBullet"/>
      </w:pPr>
      <w:r>
        <w:t>Tack works best as communication, not as force.</w:t>
      </w:r>
    </w:p>
    <w:p/>
    <w:p>
      <w:pPr>
        <w:pStyle w:val="Heading3"/>
      </w:pPr>
      <w:r>
        <w:t>The Main Parts of Tack Systems</w:t>
      </w:r>
    </w:p>
    <w:p>
      <w:r>
        <w:rPr>
          <w:i/>
          <w:sz w:val="16"/>
        </w:rPr>
        <w:t>[File: 3-main-parts.html | Type: Lesson]</w:t>
      </w:r>
    </w:p>
    <w:p>
      <w:pPr>
        <w:pStyle w:val="Heading2"/>
      </w:pPr>
      <w:r>
        <w:t>Three Pieces, One Goal</w:t>
      </w:r>
    </w:p>
    <w:p>
      <w:pPr/>
      <w:r>
        <w:t>Most tack is built around three main pieces. The saddle is where a rider sits. The bridle guides the horse's head and carries rein signals. The harness lets a horse pull a load. A horse may use one of these or a mix of them, but the goal is always the same: to keep the work comfortable, safe, and clear.</w:t>
      </w:r>
    </w:p>
    <w:p>
      <w:pPr/>
      <w:r>
        <w:t>This lesson looks at the basic job of each piece. The smaller parts of each one are covered in the discipline-specific courses. Here the focus stays on what each system is for and how it links to control and safety.</w:t>
      </w:r>
    </w:p>
    <w:p>
      <w:pPr>
        <w:pStyle w:val="Heading2"/>
      </w:pPr>
      <w:r>
        <w:t>The Saddle</w:t>
      </w:r>
    </w:p>
    <w:p>
      <w:pPr/>
      <w:r>
        <w:t>The saddle is the seat that connects a rider to a horse. Its main job is to spread the rider's weight and keep the rider balanced.</w:t>
      </w:r>
    </w:p>
    <w:p>
      <w:pPr>
        <w:pStyle w:val="Heading3"/>
      </w:pPr>
      <w:r>
        <w:t>A Steady Seat</w:t>
      </w:r>
    </w:p>
    <w:p>
      <w:pPr/>
      <w:r>
        <w:t>The saddle gives the rider a secure, balanced place to sit. A balanced rider is safer and easier for the horse to carry.</w:t>
      </w:r>
    </w:p>
    <w:p>
      <w:pPr>
        <w:pStyle w:val="Heading3"/>
      </w:pPr>
      <w:r>
        <w:t>Spreads the Load</w:t>
      </w:r>
    </w:p>
    <w:p>
      <w:pPr/>
      <w:r>
        <w:t>The padded underside of the saddle spreads the rider's weight over a wider area of the back, instead of pressing on one small spot.</w:t>
      </w:r>
    </w:p>
    <w:p>
      <w:pPr>
        <w:pStyle w:val="Heading3"/>
      </w:pPr>
      <w:r>
        <w:t>Protects the Back</w:t>
      </w:r>
    </w:p>
    <w:p>
      <w:pPr/>
      <w:r>
        <w:t>A channel runs down the middle of the saddle so weight stays off the horse's spine. This open space is an important safety feature.</w:t>
      </w:r>
    </w:p>
    <w:p>
      <w:pPr>
        <w:pStyle w:val="Heading3"/>
      </w:pPr>
      <w:r>
        <w:t>Supports Signals</w:t>
      </w:r>
    </w:p>
    <w:p>
      <w:pPr/>
      <w:r>
        <w:t>From a steady seat, a rider can give clear signals with the seat, legs, and hands. A sliding saddle makes signals harder to read.</w:t>
      </w:r>
    </w:p>
    <w:p>
      <w:pPr>
        <w:pStyle w:val="Heading2"/>
      </w:pPr>
      <w:r>
        <w:t>The Bridle</w:t>
      </w:r>
    </w:p>
    <w:p>
      <w:pPr/>
      <w:r>
        <w:t>The bridle is the headgear that helps guide the horse. It holds a bit or a noseband in place and connects the reins to the horse.</w:t>
      </w:r>
    </w:p>
    <w:p>
      <w:pPr>
        <w:pStyle w:val="Heading3"/>
      </w:pPr>
      <w:r>
        <w:t>Guides the Head</w:t>
      </w:r>
    </w:p>
    <w:p>
      <w:pPr/>
      <w:r>
        <w:t>The bridle sits on the horse's head and holds the parts that carry signals. It is the link between the rider's hands and the horse's mouth or nose.</w:t>
      </w:r>
    </w:p>
    <w:p>
      <w:pPr>
        <w:pStyle w:val="Heading3"/>
      </w:pPr>
      <w:r>
        <w:t>Carries Signals</w:t>
      </w:r>
    </w:p>
    <w:p>
      <w:pPr/>
      <w:r>
        <w:t>The reins attach to the bridle and run back to the rider's hands. Small, gentle movements of the reins pass signals to the horse.</w:t>
      </w:r>
    </w:p>
    <w:p>
      <w:pPr>
        <w:pStyle w:val="Heading3"/>
      </w:pPr>
      <w:r>
        <w:t>Two Common Styles</w:t>
      </w:r>
    </w:p>
    <w:p>
      <w:pPr/>
      <w:r>
        <w:t>Some bridles use a bit, a smooth bar that rests in the space in the horse's mouth. Others are bitless and work through gentle pressure on the nose.</w:t>
      </w:r>
    </w:p>
    <w:p>
      <w:pPr>
        <w:pStyle w:val="Heading3"/>
      </w:pPr>
      <w:r>
        <w:t>Steering and Slowing</w:t>
      </w:r>
    </w:p>
    <w:p>
      <w:pPr/>
      <w:r>
        <w:t>Together with seat and leg signals, the bridle helps with turning, slowing, and stopping. It works best with light, steady contact.</w:t>
      </w:r>
    </w:p>
    <w:p>
      <w:pPr>
        <w:pStyle w:val="Heading2"/>
      </w:pPr>
      <w:r>
        <w:t>The Harness</w:t>
      </w:r>
    </w:p>
    <w:p>
      <w:pPr/>
      <w:r>
        <w:t>A harness is used when a horse pulls instead of carries. It spreads the pulling effort so the horse can move a load safely.</w:t>
      </w:r>
    </w:p>
    <w:p>
      <w:pPr>
        <w:pStyle w:val="Heading3"/>
      </w:pPr>
      <w:r>
        <w:t>Lets a Horse Pull</w:t>
      </w:r>
    </w:p>
    <w:p>
      <w:pPr/>
      <w:r>
        <w:t>The harness connects the horse to a cart or carriage. It turns the horse's forward effort into safe, steady pulling power.</w:t>
      </w:r>
    </w:p>
    <w:p>
      <w:pPr>
        <w:pStyle w:val="Heading3"/>
      </w:pPr>
      <w:r>
        <w:t>Spreads the Pull</w:t>
      </w:r>
    </w:p>
    <w:p>
      <w:pPr/>
      <w:r>
        <w:t>Wide straps and pads across the chest or shoulders spread the pulling effort over a large area, so no single spot takes all the strain.</w:t>
      </w:r>
    </w:p>
    <w:p>
      <w:pPr>
        <w:pStyle w:val="Heading3"/>
      </w:pPr>
      <w:r>
        <w:t>Helps Hold Back</w:t>
      </w:r>
    </w:p>
    <w:p>
      <w:pPr/>
      <w:r>
        <w:t>Straps around the hindquarters let the horse slow or hold back the load, such as going downhill. This is an important safety part of driving.</w:t>
      </w:r>
    </w:p>
    <w:p>
      <w:pPr>
        <w:pStyle w:val="Heading3"/>
      </w:pPr>
      <w:r>
        <w:t>Guided by Long Lines</w:t>
      </w:r>
    </w:p>
    <w:p>
      <w:pPr/>
      <w:r>
        <w:t>Instead of short reins, a driver uses long lines that reach from the cart to the bridle. The lines guide the horse from behind.</w:t>
      </w:r>
    </w:p>
    <w:p>
      <w:pPr>
        <w:pStyle w:val="Heading2"/>
      </w:pPr>
      <w:r>
        <w:t>How Each System Connects to Control and Safety</w:t>
      </w:r>
    </w:p>
    <w:p>
      <w:pPr>
        <w:pStyle w:val="Heading3"/>
      </w:pPr>
      <w:r>
        <w:t>Each Piece Has a Job</w:t>
      </w:r>
    </w:p>
    <w:p>
      <w:pPr/>
      <w:r>
        <w:t>The saddle carries weight, the bridle guides the head, and the harness spreads a pull. Knowing each job makes it easier to see how a horse is being asked to work.</w:t>
      </w:r>
    </w:p>
    <w:p>
      <w:pPr>
        <w:pStyle w:val="Heading3"/>
      </w:pPr>
      <w:r>
        <w:t>Comfort Comes First</w:t>
      </w:r>
    </w:p>
    <w:p>
      <w:pPr/>
      <w:r>
        <w:t>Each system is built to spread pressure and protect the horse's body. Tack that pinches or rubs takes attention away from the work and can cause harm.</w:t>
      </w:r>
    </w:p>
    <w:p>
      <w:pPr>
        <w:pStyle w:val="Heading3"/>
      </w:pPr>
      <w:r>
        <w:t>Control Depends on Fit</w:t>
      </w:r>
    </w:p>
    <w:p>
      <w:pPr/>
      <w:r>
        <w:t>Clear signals only pass through tack that sits in the right place. A saddle that slides or a bridle that is loose makes control harder and less safe.</w:t>
      </w:r>
    </w:p>
    <w:p>
      <w:pPr>
        <w:pStyle w:val="Heading2"/>
      </w:pPr>
      <w:r>
        <w:t>Core Terms</w:t>
      </w:r>
    </w:p>
    <w:p>
      <w:pPr>
        <w:pStyle w:val="Heading4"/>
      </w:pPr>
      <w:r>
        <w:t>Saddle</w:t>
      </w:r>
    </w:p>
    <w:p>
      <w:pPr/>
      <w:r>
        <w:t>The seat that connects a rider to a horse, spreading the rider's weight and protecting the back.</w:t>
      </w:r>
    </w:p>
    <w:p>
      <w:pPr>
        <w:pStyle w:val="Heading4"/>
      </w:pPr>
      <w:r>
        <w:t>Bridle</w:t>
      </w:r>
    </w:p>
    <w:p>
      <w:pPr/>
      <w:r>
        <w:t>The headgear that guides the horse and connects the reins to a bit or noseband.</w:t>
      </w:r>
    </w:p>
    <w:p>
      <w:pPr>
        <w:pStyle w:val="Heading4"/>
      </w:pPr>
      <w:r>
        <w:t>Bit</w:t>
      </w:r>
    </w:p>
    <w:p>
      <w:pPr/>
      <w:r>
        <w:t>A smooth bar that rests in the space in a horse's mouth and helps carry rein signals. Some bridles work without one.</w:t>
      </w:r>
    </w:p>
    <w:p>
      <w:pPr>
        <w:pStyle w:val="Heading4"/>
      </w:pPr>
      <w:r>
        <w:t>Harness</w:t>
      </w:r>
    </w:p>
    <w:p>
      <w:pPr/>
      <w:r>
        <w:t>The set of straps and pads that lets a horse pull a cart or carriage and spreads the pulling effort.</w:t>
      </w:r>
    </w:p>
    <w:p>
      <w:pPr>
        <w:pStyle w:val="Heading3"/>
      </w:pPr>
      <w:r>
        <w:t>Things to Remember</w:t>
      </w:r>
    </w:p>
    <w:p>
      <w:pPr>
        <w:pStyle w:val="ListBullet"/>
      </w:pPr>
      <w:r>
        <w:t>The saddle carries the rider's weight and protects the horse's back.</w:t>
      </w:r>
    </w:p>
    <w:p>
      <w:pPr>
        <w:pStyle w:val="ListBullet"/>
      </w:pPr>
      <w:r>
        <w:t>The bridle guides the horse's head and carries rein signals.</w:t>
      </w:r>
    </w:p>
    <w:p>
      <w:pPr>
        <w:pStyle w:val="ListBullet"/>
      </w:pPr>
      <w:r>
        <w:t>The harness lets a horse pull and spreads the pulling effort.</w:t>
      </w:r>
    </w:p>
    <w:p>
      <w:pPr>
        <w:pStyle w:val="ListBullet"/>
      </w:pPr>
      <w:r>
        <w:t>Each system is built to spread pressure and keep the horse comfortable.</w:t>
      </w:r>
    </w:p>
    <w:p>
      <w:pPr>
        <w:pStyle w:val="ListBullet"/>
      </w:pPr>
      <w:r>
        <w:t>Clear control depends on tack that fits and sits in the right place.</w:t>
      </w:r>
    </w:p>
    <w:p/>
    <w:p>
      <w:pPr>
        <w:pStyle w:val="Heading3"/>
      </w:pPr>
      <w:r>
        <w:t>How Tack Fits the Horse</w:t>
      </w:r>
    </w:p>
    <w:p>
      <w:r>
        <w:rPr>
          <w:i/>
          <w:sz w:val="16"/>
        </w:rPr>
        <w:t>[File: 4-how-tack-fits.html | Type: Lesson]</w:t>
      </w:r>
    </w:p>
    <w:p>
      <w:pPr>
        <w:pStyle w:val="Heading2"/>
      </w:pPr>
      <w:r>
        <w:t>Fit Is About Comfort and Safety</w:t>
      </w:r>
    </w:p>
    <w:p>
      <w:pPr/>
      <w:r>
        <w:t>Fit means how well a piece of tack matches the shape of the horse wearing it. Horses come in many shapes and sizes, so tack that fits one horse may not fit another. Good fit lets the horse move freely, breathe easily, and feel signals without pain.</w:t>
      </w:r>
    </w:p>
    <w:p>
      <w:pPr/>
      <w:r>
        <w:t>Poor fit does the opposite. Tack that is too tight, too loose, or in the wrong place can rub, pinch, or press on the wrong spot. Over time this can cause sore spots, stiff movement, and a horse that no longer wants to work. Checking fit is one of the kindest habits a handler can build.</w:t>
      </w:r>
    </w:p>
    <w:p>
      <w:pPr/>
      <w:r>
        <w:t>💡 Did You Know</w:t>
      </w:r>
    </w:p>
    <w:p>
      <w:pPr/>
      <w:r>
        <w:t>A horse cannot say in words that tack hurts. Instead, a horse often shows discomfort through behavior, such as pinning the ears, swishing the tail, or moving away when the tack comes out. Learning to read these signs is part of caring for a horse.</w:t>
      </w:r>
    </w:p>
    <w:p>
      <w:pPr>
        <w:pStyle w:val="Heading2"/>
      </w:pPr>
      <w:r>
        <w:t>What Good Fit Looks Like</w:t>
      </w:r>
    </w:p>
    <w:p>
      <w:pPr/>
      <w:r>
        <w:t>Fit follows a few simple ideas that apply to almost every kind of tack.</w:t>
      </w:r>
    </w:p>
    <w:p>
      <w:pPr>
        <w:pStyle w:val="Heading3"/>
      </w:pPr>
      <w:r>
        <w:t>Spread, Not Pinch</w:t>
      </w:r>
    </w:p>
    <w:p>
      <w:pPr/>
      <w:r>
        <w:t>Tack should rest evenly against the horse, spreading pressure over a wide area. It should not dig into one small spot or leave gaps where it should touch.</w:t>
      </w:r>
    </w:p>
    <w:p>
      <w:pPr>
        <w:pStyle w:val="Heading3"/>
      </w:pPr>
      <w:r>
        <w:t>Sits Where It Should</w:t>
      </w:r>
    </w:p>
    <w:p>
      <w:pPr/>
      <w:r>
        <w:t>Each piece has a correct spot on the body. A saddle sits behind the shoulder, and a bridle sits level on the head. Tack in the wrong place works poorly.</w:t>
      </w:r>
    </w:p>
    <w:p>
      <w:pPr>
        <w:pStyle w:val="Heading3"/>
      </w:pPr>
      <w:r>
        <w:t>Freedom of Movement</w:t>
      </w:r>
    </w:p>
    <w:p>
      <w:pPr/>
      <w:r>
        <w:t>Good fit lets the shoulders, legs, and ribs move. Nothing should block the horse from walking, breathing, or turning the head with ease.</w:t>
      </w:r>
    </w:p>
    <w:p>
      <w:pPr>
        <w:pStyle w:val="Heading3"/>
      </w:pPr>
      <w:r>
        <w:t>The Right Tension</w:t>
      </w:r>
    </w:p>
    <w:p>
      <w:pPr/>
      <w:r>
        <w:t>Straps should be snug enough to stay in place but loose enough to slide a flat hand underneath where the guide for that piece allows.</w:t>
      </w:r>
    </w:p>
    <w:p>
      <w:pPr>
        <w:pStyle w:val="Heading2"/>
      </w:pPr>
      <w:r>
        <w:t>Why Improper Fit Causes Problems</w:t>
      </w:r>
    </w:p>
    <w:p>
      <w:pPr>
        <w:pStyle w:val="Heading3"/>
      </w:pPr>
      <w:r>
        <w:t>Pain and Sore Spots</w:t>
      </w:r>
    </w:p>
    <w:p>
      <w:pPr/>
      <w:r>
        <w:t>Tack that presses on one area can cause rubs, swelling, or sore spots. Dry patches in a sweaty coat or white hairs that grow in later are signs of past pressure.</w:t>
      </w:r>
    </w:p>
    <w:p>
      <w:pPr>
        <w:pStyle w:val="Heading3"/>
      </w:pPr>
      <w:r>
        <w:t>Stiff or Short Movement</w:t>
      </w:r>
    </w:p>
    <w:p>
      <w:pPr/>
      <w:r>
        <w:t>Tack that blocks the shoulder or back can make a horse move stiffly or take shorter steps. The horse may seem unwilling when the real problem is the fit.</w:t>
      </w:r>
    </w:p>
    <w:p>
      <w:pPr>
        <w:pStyle w:val="Heading3"/>
      </w:pPr>
      <w:r>
        <w:t>Unclear Signals</w:t>
      </w:r>
    </w:p>
    <w:p>
      <w:pPr/>
      <w:r>
        <w:t>Tack that slides or twists sends mixed messages. The horse may feel pressure that the handler did not mean to give, which is confusing and unfair.</w:t>
      </w:r>
    </w:p>
    <w:p>
      <w:pPr>
        <w:pStyle w:val="Heading3"/>
      </w:pPr>
      <w:r>
        <w:t>Loss of Trust</w:t>
      </w:r>
    </w:p>
    <w:p>
      <w:pPr/>
      <w:r>
        <w:t>A horse that links tack with discomfort may pin its ears, move away, or resist being tacked up. Comfort helps a horse stay calm and willing.</w:t>
      </w:r>
    </w:p>
    <w:p>
      <w:pPr>
        <w:pStyle w:val="Heading2"/>
      </w:pPr>
      <w:r>
        <w:t>Simple Signs of Discomfort</w:t>
      </w:r>
    </w:p>
    <w:p>
      <w:pPr/>
      <w:r>
        <w:t>A horse shows discomfort in small ways. Noticing these signs early can stop a small problem from growing.</w:t>
      </w:r>
    </w:p>
    <w:p>
      <w:pPr>
        <w:pStyle w:val="Heading4"/>
      </w:pPr>
      <w:r>
        <w:t>Body Signs</w:t>
      </w:r>
    </w:p>
    <w:p>
      <w:pPr/>
      <w:r>
        <w:t>Pinned ears, a swishing tail, a raised head, or tense muscles can mean something does not feel right.</w:t>
      </w:r>
    </w:p>
    <w:p>
      <w:pPr>
        <w:pStyle w:val="Heading4"/>
      </w:pPr>
      <w:r>
        <w:t>Skin and Coat</w:t>
      </w:r>
    </w:p>
    <w:p>
      <w:pPr/>
      <w:r>
        <w:t>Rubbed hair, swelling, dry spots in a sweaty coat, or white hairs can point to pressure from poor fit.</w:t>
      </w:r>
    </w:p>
    <w:p>
      <w:pPr>
        <w:pStyle w:val="Heading4"/>
      </w:pPr>
      <w:r>
        <w:t>Movement</w:t>
      </w:r>
    </w:p>
    <w:p>
      <w:pPr/>
      <w:r>
        <w:t>Short steps, stiffness, or trouble turning may show that tack is limiting how the horse can move.</w:t>
      </w:r>
    </w:p>
    <w:p>
      <w:pPr>
        <w:pStyle w:val="Heading4"/>
      </w:pPr>
      <w:r>
        <w:t>Behavior</w:t>
      </w:r>
    </w:p>
    <w:p>
      <w:pPr/>
      <w:r>
        <w:t>Moving away from the tack, fidgeting, or resisting being saddled can be a horse's way of asking for help.</w:t>
      </w:r>
    </w:p>
    <w:p>
      <w:pPr>
        <w:pStyle w:val="Heading2"/>
      </w:pPr>
      <w:r>
        <w:t>Adjustment and Observation</w:t>
      </w:r>
    </w:p>
    <w:p>
      <w:pPr/>
      <w:r>
        <w:t>Fit is not set once and forgotten. It is checked and adjusted often, because horses change.</w:t>
      </w:r>
    </w:p>
    <w:p>
      <w:pPr>
        <w:pStyle w:val="Heading3"/>
      </w:pPr>
      <w:r>
        <w:t>Horses Change</w:t>
      </w:r>
    </w:p>
    <w:p>
      <w:pPr/>
      <w:r>
        <w:t>A horse's shape changes with age, season, and fitness. Tack that fit last year may not fit today, so fit is worth checking again and again.</w:t>
      </w:r>
    </w:p>
    <w:p>
      <w:pPr>
        <w:pStyle w:val="Heading3"/>
      </w:pPr>
      <w:r>
        <w:t>Observe the Horse</w:t>
      </w:r>
    </w:p>
    <w:p>
      <w:pPr/>
      <w:r>
        <w:t>Watching how a horse stands and moves with its tack on gives useful clues. A calm, free-moving horse is a good sign that the fit is working.</w:t>
      </w:r>
    </w:p>
    <w:p>
      <w:pPr>
        <w:pStyle w:val="Heading3"/>
      </w:pPr>
      <w:r>
        <w:t>Get Skilled Eyes</w:t>
      </w:r>
    </w:p>
    <w:p>
      <w:pPr/>
      <w:r>
        <w:t>When fit is unclear, a knowledgeable instructor or experienced tack helper can check it. There is no harm in asking when a horse's comfort is at stake.</w:t>
      </w:r>
    </w:p>
    <w:p>
      <w:pPr>
        <w:pStyle w:val="Heading3"/>
      </w:pPr>
      <w:r>
        <w:t>Things to Remember</w:t>
      </w:r>
    </w:p>
    <w:p>
      <w:pPr>
        <w:pStyle w:val="ListBullet"/>
      </w:pPr>
      <w:r>
        <w:t>Fit means how well tack matches the shape of the horse.</w:t>
      </w:r>
    </w:p>
    <w:p>
      <w:pPr>
        <w:pStyle w:val="ListBullet"/>
      </w:pPr>
      <w:r>
        <w:t>Good fit spreads pressure evenly and sits in the right place.</w:t>
      </w:r>
    </w:p>
    <w:p>
      <w:pPr>
        <w:pStyle w:val="ListBullet"/>
      </w:pPr>
      <w:r>
        <w:t>Poor fit can cause pain, stiff movement, unclear signals, and lost trust.</w:t>
      </w:r>
    </w:p>
    <w:p>
      <w:pPr>
        <w:pStyle w:val="ListBullet"/>
      </w:pPr>
      <w:r>
        <w:t>Pinned ears, rubbed hair, and short steps can be signs of discomfort.</w:t>
      </w:r>
    </w:p>
    <w:p>
      <w:pPr>
        <w:pStyle w:val="ListBullet"/>
      </w:pPr>
      <w:r>
        <w:t>Fit should be checked often, because a horse's shape changes.</w:t>
      </w:r>
    </w:p>
    <w:p/>
    <w:p>
      <w:pPr>
        <w:pStyle w:val="Heading3"/>
      </w:pPr>
      <w:r>
        <w:t>Comparing Tack Types</w:t>
      </w:r>
    </w:p>
    <w:p>
      <w:r>
        <w:rPr>
          <w:i/>
          <w:sz w:val="16"/>
        </w:rPr>
        <w:t>[File: 5-comparing-tack-types.html | Type: Lesson]</w:t>
      </w:r>
    </w:p>
    <w:p>
      <w:pPr>
        <w:pStyle w:val="Heading2"/>
      </w:pPr>
      <w:r>
        <w:t>Different Looks, Shared Ideas</w:t>
      </w:r>
    </w:p>
    <w:p>
      <w:pPr/>
      <w:r>
        <w:t>At first, Western, English, and Driving tack can seem like three separate worlds. The saddles are shaped differently, the straps have different names, and the gear can look unlike anything in another style. Underneath, though, they share the same goals: comfort, safety, and clear communication.</w:t>
      </w:r>
    </w:p>
    <w:p>
      <w:pPr/>
      <w:r>
        <w:t>This lesson compares the three by purpose, not by every small part. Seeing why each style is built the way it is makes the deeper, discipline-specific courses much easier to follow later.</w:t>
      </w:r>
    </w:p>
    <w:p>
      <w:pPr>
        <w:pStyle w:val="Heading2"/>
      </w:pPr>
      <w:r>
        <w:t>Western Tack</w:t>
      </w:r>
    </w:p>
    <w:p>
      <w:pPr/>
      <w:r>
        <w:t>Western tack grew out of long days of ranch work, where a rider needed comfort, security, and a saddle that could handle hard tasks.</w:t>
      </w:r>
    </w:p>
    <w:p>
      <w:pPr>
        <w:pStyle w:val="Heading3"/>
      </w:pPr>
      <w:r>
        <w:t>Built for Ranch Work</w:t>
      </w:r>
    </w:p>
    <w:p>
      <w:pPr/>
      <w:r>
        <w:t>Western tack was shaped by cattle work and long hours in the saddle. It is built to be sturdy and comfortable over a full day of riding.</w:t>
      </w:r>
    </w:p>
    <w:p>
      <w:pPr>
        <w:pStyle w:val="Heading3"/>
      </w:pPr>
      <w:r>
        <w:t>Large and Supportive</w:t>
      </w:r>
    </w:p>
    <w:p>
      <w:pPr/>
      <w:r>
        <w:t>The Western saddle is larger and heavier, with a horn at the front. It spreads weight over a wide area and gives the rider a secure, settled seat.</w:t>
      </w:r>
    </w:p>
    <w:p>
      <w:pPr>
        <w:pStyle w:val="Heading3"/>
      </w:pPr>
      <w:r>
        <w:t>Steady and Secure</w:t>
      </w:r>
    </w:p>
    <w:p>
      <w:pPr/>
      <w:r>
        <w:t>The deep seat and wide design help a rider stay balanced during quick turns and stops, which suited the demands of working cattle.</w:t>
      </w:r>
    </w:p>
    <w:p>
      <w:pPr>
        <w:pStyle w:val="Heading2"/>
      </w:pPr>
      <w:r>
        <w:t>English Tack</w:t>
      </w:r>
    </w:p>
    <w:p>
      <w:pPr/>
      <w:r>
        <w:t>English tack is built for close contact and free movement, which suits jumping, dressage, and many sport disciplines.</w:t>
      </w:r>
    </w:p>
    <w:p>
      <w:pPr>
        <w:pStyle w:val="Heading3"/>
      </w:pPr>
      <w:r>
        <w:t>Built for Sport</w:t>
      </w:r>
    </w:p>
    <w:p>
      <w:pPr/>
      <w:r>
        <w:t>English tack developed for riding styles that need quick, light movement, such as jumping and flatwork. It keeps the rider close to the horse.</w:t>
      </w:r>
    </w:p>
    <w:p>
      <w:pPr>
        <w:pStyle w:val="Heading3"/>
      </w:pPr>
      <w:r>
        <w:t>Light and Close</w:t>
      </w:r>
    </w:p>
    <w:p>
      <w:pPr/>
      <w:r>
        <w:t>The English saddle is smaller and lighter, with no horn. Its close shape lets the rider feel the horse and move easily with it.</w:t>
      </w:r>
    </w:p>
    <w:p>
      <w:pPr>
        <w:pStyle w:val="Heading3"/>
      </w:pPr>
      <w:r>
        <w:t>Direct and Active</w:t>
      </w:r>
    </w:p>
    <w:p>
      <w:pPr/>
      <w:r>
        <w:t>Less leather between rider and horse means a more direct feel. This supports the active, balanced position many sports need.</w:t>
      </w:r>
    </w:p>
    <w:p>
      <w:pPr>
        <w:pStyle w:val="Heading2"/>
      </w:pPr>
      <w:r>
        <w:t>Driving Tack</w:t>
      </w:r>
    </w:p>
    <w:p>
      <w:pPr/>
      <w:r>
        <w:t>Driving tack is used when a horse pulls instead of carries, so it is built around a harness rather than a saddle.</w:t>
      </w:r>
    </w:p>
    <w:p>
      <w:pPr>
        <w:pStyle w:val="Heading3"/>
      </w:pPr>
      <w:r>
        <w:t>Built for Pulling</w:t>
      </w:r>
    </w:p>
    <w:p>
      <w:pPr/>
      <w:r>
        <w:t>Driving tack lets a horse pull a cart or carriage. The job is moving a load, not carrying a rider, so the gear is very different.</w:t>
      </w:r>
    </w:p>
    <w:p>
      <w:pPr>
        <w:pStyle w:val="Heading3"/>
      </w:pPr>
      <w:r>
        <w:t>A Harness, Not a Saddle</w:t>
      </w:r>
    </w:p>
    <w:p>
      <w:pPr/>
      <w:r>
        <w:t>Instead of a saddle, the horse wears a harness. Wide straps spread the pulling effort, and other straps let the horse slow the load.</w:t>
      </w:r>
    </w:p>
    <w:p>
      <w:pPr>
        <w:pStyle w:val="Heading3"/>
      </w:pPr>
      <w:r>
        <w:t>Guided From Behind</w:t>
      </w:r>
    </w:p>
    <w:p>
      <w:pPr/>
      <w:r>
        <w:t>The driver sits in the cart and steers with long lines instead of short reins. The horse is guided from behind rather than from its back.</w:t>
      </w:r>
    </w:p>
    <w:p>
      <w:pPr>
        <w:pStyle w:val="Heading2"/>
      </w:pPr>
      <w:r>
        <w:t>The Same Basic Principles</w:t>
      </w:r>
    </w:p>
    <w:p>
      <w:pPr/>
      <w:r>
        <w:t>No matter the style, every tack system follows the same core ideas. This is why learning the fundamentals helps with all of them.</w:t>
      </w:r>
    </w:p>
    <w:p>
      <w:pPr>
        <w:pStyle w:val="Heading3"/>
      </w:pPr>
      <w:r>
        <w:t>Spread Pressure</w:t>
      </w:r>
    </w:p>
    <w:p>
      <w:pPr/>
      <w:r>
        <w:t>Every style spreads weight or pulling effort over a wide area to protect the horse's body. The shapes differ, but the goal is shared.</w:t>
      </w:r>
    </w:p>
    <w:p>
      <w:pPr>
        <w:pStyle w:val="Heading3"/>
      </w:pPr>
      <w:r>
        <w:t>Allow Free Movement</w:t>
      </w:r>
    </w:p>
    <w:p>
      <w:pPr/>
      <w:r>
        <w:t>Each design leaves room for the shoulders, legs, and ribs to move. Good tack never blocks the horse from moving and breathing well.</w:t>
      </w:r>
    </w:p>
    <w:p>
      <w:pPr>
        <w:pStyle w:val="Heading3"/>
      </w:pPr>
      <w:r>
        <w:t>Carry Clear Signals</w:t>
      </w:r>
    </w:p>
    <w:p>
      <w:pPr/>
      <w:r>
        <w:t>Whether through reins or long lines, every style gives the handler a clear, gentle way to communicate with the horse.</w:t>
      </w:r>
    </w:p>
    <w:p>
      <w:pPr>
        <w:pStyle w:val="Heading3"/>
      </w:pPr>
      <w:r>
        <w:t>Depend on Good Fit</w:t>
      </w:r>
    </w:p>
    <w:p>
      <w:pPr/>
      <w:r>
        <w:t>In all three styles, the tack must fit the horse to work well. Fit is the shared rule that ties every tack system together.</w:t>
      </w:r>
    </w:p>
    <w:p>
      <w:pPr>
        <w:pStyle w:val="Heading3"/>
      </w:pPr>
      <w:r>
        <w:t>Things to Remember</w:t>
      </w:r>
    </w:p>
    <w:p>
      <w:pPr>
        <w:pStyle w:val="ListBullet"/>
      </w:pPr>
      <w:r>
        <w:t>Western tack is built for ranch work and uses a larger, supportive saddle with a horn.</w:t>
      </w:r>
    </w:p>
    <w:p>
      <w:pPr>
        <w:pStyle w:val="ListBullet"/>
      </w:pPr>
      <w:r>
        <w:t>English tack is built for sport and uses a lighter, close-contact saddle with no horn.</w:t>
      </w:r>
    </w:p>
    <w:p>
      <w:pPr>
        <w:pStyle w:val="ListBullet"/>
      </w:pPr>
      <w:r>
        <w:t>Driving tack is built for pulling and uses a harness instead of a saddle.</w:t>
      </w:r>
    </w:p>
    <w:p>
      <w:pPr>
        <w:pStyle w:val="ListBullet"/>
      </w:pPr>
      <w:r>
        <w:t>All three styles spread pressure, allow free movement, and carry clear signals.</w:t>
      </w:r>
    </w:p>
    <w:p>
      <w:pPr>
        <w:pStyle w:val="ListBullet"/>
      </w:pPr>
      <w:r>
        <w:t>Good fit is the shared rule behind every tack system.</w:t>
      </w:r>
    </w:p>
    <w:p/>
    <w:p>
      <w:pPr>
        <w:pStyle w:val="Heading3"/>
      </w:pPr>
      <w:r>
        <w:t>Safety and Everyday Checks</w:t>
      </w:r>
    </w:p>
    <w:p>
      <w:r>
        <w:rPr>
          <w:i/>
          <w:sz w:val="16"/>
        </w:rPr>
        <w:t>[File: 6-safety-everyday-checks.html | Type: Lesson]</w:t>
      </w:r>
    </w:p>
    <w:p>
      <w:pPr>
        <w:pStyle w:val="Heading2"/>
      </w:pPr>
      <w:r>
        <w:t>A Habit That Keeps Everyone Safe</w:t>
      </w:r>
    </w:p>
    <w:p>
      <w:pPr/>
      <w:r>
        <w:t>Tack carries weight, holds a rider, and connects a horse to a load. If a worn strap breaks or a buckle slips, the result can be a fall or a frightened horse. A short check before each use finds small problems before they become big ones.</w:t>
      </w:r>
    </w:p>
    <w:p>
      <w:pPr/>
      <w:r>
        <w:t>The pre-use tack check takes only a minute or two. Done the same way each time, it becomes an easy habit. Over time, the eyes and hands learn to notice anything out of place.</w:t>
      </w:r>
    </w:p>
    <w:p>
      <w:pPr/>
      <w:r>
        <w:t>💡 Did You Know</w:t>
      </w:r>
    </w:p>
    <w:p>
      <w:pPr/>
      <w:r>
        <w:t>Leather and stitching wear out slowly, so a weak spot is easy to miss day to day. A regular check is the best way to catch slow wear before a strap or buckle finally gives way.</w:t>
      </w:r>
    </w:p>
    <w:p>
      <w:pPr>
        <w:pStyle w:val="Heading2"/>
      </w:pPr>
      <w:r>
        <w:t>The Pre-Use Tack Check</w:t>
      </w:r>
    </w:p>
    <w:p>
      <w:pPr/>
      <w:r>
        <w:t>A simple routine covers the parts that matter most. The goal is to confirm the tack is sound, clean, and fitted before any work begins.</w:t>
      </w:r>
    </w:p>
    <w:p>
      <w:pPr>
        <w:pStyle w:val="Heading3"/>
      </w:pPr>
      <w:r>
        <w:t>Look at the Leather and Straps</w:t>
      </w:r>
    </w:p>
    <w:p>
      <w:pPr/>
      <w:r>
        <w:t>Check straps for cracks, thin spots, and dryness. Worn or stiff leather can break under strain and should be repaired or replaced before use.</w:t>
      </w:r>
    </w:p>
    <w:p>
      <w:pPr>
        <w:pStyle w:val="Heading3"/>
      </w:pPr>
      <w:r>
        <w:t>Check the Stitching and Buckles</w:t>
      </w:r>
    </w:p>
    <w:p>
      <w:pPr/>
      <w:r>
        <w:t>Look for loose threads where straps are sewn, and make sure buckles are solid and not bent. These small parts hold the tack together.</w:t>
      </w:r>
    </w:p>
    <w:p>
      <w:pPr>
        <w:pStyle w:val="Heading3"/>
      </w:pPr>
      <w:r>
        <w:t>Confirm the Fit and Placement</w:t>
      </w:r>
    </w:p>
    <w:p>
      <w:pPr/>
      <w:r>
        <w:t>Make sure each piece sits in the right spot and is snug but not tight. A flat hand should slide under straps where the guide for that piece allows.</w:t>
      </w:r>
    </w:p>
    <w:p>
      <w:pPr>
        <w:pStyle w:val="Heading3"/>
      </w:pPr>
      <w:r>
        <w:t>Clean Off Dirt and Sweat</w:t>
      </w:r>
    </w:p>
    <w:p>
      <w:pPr/>
      <w:r>
        <w:t>Wipe away mud, hair, and dried sweat where the tack meets the horse. Grit under tack can rub the skin and cause sore spots.</w:t>
      </w:r>
    </w:p>
    <w:p>
      <w:pPr>
        <w:pStyle w:val="Heading3"/>
      </w:pPr>
      <w:r>
        <w:t>Recheck Before Starting</w:t>
      </w:r>
    </w:p>
    <w:p>
      <w:pPr/>
      <w:r>
        <w:t>Tack can settle as a horse relaxes or moves. A final check of the main straps just before use confirms everything is still secure.</w:t>
      </w:r>
    </w:p>
    <w:p>
      <w:pPr>
        <w:pStyle w:val="Heading2"/>
      </w:pPr>
      <w:r>
        <w:t>Common Issues to Notice</w:t>
      </w:r>
    </w:p>
    <w:p>
      <w:pPr/>
      <w:r>
        <w:t>A few problems show up again and again. Knowing them makes a check faster and more useful.</w:t>
      </w:r>
    </w:p>
    <w:p>
      <w:pPr>
        <w:pStyle w:val="Heading4"/>
      </w:pPr>
      <w:r>
        <w:t>Worn Leather</w:t>
      </w:r>
    </w:p>
    <w:p>
      <w:pPr/>
      <w:r>
        <w:t>Cracks, dry patches, or thin spots in straps are weak points that can break under strain.</w:t>
      </w:r>
    </w:p>
    <w:p>
      <w:pPr>
        <w:pStyle w:val="Heading4"/>
      </w:pPr>
      <w:r>
        <w:t>Loose Stitching</w:t>
      </w:r>
    </w:p>
    <w:p>
      <w:pPr/>
      <w:r>
        <w:t>Frayed or missing threads where parts join can let a strap pull apart at the wrong moment.</w:t>
      </w:r>
    </w:p>
    <w:p>
      <w:pPr>
        <w:pStyle w:val="Heading4"/>
      </w:pPr>
      <w:r>
        <w:t>Bent or Rusty Buckles</w:t>
      </w:r>
    </w:p>
    <w:p>
      <w:pPr/>
      <w:r>
        <w:t>Buckles that are bent, rusty, or hard to fasten may not hold and should be checked closely.</w:t>
      </w:r>
    </w:p>
    <w:p>
      <w:pPr>
        <w:pStyle w:val="Heading4"/>
      </w:pPr>
      <w:r>
        <w:t>Dirt and Grit</w:t>
      </w:r>
    </w:p>
    <w:p>
      <w:pPr/>
      <w:r>
        <w:t>Caked mud, hair, or dried sweat under the tack can rub the skin and cause sore spots.</w:t>
      </w:r>
    </w:p>
    <w:p>
      <w:pPr>
        <w:pStyle w:val="Heading2"/>
      </w:pPr>
      <w:r>
        <w:t>Why Checking Tack Is Part of Horse Care</w:t>
      </w:r>
    </w:p>
    <w:p>
      <w:pPr>
        <w:pStyle w:val="Heading3"/>
      </w:pPr>
      <w:r>
        <w:t>Comfort and Health</w:t>
      </w:r>
    </w:p>
    <w:p>
      <w:pPr/>
      <w:r>
        <w:t>Clean, sound tack protects the horse's skin and body. A check is a daily chance to spot rubs or sore spots early and keep the horse comfortable.</w:t>
      </w:r>
    </w:p>
    <w:p>
      <w:pPr>
        <w:pStyle w:val="Heading3"/>
      </w:pPr>
      <w:r>
        <w:t>Safety</w:t>
      </w:r>
    </w:p>
    <w:p>
      <w:pPr/>
      <w:r>
        <w:t>Tack that fails can cause a fall or a loose horse. Checking it lowers that risk and helps the handler stay safe.</w:t>
      </w:r>
    </w:p>
    <w:p>
      <w:pPr>
        <w:pStyle w:val="Heading3"/>
      </w:pPr>
      <w:r>
        <w:t>Longer Life</w:t>
      </w:r>
    </w:p>
    <w:p>
      <w:pPr/>
      <w:r>
        <w:t>Regular cleaning and checking helps tack last longer. Small repairs done early prevent bigger damage and cost later.</w:t>
      </w:r>
    </w:p>
    <w:p>
      <w:pPr>
        <w:pStyle w:val="Heading2"/>
      </w:pPr>
      <w:r>
        <w:t>Course Summary</w:t>
      </w:r>
    </w:p>
    <w:p>
      <w:pPr/>
      <w:r>
        <w:t>This course built a base for understanding any kind of tack. The main ideas connect across all five lessons.</w:t>
      </w:r>
    </w:p>
    <w:p>
      <w:pPr>
        <w:pStyle w:val="Heading4"/>
      </w:pPr>
      <w:r>
        <w:t>Tack Is a System</w:t>
      </w:r>
    </w:p>
    <w:p>
      <w:pPr/>
      <w:r>
        <w:t>Tack is the equipment used to ride, drive, and handle horses, and the pieces are made to work together.</w:t>
      </w:r>
    </w:p>
    <w:p>
      <w:pPr>
        <w:pStyle w:val="Heading4"/>
      </w:pPr>
      <w:r>
        <w:t>Three Main Parts</w:t>
      </w:r>
    </w:p>
    <w:p>
      <w:pPr/>
      <w:r>
        <w:t>The saddle carries weight, the bridle guides the head, and the harness lets a horse pull.</w:t>
      </w:r>
    </w:p>
    <w:p>
      <w:pPr>
        <w:pStyle w:val="Heading4"/>
      </w:pPr>
      <w:r>
        <w:t>Fit Matters</w:t>
      </w:r>
    </w:p>
    <w:p>
      <w:pPr/>
      <w:r>
        <w:t>Good fit keeps a horse comfortable and signals clear, while poor fit causes pain and confusion.</w:t>
      </w:r>
    </w:p>
    <w:p>
      <w:pPr>
        <w:pStyle w:val="Heading4"/>
      </w:pPr>
      <w:r>
        <w:t>Shared Principles</w:t>
      </w:r>
    </w:p>
    <w:p>
      <w:pPr/>
      <w:r>
        <w:t>Western, English, and Driving tack all spread pressure, allow movement, carry signals, and depend on fit.</w:t>
      </w:r>
    </w:p>
    <w:p>
      <w:pPr>
        <w:pStyle w:val="Heading3"/>
      </w:pPr>
      <w:r>
        <w:t>Things to Remember</w:t>
      </w:r>
    </w:p>
    <w:p>
      <w:pPr>
        <w:pStyle w:val="ListBullet"/>
      </w:pPr>
      <w:r>
        <w:t>A short tack check before every use finds small problems early.</w:t>
      </w:r>
    </w:p>
    <w:p>
      <w:pPr>
        <w:pStyle w:val="ListBullet"/>
      </w:pPr>
      <w:r>
        <w:t>Check leather, stitching, buckles, fit, and cleanliness each time.</w:t>
      </w:r>
    </w:p>
    <w:p>
      <w:pPr>
        <w:pStyle w:val="ListBullet"/>
      </w:pPr>
      <w:r>
        <w:t>Worn leather, loose stitching, and dirt are common issues to watch for.</w:t>
      </w:r>
    </w:p>
    <w:p>
      <w:pPr>
        <w:pStyle w:val="ListBullet"/>
      </w:pPr>
      <w:r>
        <w:t>Tack in doubt should not be used until it is sound.</w:t>
      </w:r>
    </w:p>
    <w:p>
      <w:pPr>
        <w:pStyle w:val="ListBullet"/>
      </w:pPr>
      <w:r>
        <w:t>Checking tack protects the horse, the handler, and the gear.</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Tack Basics</w:t>
      </w:r>
    </w:p>
    <w:p>
      <w:pPr/>
      <w:r>
        <w:t>Tack is the equipment used to ride, drive, or handle horses, such as saddles, bridles, reins, halters, and harness.</w:t>
      </w:r>
    </w:p>
    <w:p>
      <w:pPr/>
      <w:r>
        <w:t>Riding tack (used under saddle), driving tack (used to pull a cart or carriage), and handling tack (used to lead or hold a horse from the ground).</w:t>
      </w:r>
    </w:p>
    <w:p>
      <w:pPr/>
      <w:r>
        <w:t>It helps a person stay safe and balanced, and it helps a person and a horse share clear signals.</w:t>
      </w:r>
    </w:p>
    <w:p>
      <w:pPr/>
      <w:r>
        <w:t>It carries small signals from the person to the horse, such as a rein movement through the bridle or a weight shift through the saddle, and it lets the person feel the horse in return.</w:t>
      </w:r>
    </w:p>
    <w:p>
      <w:pPr>
        <w:pStyle w:val="Heading2"/>
      </w:pPr>
      <w:r>
        <w:t>Main Parts and Fit</w:t>
      </w:r>
    </w:p>
    <w:p>
      <w:pPr/>
      <w:r>
        <w:t>The saddle carries the rider's weight and protects the back, the bridle guides the head and carries rein signals, and the harness lets a horse pull a load.</w:t>
      </w:r>
    </w:p>
    <w:p>
      <w:pPr/>
      <w:r>
        <w:t>Fit is how well a piece of tack matches the shape of the horse. Good fit keeps the horse comfortable and signals clear. Poor fit can cause pain, stiff movement, and confusion.</w:t>
      </w:r>
    </w:p>
    <w:p>
      <w:pPr/>
      <w:r>
        <w:t>Pinned ears, a swishing tail, rubbed or white hairs, dry spots in a sweaty coat, short or stiff steps, and moving away from the tack.</w:t>
      </w:r>
    </w:p>
    <w:p>
      <w:pPr/>
      <w:r>
        <w:t>A horse's shape changes with age, season, and fitness, so tack that fit before may not fit now.</w:t>
      </w:r>
    </w:p>
    <w:p>
      <w:pPr>
        <w:pStyle w:val="Heading2"/>
      </w:pPr>
      <w:r>
        <w:t>Tack Types, Safety, and Scenarios</w:t>
      </w:r>
    </w:p>
    <w:p>
      <w:pPr/>
      <w:r>
        <w:t>Western tack is built for ranch work with a larger, supportive saddle. English tack is built for sport with a lighter, close-contact saddle. Driving tack is built for pulling and uses a harness instead of a saddle.</w:t>
      </w:r>
    </w:p>
    <w:p>
      <w:pPr/>
      <w:r>
        <w:t>They all spread pressure, allow free movement, carry clear signals, and depend on good fit.</w:t>
      </w:r>
    </w:p>
    <w:p>
      <w:pPr/>
      <w:r>
        <w:t>The leather and straps, the stitching and buckles, the fit and placement, and the cleanliness of the tack, with a final recheck just before use.</w:t>
      </w:r>
    </w:p>
    <w:p>
      <w:pPr/>
      <w:r>
        <w:t>The tack should not be used until it is repaired or replaced. Cracked, worn leather is a weak point that can break under strain and cause a fall.</w:t>
      </w:r>
    </w:p>
    <w:p>
      <w:pPr/>
      <w:r>
        <w:t>It may be a sign that the horse links the tack with discomfort. The fit and the horse's back should be checked before continuing.</w:t>
      </w:r>
    </w:p>
    <w:p>
      <w:pPr>
        <w:pStyle w:val="Heading3"/>
      </w:pPr>
      <w:r>
        <w:t>Ready Check</w:t>
      </w:r>
    </w:p>
    <w:p>
      <w:pPr/>
      <w:r>
        <w:t>Ready for the quiz when tack and its three kinds can be defined, the jobs of the saddle, bridle, and harness are clear, the signs of poor fit can be listed, and the scenario questions get full answers without peeking.</w:t>
      </w:r>
    </w:p>
    <w:p/>
    <w:p>
      <w:pPr>
        <w:pStyle w:val="Heading3"/>
      </w:pPr>
      <w:r>
        <w:t>Test Your Knowledge</w:t>
      </w:r>
    </w:p>
    <w:p>
      <w:r>
        <w:rPr>
          <w:i/>
          <w:sz w:val="16"/>
        </w:rPr>
        <w:t>[File: 8-test-your-knowledge.html | Type: Test Your Knowledge]</w:t>
      </w:r>
    </w:p>
    <w:p>
      <w:r>
        <w:rPr>
          <w:i/>
        </w:rPr>
        <w:t>[No static text content — page uses JavaScript rendering or contains only interactive elements.]</w:t>
      </w:r>
    </w:p>
    <w:p/>
    <w:p>
      <w:r>
        <w:br w:type="page"/>
      </w:r>
    </w:p>
    <w:p>
      <w:pPr>
        <w:pStyle w:val="Heading2"/>
      </w:pPr>
      <w:r>
        <w:t>Western Tack &amp; Equipment</w:t>
      </w:r>
    </w:p>
    <w:p>
      <w:r>
        <w:rPr>
          <w:i/>
          <w:sz w:val="18"/>
        </w:rPr>
        <w:t>Path: Schooling Ring › tack-equipment/western-equipment</w:t>
      </w:r>
    </w:p>
    <w:p/>
    <w:p>
      <w:pPr>
        <w:pStyle w:val="Heading3"/>
      </w:pPr>
      <w:r>
        <w:t>Western Tack &amp; Equipment</w:t>
      </w:r>
    </w:p>
    <w:p>
      <w:r>
        <w:rPr>
          <w:i/>
          <w:sz w:val="16"/>
        </w:rPr>
        <w:t>[File: 1-index.html | Type: Course Index]</w:t>
      </w:r>
    </w:p>
    <w:p>
      <w:pPr>
        <w:pStyle w:val="Heading1"/>
      </w:pPr>
      <w:r>
        <w:t>Western Tack Equipment</w:t>
      </w:r>
    </w:p>
    <w:p>
      <w:pPr/>
      <w:r>
        <w:t>Western equipment is an important part of horse care, riding, and communication. Learn how to recognize, name, and describe common western tack with confidence — from saddle parts to bridle parts.</w:t>
      </w:r>
    </w:p>
    <w:p>
      <w:pPr/>
      <w:r>
        <w:t>Course Curriculum</w:t>
      </w:r>
    </w:p>
    <w:p>
      <w:pPr>
        <w:pStyle w:val="Heading2"/>
      </w:pPr>
      <w:r>
        <w:t>Structured Learning Through Guided Lessons</w:t>
      </w:r>
    </w:p>
    <w:p>
      <w:pPr/>
      <w:r>
        <w:t>Each course is organized into focused lessons designed to build knowledge step by step through visual learning, interactive practice, review activities, and skill-building exercises.</w:t>
      </w:r>
    </w:p>
    <w:p>
      <w:pPr>
        <w:pStyle w:val="Heading2"/>
      </w:pPr>
      <w:r>
        <w:t>Learn at Any Pace, From Anywhere</w:t>
      </w:r>
    </w:p>
    <w:p>
      <w:pPr/>
      <w:r>
        <w:t>Designed to make horse education approachable and accessible for all experience levels through flexible, self-paced learning and guided visual instruction.</w:t>
      </w:r>
    </w:p>
    <w:p>
      <w:pPr>
        <w:pStyle w:val="ListBullet"/>
      </w:pPr>
      <w:r>
        <w:t>No prior horse knowledge required</w:t>
      </w:r>
    </w:p>
    <w:p>
      <w:pPr>
        <w:pStyle w:val="ListBullet"/>
      </w:pPr>
      <w:r>
        <w:t>Visual learning with real horse examples</w:t>
      </w:r>
    </w:p>
    <w:p>
      <w:pPr>
        <w:pStyle w:val="ListBullet"/>
      </w:pPr>
      <w:r>
        <w:t>Interactive activities and study tools</w:t>
      </w:r>
    </w:p>
    <w:p>
      <w:pPr>
        <w:pStyle w:val="ListBullet"/>
      </w:pPr>
      <w:r>
        <w:t>Accessible across most devices</w:t>
      </w:r>
    </w:p>
    <w:p>
      <w:pPr>
        <w:pStyle w:val="Heading4"/>
      </w:pPr>
      <w:r>
        <w:t>Perfect For</w:t>
      </w:r>
    </w:p>
    <w:p>
      <w:pPr>
        <w:pStyle w:val="ListBullet"/>
      </w:pPr>
      <w:r>
        <w:t>Independent study, lessons, and group programs</w:t>
      </w:r>
    </w:p>
    <w:p>
      <w:pPr>
        <w:pStyle w:val="ListBullet"/>
      </w:pPr>
      <w:r>
        <w:t>Instructors and programs expanding student knowledge</w:t>
      </w:r>
    </w:p>
    <w:p>
      <w:pPr>
        <w:pStyle w:val="ListBullet"/>
      </w:pPr>
      <w:r>
        <w:t>Real-world horse knowledge with practical applications</w:t>
      </w:r>
    </w:p>
    <w:p>
      <w:pPr>
        <w:pStyle w:val="ListBullet"/>
      </w:pPr>
      <w:r>
        <w:t>Horse enthusiasts who want to describe what they see with confidence</w:t>
      </w:r>
    </w:p>
    <w:p>
      <w:pPr>
        <w:pStyle w:val="ListBullet"/>
      </w:pPr>
      <w:r>
        <w:t>Those interested in advancing their knowledge about horses</w:t>
      </w:r>
    </w:p>
    <w:p>
      <w:pPr/>
      <w:r>
        <w:t>Ready to Start?</w:t>
      </w:r>
    </w:p>
    <w:p>
      <w:pPr>
        <w:pStyle w:val="Heading2"/>
      </w:pPr>
      <w:r>
        <w:t>Begin Building Real Horse Knowledge</w:t>
      </w:r>
    </w:p>
    <w:p>
      <w:pPr/>
      <w:r>
        <w:t>Lessons designed to build clear, confident understanding step by step. Learn to recognize, describe, and apply key concepts with real-world relevance.</w:t>
      </w:r>
    </w:p>
    <w:p/>
    <w:p>
      <w:pPr>
        <w:pStyle w:val="Heading3"/>
      </w:pPr>
      <w:r>
        <w:t>What Is Western Riding?</w:t>
      </w:r>
    </w:p>
    <w:p>
      <w:r>
        <w:rPr>
          <w:i/>
          <w:sz w:val="16"/>
        </w:rPr>
        <w:t>[File: 2-what-is-western-riding.html | Type: Lesson]</w:t>
      </w:r>
    </w:p>
    <w:p>
      <w:pPr>
        <w:pStyle w:val="Heading2"/>
      </w:pPr>
      <w:r>
        <w:t>Why Western Equipment Knowledge Matters</w:t>
      </w:r>
    </w:p>
    <w:p>
      <w:pPr/>
      <w:r>
        <w:t>Western tack is designed to help the rider stay secure, distribute pressure, and communicate clearly with the horse. Knowing the equipment names helps riders follow instructions, check tack safely, and talk accurately with instructors, barn staff, and tack professionals.</w:t>
      </w:r>
    </w:p>
    <w:p>
      <w:pPr/>
      <w:r>
        <w:t>Western equipment can look complex at first because many pieces have specific jobs. Learning the main parts makes it easier to understand how the saddle and bridle work together.</w:t>
      </w:r>
    </w:p>
    <w:p>
      <w:pPr/>
      <w:r>
        <w:t>💡 Did You Know</w:t>
      </w:r>
    </w:p>
    <w:p>
      <w:pPr/>
      <w:r>
        <w:t>The Western saddle horn was not originally designed for roping — it was added as a practical anchor for cowboys working cattle after the sport of roping became popular in the 19th century. Earlier vaquero-style saddles used in California and Mexico had smaller, more decorative horns that served a different purpose.</w:t>
      </w:r>
    </w:p>
    <w:p>
      <w:pPr>
        <w:pStyle w:val="Heading2"/>
      </w:pPr>
      <w:r>
        <w:t>Why Knowing Western Tack Is Important</w:t>
      </w:r>
    </w:p>
    <w:p>
      <w:pPr/>
      <w:r>
        <w:t>Western riding includes ranch work, trail riding, and many show or speed events. Learning the parts helps riders understand how equipment supports security, communication, safety, and horse comfort.</w:t>
      </w:r>
    </w:p>
    <w:p>
      <w:pPr>
        <w:pStyle w:val="Heading3"/>
      </w:pPr>
      <w:r>
        <w:t>Discipline Differences</w:t>
      </w:r>
    </w:p>
    <w:p>
      <w:pPr/>
      <w:r>
        <w:t>Ranch riding, reining, western pleasure, trail, barrel racing, roping, and other western events all use western tack, but the setup may change with the job.</w:t>
      </w:r>
    </w:p>
    <w:p>
      <w:pPr>
        <w:pStyle w:val="Heading3"/>
      </w:pPr>
      <w:r>
        <w:t>Rider Support</w:t>
      </w:r>
    </w:p>
    <w:p>
      <w:pPr/>
      <w:r>
        <w:t>Knowing saddle parts helps riders understand how the seat, horn, swells, fenders, stirrups, rigging, and cinch help support the rider.</w:t>
      </w:r>
    </w:p>
    <w:p>
      <w:pPr>
        <w:pStyle w:val="Heading3"/>
      </w:pPr>
      <w:r>
        <w:t>Clear Aids</w:t>
      </w:r>
    </w:p>
    <w:p>
      <w:pPr/>
      <w:r>
        <w:t>The reins, bit or bitless bridle, seat, and leg aids help the rider communicate. Understanding the parts makes those aids easier to discuss and adjust.</w:t>
      </w:r>
    </w:p>
    <w:p>
      <w:pPr>
        <w:pStyle w:val="Heading3"/>
      </w:pPr>
      <w:r>
        <w:t>Tack Checks</w:t>
      </w:r>
    </w:p>
    <w:p>
      <w:pPr/>
      <w:r>
        <w:t>Riders should be able to identify and check key parts such as the cinch, latigo, billets, stirrups, reins, and bridle before getting on.</w:t>
      </w:r>
    </w:p>
    <w:p>
      <w:pPr>
        <w:pStyle w:val="Heading2"/>
      </w:pPr>
      <w:r>
        <w:t>Core Terms</w:t>
      </w:r>
    </w:p>
    <w:p>
      <w:pPr>
        <w:pStyle w:val="Heading4"/>
      </w:pPr>
      <w:r>
        <w:t>Tack</w:t>
      </w:r>
    </w:p>
    <w:p>
      <w:pPr/>
      <w:r>
        <w:t>Equipment used for riding, handling, or working with a horse, such as saddles, bridles, reins, and cinches.</w:t>
      </w:r>
    </w:p>
    <w:p>
      <w:pPr>
        <w:pStyle w:val="Heading4"/>
      </w:pPr>
      <w:r>
        <w:t>Western Saddle</w:t>
      </w:r>
    </w:p>
    <w:p>
      <w:pPr/>
      <w:r>
        <w:t>A saddle with features such as a horn, fenders, and a broad seat, commonly used in western riding.</w:t>
      </w:r>
    </w:p>
    <w:p>
      <w:pPr>
        <w:pStyle w:val="Heading4"/>
      </w:pPr>
      <w:r>
        <w:t>Western Bridle</w:t>
      </w:r>
    </w:p>
    <w:p>
      <w:pPr/>
      <w:r>
        <w:t>Headgear used to guide the horse. It may include a headstall, browband or one-ear/two-ear style, cheekpieces, reins, and a bit or bitless attachment.</w:t>
      </w:r>
    </w:p>
    <w:p>
      <w:pPr>
        <w:pStyle w:val="Heading4"/>
      </w:pPr>
      <w:r>
        <w:t>Fit and Comfort</w:t>
      </w:r>
    </w:p>
    <w:p>
      <w:pPr/>
      <w:r>
        <w:t>Correctly adjusted equipment supports safety and comfort. Poorly fitted tack can interfere with movement, communication, or horse welfare.</w:t>
      </w:r>
    </w:p>
    <w:p/>
    <w:p>
      <w:pPr>
        <w:pStyle w:val="Heading3"/>
      </w:pPr>
      <w:r>
        <w:t>Saddle &amp; Bridle Parts</w:t>
      </w:r>
    </w:p>
    <w:p>
      <w:r>
        <w:rPr>
          <w:i/>
          <w:sz w:val="16"/>
        </w:rPr>
        <w:t>[File: 3-saddle-bridle-parts.html | Type: Lesson]</w:t>
      </w:r>
    </w:p>
    <w:p>
      <w:pPr>
        <w:pStyle w:val="Heading2"/>
      </w:pPr>
      <w:r>
        <w:t>Parts of the Western Saddle</w:t>
      </w:r>
    </w:p>
    <w:p>
      <w:pPr/>
      <w:r>
        <w:t>A western saddle is built to distribute weight, provide rider security, and support tasks such as trail riding, ranch work, and western performance events.</w:t>
      </w:r>
    </w:p>
    <w:p>
      <w:pPr/>
      <w:r>
        <w:t>Drag a navy label to move the label. Drag the small blue dot to move the point it labels. When the placement is ready, use Copy Positions and send me the JSON so I can bake the labels into the course.</w:t>
      </w:r>
    </w:p>
    <w:p>
      <w:pPr>
        <w:pStyle w:val="Heading2"/>
      </w:pPr>
      <w:r>
        <w:t>Parts of the Western Bridle</w:t>
      </w:r>
    </w:p>
    <w:p>
      <w:pPr/>
      <w:r>
        <w:t>A western bridle, often called a headstall, holds the bit or bitless attachment in position and connects the rider's reins to the horse.</w:t>
      </w:r>
    </w:p>
    <w:p>
      <w:pPr/>
      <w:r>
        <w:t>Drag a navy label to move the label. Drag the small blue dot to move the point it labels. When the placement is ready, use Copy Positions and send me the JSON so I can bake the labels into the course.</w:t>
      </w:r>
    </w:p>
    <w:p>
      <w:pPr>
        <w:pStyle w:val="Heading2"/>
      </w:pPr>
      <w:r>
        <w:t>Saddle Trees</w:t>
      </w:r>
    </w:p>
    <w:p>
      <w:pPr/>
      <w:r>
        <w:t>The saddle tree is the inner frame that gives a western saddle its shape. It is the structure the rest of the saddle is built around, including the fork, cantle, bars, seat, skirts, rigging, and leather covering.</w:t>
      </w:r>
    </w:p>
    <w:p>
      <w:pPr>
        <w:pStyle w:val="Heading3"/>
      </w:pPr>
      <w:r>
        <w:t>What the Tree Does</w:t>
      </w:r>
    </w:p>
    <w:p>
      <w:pPr/>
      <w:r>
        <w:t>The tree forms the main shape of the saddle. The bars of the tree run along either side of the horse's spine so the saddle can carry weight without placing direct pressure on the spine or withers.</w:t>
      </w:r>
    </w:p>
    <w:p>
      <w:pPr>
        <w:pStyle w:val="Heading3"/>
      </w:pPr>
      <w:r>
        <w:t>Why Fit Matters</w:t>
      </w:r>
    </w:p>
    <w:p>
      <w:pPr/>
      <w:r>
        <w:t>The width and angle of the tree need to match the horse's back. If the tree is too narrow, too wide, too long, or uneven, the saddle may pinch, bridge, rub, or create sore spots.</w:t>
      </w:r>
    </w:p>
    <w:p>
      <w:pPr>
        <w:pStyle w:val="Heading3"/>
      </w:pPr>
      <w:r>
        <w:t>Built Around the Tree</w:t>
      </w:r>
    </w:p>
    <w:p>
      <w:pPr/>
      <w:r>
        <w:t>Leather, skirts, rigging, the seat, horn, fork, and cantle are attached around the tree. That is why the tree is often described as the foundation of the western saddle.</w:t>
      </w:r>
    </w:p>
    <w:p>
      <w:pPr>
        <w:pStyle w:val="Heading3"/>
      </w:pPr>
      <w:r>
        <w:t>Fit Check</w:t>
      </w:r>
    </w:p>
    <w:p>
      <w:pPr/>
      <w:r>
        <w:t>A well-fitting saddle should sit level, stay centered, allow wither clearance, and make even contact through the bars. Soreness, dry pressure spots, rubbing, or uneven contact are signs the saddle fit should be checked.</w:t>
      </w:r>
    </w:p>
    <w:p/>
    <w:p>
      <w:pPr>
        <w:pStyle w:val="Heading3"/>
      </w:pPr>
      <w:r>
        <w:t>The Complete Saddle Setup</w:t>
      </w:r>
    </w:p>
    <w:p>
      <w:r>
        <w:rPr>
          <w:i/>
          <w:sz w:val="16"/>
        </w:rPr>
        <w:t>[File: 4-complete-saddle-setup.html | Type: Lesson]</w:t>
      </w:r>
    </w:p>
    <w:p>
      <w:pPr>
        <w:pStyle w:val="Heading2"/>
      </w:pPr>
      <w:r>
        <w:t>More Than the Saddle</w:t>
      </w:r>
    </w:p>
    <w:p>
      <w:pPr/>
      <w:r>
        <w:t>The saddle is the largest piece of western tack, but it depends on the rest of the setup to function correctly. A well-chosen pad or blanket helps manage pressure and moisture. A properly fitted cinch keeps the saddle stable around the horse's barrel. A breast collar can help keep the saddle from sliding back during hills, speed work, ranch tasks, or active riding.</w:t>
      </w:r>
    </w:p>
    <w:p>
      <w:pPr/>
      <w:r>
        <w:t>These pieces should work with the saddle, not compensate for a poor fit. If a saddle shifts badly, pinches, bridges, or needs an extreme pad to seem usable, the setup should be checked by a knowledgeable instructor, saddle fitter, or experienced tack professional.</w:t>
      </w:r>
    </w:p>
    <w:p>
      <w:pPr>
        <w:pStyle w:val="Heading2"/>
      </w:pPr>
      <w:r>
        <w:t>The Three Supporting Pieces</w:t>
      </w:r>
    </w:p>
    <w:p>
      <w:pPr/>
      <w:r>
        <w:t>Each item has a job. Learning what it does helps riders tack up safely and talk clearly about equipment choices.</w:t>
      </w:r>
    </w:p>
    <w:p>
      <w:pPr>
        <w:pStyle w:val="Heading3"/>
      </w:pPr>
      <w:r>
        <w:t>Cinches</w:t>
      </w:r>
    </w:p>
    <w:p>
      <w:pPr/>
      <w:r>
        <w:t>The cinch fastens around the horse's barrel and holds the saddle in place. On the near (left) side, the latigo — a long leather or nylon strap — threads through the cinch ring and ties or buckles to tighten the saddle. On the off (right) side, the off billet is a shorter, fixed strap that attaches directly to the cinch ring with a buckle. Together, the latigo and off billet hold the cinch evenly under the horse. The cinch should lie flat and be snug enough for security without pinching skin or pulling the saddle out of balance.</w:t>
      </w:r>
    </w:p>
    <w:p>
      <w:pPr>
        <w:pStyle w:val="Heading3"/>
      </w:pPr>
      <w:r>
        <w:t>Breast Collars</w:t>
      </w:r>
    </w:p>
    <w:p>
      <w:pPr/>
      <w:r>
        <w:t>A breast collar attaches to the front of the saddle and helps limit backward saddle movement. It is especially useful for trail riding, hills, ranch work, roping, speed events, and horses whose build makes the saddle more likely to shift.</w:t>
      </w:r>
    </w:p>
    <w:p>
      <w:pPr>
        <w:pStyle w:val="Heading3"/>
      </w:pPr>
      <w:r>
        <w:t>Saddle Pads &amp; Blankets</w:t>
      </w:r>
    </w:p>
    <w:p>
      <w:pPr/>
      <w:r>
        <w:t>The pad or blanket sits between the horse and saddle. It helps protect the back, absorb sweat, reduce friction, and support even pressure — but it should match the horse, saddle, and job rather than hide a bad saddle fit.</w:t>
      </w:r>
    </w:p>
    <w:p>
      <w:pPr>
        <w:pStyle w:val="Heading2"/>
      </w:pPr>
      <w:r>
        <w:t>Saddle Pad vs. Saddle Blanket</w:t>
      </w:r>
    </w:p>
    <w:p>
      <w:pPr/>
      <w:r>
        <w:t>A saddle pad and a saddle blanket are not the same thing and are not used interchangeably. Each has a specific role in the western setup, and knowing the difference helps riders tack up correctly and recognize what is used at shows and events.</w:t>
      </w:r>
    </w:p>
    <w:p>
      <w:pPr>
        <w:pStyle w:val="Heading3"/>
      </w:pPr>
      <w:r>
        <w:t>Saddle Pad</w:t>
      </w:r>
    </w:p>
    <w:p>
      <w:pPr/>
      <w:r>
        <w:t>A saddle pad is a thicker, structured piece — often made with foam, felt, wool, or gel inserts — designed to absorb impact, manage pressure, and protect the horse's back during work. Pads are commonly used for trail riding, ranch work, and other active disciplines where cushioning matters most.</w:t>
      </w:r>
    </w:p>
    <w:p>
      <w:pPr>
        <w:pStyle w:val="Heading3"/>
      </w:pPr>
      <w:r>
        <w:t>Saddle Blanket</w:t>
      </w:r>
    </w:p>
    <w:p>
      <w:pPr/>
      <w:r>
        <w:t>A saddle blanket is a woven blanket — often featuring traditional or decorative patterns — that goes on top of the saddle pad, between the pad and the saddle. It is primarily used for dress purposes: showing, parades, and other events where a polished, traditional look matters. It adds a finished western appearance without replacing the protection a pad provides underneath.</w:t>
      </w:r>
    </w:p>
    <w:p>
      <w:pPr>
        <w:pStyle w:val="Heading2"/>
      </w:pPr>
      <w:r>
        <w:t>What Riders Should Check</w:t>
      </w:r>
    </w:p>
    <w:p>
      <w:pPr>
        <w:pStyle w:val="Heading3"/>
      </w:pPr>
      <w:r>
        <w:t>Pad Placement</w:t>
      </w:r>
    </w:p>
    <w:p>
      <w:pPr/>
      <w:r>
        <w:t>Place the pad or blanket smoothly on the horse's back with no folds, lumps, or trapped hair. It should extend beyond the saddle edges enough to protect the back and help prevent rubs from rigging or hardware.</w:t>
      </w:r>
    </w:p>
    <w:p>
      <w:pPr>
        <w:pStyle w:val="Heading3"/>
      </w:pPr>
      <w:r>
        <w:t>Cinch Position</w:t>
      </w:r>
    </w:p>
    <w:p>
      <w:pPr/>
      <w:r>
        <w:t>The cinch should line up naturally with the saddle's rigging and the horse's girth area. After tightening, check that the saddle is centered and that the cinch is not pulled too far forward or sitting unevenly.</w:t>
      </w:r>
    </w:p>
    <w:p>
      <w:pPr>
        <w:pStyle w:val="Heading3"/>
      </w:pPr>
      <w:r>
        <w:t>Breast Collar Fit</w:t>
      </w:r>
    </w:p>
    <w:p>
      <w:pPr/>
      <w:r>
        <w:t>A breast collar should be adjusted so it helps stabilize the saddle without restricting the horse's shoulder movement or pressing into the windpipe. It should sit cleanly across the chest and attach evenly on both sides.</w:t>
      </w:r>
    </w:p>
    <w:p>
      <w:pPr>
        <w:pStyle w:val="Heading3"/>
      </w:pPr>
      <w:r>
        <w:t>Final Safety Check</w:t>
      </w:r>
    </w:p>
    <w:p>
      <w:pPr/>
      <w:r>
        <w:t>Before mounting, check the cinch again, make sure straps are lying flat, and confirm that the pad, breast collar, stirrups, reins, and bridle are all secure. Tack can settle as the horse breathes, moves, or relaxes.</w:t>
      </w:r>
    </w:p>
    <w:p/>
    <w:p>
      <w:pPr>
        <w:pStyle w:val="Heading3"/>
      </w:pPr>
      <w:r>
        <w:t>The Viewing Room</w:t>
      </w:r>
    </w:p>
    <w:p>
      <w:r>
        <w:rPr>
          <w:i/>
          <w:sz w:val="16"/>
        </w:rPr>
        <w:t>[File: 5-viewing-room.html | Type: Viewing Room]</w:t>
      </w:r>
    </w:p>
    <w:p>
      <w:pPr>
        <w:pStyle w:val="Heading2"/>
      </w:pPr>
      <w:r>
        <w:t>Western Saddles in the Real World</w:t>
      </w:r>
    </w:p>
    <w:p>
      <w:pPr/>
      <w:r>
        <w:t>Western saddles change by discipline and rider needs. The same basic parts may appear on each saddle, but the seat, horn, tree, skirt, rigging, weight, and decoration can change depending on what the saddle is designed to do.</w:t>
      </w:r>
    </w:p>
    <w:p>
      <w:pPr/>
      <w:r>
        <w:t>Click any card to flip it and reveal the saddle type and short description.</w:t>
      </w:r>
    </w:p>
    <w:p>
      <w:pPr>
        <w:pStyle w:val="Heading2"/>
      </w:pPr>
      <w:r>
        <w:t>Equipment Gallery</w:t>
      </w:r>
    </w:p>
    <w:p/>
    <w:p>
      <w:pPr>
        <w:pStyle w:val="Heading3"/>
      </w:pPr>
      <w:r>
        <w:t>The Training Barn</w:t>
      </w:r>
    </w:p>
    <w:p>
      <w:r>
        <w:rPr>
          <w:i/>
          <w:sz w:val="16"/>
        </w:rPr>
        <w:t>[File: 6-training-barn.html | Type: Training Barn]</w:t>
      </w:r>
    </w:p>
    <w:p>
      <w:pPr>
        <w:pStyle w:val="Heading2"/>
      </w:pPr>
      <w:r>
        <w:t>Choose Your Activity</w:t>
      </w:r>
    </w:p>
    <w:p>
      <w:pPr/>
      <w:r>
        <w:t>Each activity provides practice labeling important equipment parts. Try both the saddle and bridle games before the final quiz.</w:t>
      </w:r>
    </w:p>
    <w:p>
      <w:pPr>
        <w:pStyle w:val="Heading2"/>
      </w:pPr>
      <w:r>
        <w:t>Pick an Activity</w:t>
      </w:r>
    </w:p>
    <w:p>
      <w:pPr/>
      <w:r>
        <w:t>Match saddle part names to the correct locations.</w:t>
      </w:r>
    </w:p>
    <w:p>
      <w:pPr/>
      <w:r>
        <w:t>Match bridle part names to the correct locations.</w:t>
      </w:r>
    </w:p>
    <w:p>
      <w:pPr/>
      <w:r>
        <w:t>Printable reference sheets and labeling worksheets.</w:t>
      </w:r>
    </w:p>
    <w:p/>
    <w:p>
      <w:pPr>
        <w:pStyle w:val="Heading3"/>
      </w:pPr>
      <w:r>
        <w:t>Study Guide</w:t>
      </w:r>
    </w:p>
    <w:p>
      <w:r>
        <w:rPr>
          <w:i/>
          <w:sz w:val="16"/>
        </w:rPr>
        <w:t>[File: 7-study-guide.html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Saddle Parts</w:t>
      </w:r>
    </w:p>
    <w:p>
      <w:pPr/>
      <w:r>
        <w:t>Horn, pommel/swells, seat, cantle, skirt, jockey, fender, stirrup, rigging/dee ring, cinch/girth, saddle strings, and back cinch (on roping saddles).</w:t>
      </w:r>
    </w:p>
    <w:p>
      <w:pPr/>
      <w:r>
        <w:t>The horn is the upright projection at the front of the western saddle. In working contexts it is used in roping — the lasso is dallied (wrapped) around the horn to hold a caught animal using the horse’s weight. It is not a grip handle for the rider.</w:t>
      </w:r>
    </w:p>
    <w:p>
      <w:pPr/>
      <w:r>
        <w:t>The swells are the widened area at the front of the western saddle, around the horn. They help keep the rider in the seat and define the front arc of the saddle.</w:t>
      </w:r>
    </w:p>
    <w:p>
      <w:pPr/>
      <w:r>
        <w:t>The fender is the wide leather piece that hangs below the seat and houses the stirrup leather. It protects the rider’s leg from the stirrup hardware and sweat from the horse’s side.</w:t>
      </w:r>
    </w:p>
    <w:p>
      <w:pPr>
        <w:pStyle w:val="Heading2"/>
      </w:pPr>
      <w:r>
        <w:t>Bridle Parts</w:t>
      </w:r>
    </w:p>
    <w:p>
      <w:pPr/>
      <w:r>
        <w:t>Crownpiece, browband (some styles have none), cheekpieces, curb strap or chain, bit (typically a curb bit), and reins (split reins or romal reins in western riding).</w:t>
      </w:r>
    </w:p>
    <w:p>
      <w:pPr/>
      <w:r>
        <w:t>A curb bit uses leverage — pressure is applied to the poll, chin groove, and bars of the mouth through the combination of shanks and a curb chain. A snaffle acts with direct pressure only, with no leverage multiplication.</w:t>
      </w:r>
    </w:p>
    <w:p>
      <w:pPr/>
      <w:r>
        <w:t>A bosal is a bitless headgear made of braided rawhide or rope that sits on the horse’s nose. It is traditional in California-style vaquero training and is often used in the early stages of training a young horse before transitioning to a bit.</w:t>
      </w:r>
    </w:p>
    <w:p>
      <w:pPr>
        <w:pStyle w:val="Heading2"/>
      </w:pPr>
      <w:r>
        <w:t>Scenario Spot-Checks</w:t>
      </w:r>
    </w:p>
    <w:p>
      <w:pPr/>
      <w:r>
        <w:t>An unfastened back cinch can swing back and startle the horse, or get caught on a rope or fence. The back cinch stabilizes the back of the saddle during roping, preventing the rear of the saddle from lifting when the rope goes taut.</w:t>
      </w:r>
    </w:p>
    <w:p>
      <w:pPr/>
      <w:r>
        <w:t>A snaffle gives direct rein pressure. A curb uses leverage — the shanks rotate and apply pressure to the poll and chin groove in addition to the bars of the mouth, so the same hand movement creates more total pressure. The rider must be lighter with their hands.</w:t>
      </w:r>
    </w:p>
    <w:p>
      <w:pPr>
        <w:pStyle w:val="Heading3"/>
      </w:pPr>
      <w:r>
        <w:t>Ready Check</w:t>
      </w:r>
    </w:p>
    <w:p>
      <w:pPr/>
      <w:r>
        <w:t>Ready for the quiz when all main saddle and bridle parts can be named and located, the horn’s functional purpose is clear, and both scenario questions get complete answers without peeking.</w:t>
      </w:r>
    </w:p>
    <w:p/>
    <w:p>
      <w:pPr>
        <w:pStyle w:val="Heading3"/>
      </w:pPr>
      <w:r>
        <w:t>Test Your Knowledge</w:t>
      </w:r>
    </w:p>
    <w:p>
      <w:r>
        <w:rPr>
          <w:i/>
          <w:sz w:val="16"/>
        </w:rPr>
        <w:t>[File: 7-test-your-knowledge.html | Type: Test Your Knowledge]</w:t>
      </w:r>
    </w:p>
    <w:p>
      <w:r>
        <w:rPr>
          <w:i/>
        </w:rPr>
        <w:t>[No static text content — page uses JavaScript rendering or contains only interactive elements.]</w:t>
      </w:r>
    </w:p>
    <w:p/>
    <w:p>
      <w:pPr>
        <w:pStyle w:val="Heading3"/>
      </w:pPr>
      <w:r>
        <w:t>Study Guide</w:t>
      </w:r>
    </w:p>
    <w:p>
      <w:r>
        <w:rPr>
          <w:i/>
          <w:sz w:val="16"/>
        </w:rPr>
        <w:t>[File: 8-study-guide.html | Type: Study Guide]</w:t>
      </w:r>
    </w:p>
    <w:p>
      <w:pPr/>
      <w:r>
        <w:t>How to use this guide: attempt each prompt before revealing the answer. Answering first — even a guess — is what drives the material into long-term memory. Use it twice, on different days.</w:t>
      </w:r>
    </w:p>
    <w:p>
      <w:pPr>
        <w:pStyle w:val="Heading2"/>
      </w:pPr>
      <w:r>
        <w:t>Saddle Parts</w:t>
      </w:r>
    </w:p>
    <w:p>
      <w:pPr/>
      <w:r>
        <w:t>Horn, pommel/swells, seat, cantle, skirt, jockey, fender, stirrup, rigging/dee ring, cinch/girth, saddle strings, and back cinch (on roping saddles).</w:t>
      </w:r>
    </w:p>
    <w:p>
      <w:pPr/>
      <w:r>
        <w:t>The horn is the upright projection at the front of the western saddle. In working contexts it is used in roping — the lasso is dallied (wrapped) around the horn to hold a caught animal using the horse’s weight. It is not a grip handle for the rider.</w:t>
      </w:r>
    </w:p>
    <w:p>
      <w:pPr/>
      <w:r>
        <w:t>The swells are the widened area at the front of the western saddle, around the horn. They help keep the rider in the seat and define the front arc of the saddle.</w:t>
      </w:r>
    </w:p>
    <w:p>
      <w:pPr/>
      <w:r>
        <w:t>The fender is the wide leather piece that hangs below the seat and houses the stirrup leather. It protects the rider’s leg from the stirrup hardware and sweat from the horse’s side.</w:t>
      </w:r>
    </w:p>
    <w:p>
      <w:pPr>
        <w:pStyle w:val="Heading2"/>
      </w:pPr>
      <w:r>
        <w:t>Bridle Parts</w:t>
      </w:r>
    </w:p>
    <w:p>
      <w:pPr/>
      <w:r>
        <w:t>Crownpiece, browband (some styles have none), cheekpieces, curb strap or chain, bit (typically a curb bit), and reins (split reins or romal reins in western riding).</w:t>
      </w:r>
    </w:p>
    <w:p>
      <w:pPr/>
      <w:r>
        <w:t>A curb bit uses leverage — pressure is applied to the poll, chin groove, and bars of the mouth through the combination of shanks and a curb chain. A snaffle acts with direct pressure only, with no leverage multiplication.</w:t>
      </w:r>
    </w:p>
    <w:p>
      <w:pPr/>
      <w:r>
        <w:t>A bosal is a bitless headgear made of braided rawhide or rope that sits on the horse’s nose. It is traditional in California-style vaquero training and is often used in the early stages of training a young horse before transitioning to a bit.</w:t>
      </w:r>
    </w:p>
    <w:p>
      <w:pPr>
        <w:pStyle w:val="Heading2"/>
      </w:pPr>
      <w:r>
        <w:t>Scenario Spot-Checks</w:t>
      </w:r>
    </w:p>
    <w:p>
      <w:pPr/>
      <w:r>
        <w:t>An unfastened back cinch can swing back and startle the horse, or get caught on a rope or fence. The back cinch stabilizes the back of the saddle during roping, preventing the rear of the saddle from lifting when the rope goes taut.</w:t>
      </w:r>
    </w:p>
    <w:p>
      <w:pPr/>
      <w:r>
        <w:t>A snaffle gives direct rein pressure. A curb uses leverage — the shanks rotate and apply pressure to the poll and chin groove in addition to the bars of the mouth, so the same hand movement creates more total pressure. The rider must be lighter with their hands.</w:t>
      </w:r>
    </w:p>
    <w:p>
      <w:pPr>
        <w:pStyle w:val="Heading3"/>
      </w:pPr>
      <w:r>
        <w:t>Ready Check</w:t>
      </w:r>
    </w:p>
    <w:p>
      <w:pPr/>
      <w:r>
        <w:t>Ready for the quiz when all main saddle and bridle parts can be named and located, the horn’s functional purpose is clear, and both scenario questions get complete answers without peeking.</w:t>
      </w:r>
    </w:p>
    <w:p/>
    <w:p>
      <w:pPr>
        <w:pStyle w:val="Heading3"/>
      </w:pPr>
      <w:r>
        <w:t>Test Your Knowledge</w:t>
      </w:r>
    </w:p>
    <w:p>
      <w:r>
        <w:rPr>
          <w:i/>
          <w:sz w:val="16"/>
        </w:rPr>
        <w:t>[File: 8-test-your-knowledge.html | Type: Test Your Knowledge]</w:t>
      </w:r>
    </w:p>
    <w:p>
      <w:r>
        <w:rPr>
          <w:i/>
        </w:rPr>
        <w:t>[No static text content — page uses JavaScript rendering or contains only interactive elements.]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